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jc w:val="center"/>
        <w:tblLook w:val="04A0"/>
      </w:tblPr>
      <w:tblGrid>
        <w:gridCol w:w="4394"/>
        <w:gridCol w:w="4394"/>
      </w:tblGrid>
      <w:tr w:rsidR="004A38AF">
        <w:trPr>
          <w:jc w:val="center"/>
        </w:trPr>
        <w:tc>
          <w:tcPr>
            <w:tcW w:w="4394" w:type="dxa"/>
          </w:tcPr>
          <w:p w:rsidR="004A38AF" w:rsidRDefault="009178F5">
            <w:r>
              <w:rPr>
                <w:noProof/>
              </w:rPr>
              <w:drawing>
                <wp:inline distT="0" distB="0" distL="0" distR="0">
                  <wp:extent cx="864000" cy="86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st.png"/>
                          <pic:cNvPicPr/>
                        </pic:nvPicPr>
                        <pic:blipFill>
                          <a:blip r:embed="rId8"/>
                          <a:stretch>
                            <a:fillRect/>
                          </a:stretch>
                        </pic:blipFill>
                        <pic:spPr>
                          <a:xfrm>
                            <a:off x="0" y="0"/>
                            <a:ext cx="864000" cy="864000"/>
                          </a:xfrm>
                          <a:prstGeom prst="rect">
                            <a:avLst/>
                          </a:prstGeom>
                        </pic:spPr>
                      </pic:pic>
                    </a:graphicData>
                  </a:graphic>
                </wp:inline>
              </w:drawing>
            </w:r>
          </w:p>
        </w:tc>
        <w:tc>
          <w:tcPr>
            <w:tcW w:w="4394" w:type="dxa"/>
          </w:tcPr>
          <w:p w:rsidR="004A38AF" w:rsidRDefault="009178F5">
            <w:pPr>
              <w:jc w:val="right"/>
            </w:pPr>
            <w:r>
              <w:rPr>
                <w:noProof/>
              </w:rPr>
              <w:drawing>
                <wp:inline distT="0" distB="0" distL="0" distR="0">
                  <wp:extent cx="1152000" cy="5707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dges.png"/>
                          <pic:cNvPicPr/>
                        </pic:nvPicPr>
                        <pic:blipFill>
                          <a:blip r:embed="rId9"/>
                          <a:stretch>
                            <a:fillRect/>
                          </a:stretch>
                        </pic:blipFill>
                        <pic:spPr>
                          <a:xfrm>
                            <a:off x="0" y="0"/>
                            <a:ext cx="1152000" cy="570716"/>
                          </a:xfrm>
                          <a:prstGeom prst="rect">
                            <a:avLst/>
                          </a:prstGeom>
                        </pic:spPr>
                      </pic:pic>
                    </a:graphicData>
                  </a:graphic>
                </wp:inline>
              </w:drawing>
            </w:r>
          </w:p>
        </w:tc>
      </w:tr>
    </w:tbl>
    <w:p w:rsidR="004A38AF" w:rsidRDefault="004A38AF">
      <w:pPr>
        <w:spacing w:after="480"/>
      </w:pPr>
    </w:p>
    <w:p w:rsidR="004A38AF" w:rsidRDefault="009178F5">
      <w:pPr>
        <w:spacing w:after="40"/>
        <w:jc w:val="center"/>
      </w:pPr>
      <w:r>
        <w:rPr>
          <w:b/>
          <w:sz w:val="44"/>
        </w:rPr>
        <w:t>ELDERGUARD AI</w:t>
      </w:r>
    </w:p>
    <w:p w:rsidR="004A38AF" w:rsidRDefault="009178F5">
      <w:pPr>
        <w:spacing w:after="80"/>
        <w:jc w:val="center"/>
      </w:pPr>
      <w:r>
        <w:rPr>
          <w:b/>
          <w:sz w:val="30"/>
        </w:rPr>
        <w:t>Connected Elder Care Platform: Medicine Reminders, Tiered SOS Escalation and Five Linked Care Portals</w:t>
      </w:r>
    </w:p>
    <w:p w:rsidR="004A38AF" w:rsidRDefault="009178F5">
      <w:pPr>
        <w:spacing w:before="480" w:after="320"/>
        <w:jc w:val="center"/>
      </w:pPr>
      <w:r>
        <w:rPr>
          <w:b/>
          <w:sz w:val="32"/>
        </w:rPr>
        <w:t>A MINI PROJECT REPORT</w:t>
      </w:r>
    </w:p>
    <w:p w:rsidR="004A38AF" w:rsidRDefault="009178F5">
      <w:pPr>
        <w:spacing w:after="200"/>
        <w:jc w:val="center"/>
      </w:pPr>
      <w:r>
        <w:t>Submitted by</w:t>
      </w:r>
    </w:p>
    <w:p w:rsidR="004A38AF" w:rsidRDefault="009178F5">
      <w:pPr>
        <w:tabs>
          <w:tab w:val="left" w:pos="5386"/>
        </w:tabs>
        <w:spacing w:after="40"/>
        <w:ind w:left="2268"/>
        <w:jc w:val="left"/>
      </w:pPr>
      <w:r>
        <w:rPr>
          <w:b/>
        </w:rPr>
        <w:t>DINESH N</w:t>
      </w:r>
      <w:r>
        <w:rPr>
          <w:b/>
        </w:rPr>
        <w:tab/>
        <w:t>713525AD029</w:t>
      </w:r>
    </w:p>
    <w:p w:rsidR="004A38AF" w:rsidRDefault="009178F5">
      <w:pPr>
        <w:tabs>
          <w:tab w:val="left" w:pos="5386"/>
        </w:tabs>
        <w:spacing w:after="40"/>
        <w:ind w:left="2268"/>
        <w:jc w:val="left"/>
      </w:pPr>
      <w:r>
        <w:rPr>
          <w:b/>
        </w:rPr>
        <w:t>BHOOPESH M</w:t>
      </w:r>
      <w:r>
        <w:rPr>
          <w:b/>
        </w:rPr>
        <w:tab/>
        <w:t>713525AD013</w:t>
      </w:r>
    </w:p>
    <w:p w:rsidR="004A38AF" w:rsidRDefault="009178F5">
      <w:pPr>
        <w:tabs>
          <w:tab w:val="left" w:pos="5386"/>
        </w:tabs>
        <w:spacing w:after="40"/>
        <w:ind w:left="2268"/>
        <w:jc w:val="left"/>
      </w:pPr>
      <w:r>
        <w:rPr>
          <w:b/>
        </w:rPr>
        <w:t>DHARSHAN V</w:t>
      </w:r>
      <w:r>
        <w:rPr>
          <w:b/>
        </w:rPr>
        <w:tab/>
        <w:t>713525AD014</w:t>
      </w:r>
    </w:p>
    <w:p w:rsidR="004A38AF" w:rsidRDefault="009178F5">
      <w:pPr>
        <w:spacing w:before="520" w:after="280"/>
        <w:jc w:val="center"/>
      </w:pPr>
      <w:r>
        <w:t xml:space="preserve">in partial fulfillment for the </w:t>
      </w:r>
      <w:r>
        <w:t>award of the degree of</w:t>
      </w:r>
    </w:p>
    <w:p w:rsidR="004A38AF" w:rsidRDefault="009178F5">
      <w:pPr>
        <w:spacing w:after="40"/>
        <w:jc w:val="center"/>
      </w:pPr>
      <w:r>
        <w:rPr>
          <w:b/>
        </w:rPr>
        <w:t>BACHELOR OF ENGINEERING</w:t>
      </w:r>
    </w:p>
    <w:p w:rsidR="004A38AF" w:rsidRDefault="009178F5">
      <w:pPr>
        <w:spacing w:after="40"/>
        <w:jc w:val="center"/>
      </w:pPr>
      <w:r>
        <w:t>in</w:t>
      </w:r>
    </w:p>
    <w:p w:rsidR="004A38AF" w:rsidRDefault="009178F5">
      <w:pPr>
        <w:spacing w:after="280"/>
        <w:jc w:val="center"/>
      </w:pPr>
      <w:r>
        <w:rPr>
          <w:b/>
        </w:rPr>
        <w:t>ARTIFICIAL INTELLIGENCE AND DATA SCIENCE</w:t>
      </w:r>
    </w:p>
    <w:p w:rsidR="004A38AF" w:rsidRDefault="009178F5">
      <w:pPr>
        <w:spacing w:after="40"/>
        <w:jc w:val="center"/>
      </w:pPr>
      <w:r>
        <w:rPr>
          <w:b/>
        </w:rPr>
        <w:t>SNS COLLEGE OF TECHNOLOGY</w:t>
      </w:r>
    </w:p>
    <w:p w:rsidR="004A38AF" w:rsidRDefault="009178F5">
      <w:pPr>
        <w:spacing w:after="360"/>
        <w:jc w:val="center"/>
      </w:pPr>
      <w:r>
        <w:rPr>
          <w:b/>
        </w:rPr>
        <w:t>COIMBATORE 641035</w:t>
      </w:r>
    </w:p>
    <w:p w:rsidR="004A38AF" w:rsidRDefault="009178F5">
      <w:pPr>
        <w:spacing w:after="0"/>
        <w:jc w:val="center"/>
      </w:pPr>
      <w:r>
        <w:t>October 2026</w:t>
      </w:r>
    </w:p>
    <w:p w:rsidR="004A38AF" w:rsidRDefault="009178F5">
      <w:r>
        <w:br w:type="page"/>
      </w:r>
    </w:p>
    <w:tbl>
      <w:tblPr>
        <w:tblW w:w="0" w:type="auto"/>
        <w:tblLook w:val="04A0"/>
      </w:tblPr>
      <w:tblGrid>
        <w:gridCol w:w="4394"/>
        <w:gridCol w:w="4394"/>
      </w:tblGrid>
      <w:tr w:rsidR="004A38AF">
        <w:tc>
          <w:tcPr>
            <w:tcW w:w="4394" w:type="dxa"/>
          </w:tcPr>
          <w:p w:rsidR="004A38AF" w:rsidRDefault="009178F5">
            <w:r>
              <w:rPr>
                <w:noProof/>
              </w:rPr>
              <w:lastRenderedPageBreak/>
              <w:drawing>
                <wp:inline distT="0" distB="0" distL="0" distR="0">
                  <wp:extent cx="720000" cy="72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st.png"/>
                          <pic:cNvPicPr/>
                        </pic:nvPicPr>
                        <pic:blipFill>
                          <a:blip r:embed="rId8"/>
                          <a:stretch>
                            <a:fillRect/>
                          </a:stretch>
                        </pic:blipFill>
                        <pic:spPr>
                          <a:xfrm>
                            <a:off x="0" y="0"/>
                            <a:ext cx="720000" cy="720000"/>
                          </a:xfrm>
                          <a:prstGeom prst="rect">
                            <a:avLst/>
                          </a:prstGeom>
                        </pic:spPr>
                      </pic:pic>
                    </a:graphicData>
                  </a:graphic>
                </wp:inline>
              </w:drawing>
            </w:r>
          </w:p>
        </w:tc>
        <w:tc>
          <w:tcPr>
            <w:tcW w:w="4394" w:type="dxa"/>
          </w:tcPr>
          <w:p w:rsidR="004A38AF" w:rsidRDefault="009178F5">
            <w:pPr>
              <w:jc w:val="right"/>
            </w:pPr>
            <w:r>
              <w:rPr>
                <w:noProof/>
              </w:rPr>
              <w:drawing>
                <wp:inline distT="0" distB="0" distL="0" distR="0">
                  <wp:extent cx="1007999" cy="4993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dges.png"/>
                          <pic:cNvPicPr/>
                        </pic:nvPicPr>
                        <pic:blipFill>
                          <a:blip r:embed="rId9"/>
                          <a:stretch>
                            <a:fillRect/>
                          </a:stretch>
                        </pic:blipFill>
                        <pic:spPr>
                          <a:xfrm>
                            <a:off x="0" y="0"/>
                            <a:ext cx="1007999" cy="499376"/>
                          </a:xfrm>
                          <a:prstGeom prst="rect">
                            <a:avLst/>
                          </a:prstGeom>
                        </pic:spPr>
                      </pic:pic>
                    </a:graphicData>
                  </a:graphic>
                </wp:inline>
              </w:drawing>
            </w:r>
          </w:p>
        </w:tc>
      </w:tr>
    </w:tbl>
    <w:p w:rsidR="004A38AF" w:rsidRDefault="009178F5">
      <w:pPr>
        <w:spacing w:before="120" w:after="0"/>
        <w:jc w:val="center"/>
      </w:pPr>
      <w:r>
        <w:rPr>
          <w:b/>
        </w:rPr>
        <w:t>SNS COLLEGE OF TECHNOLOGY</w:t>
      </w:r>
    </w:p>
    <w:p w:rsidR="004A38AF" w:rsidRDefault="009178F5">
      <w:pPr>
        <w:spacing w:after="400"/>
        <w:jc w:val="center"/>
      </w:pPr>
      <w:r>
        <w:rPr>
          <w:b/>
        </w:rPr>
        <w:t>COIMBATORE 641035</w:t>
      </w:r>
    </w:p>
    <w:p w:rsidR="004A38AF" w:rsidRDefault="009178F5">
      <w:pPr>
        <w:spacing w:after="280"/>
        <w:jc w:val="center"/>
      </w:pPr>
      <w:r>
        <w:rPr>
          <w:b/>
          <w:sz w:val="28"/>
        </w:rPr>
        <w:t>BONAFIDE CERTIFICATE</w:t>
      </w:r>
    </w:p>
    <w:p w:rsidR="004A38AF" w:rsidRDefault="009178F5">
      <w:r>
        <w:t xml:space="preserve">Certified that this mini Project Report titled, “ELDERGUARD AI – Connected Elder Care Platform” is the bonafide record of </w:t>
      </w:r>
      <w:r>
        <w:rPr>
          <w:b/>
        </w:rPr>
        <w:t>DINESH N, BHOOPESH M and DHARSHAN V</w:t>
      </w:r>
      <w:r>
        <w:t xml:space="preserve"> who carried out the mini Project Work under our supervision. Certified further, that to the best o</w:t>
      </w:r>
      <w:r>
        <w:t>f my knowledge the work reported herein does not form part of any other mini project report or dissertation on the basis of which a degree or award was conferred on an earlier occasion on this or any other candidate.</w:t>
      </w:r>
    </w:p>
    <w:p w:rsidR="004A38AF" w:rsidRDefault="004A38AF">
      <w:pPr>
        <w:spacing w:after="560"/>
      </w:pPr>
    </w:p>
    <w:tbl>
      <w:tblPr>
        <w:tblW w:w="0" w:type="auto"/>
        <w:tblLook w:val="04A0"/>
      </w:tblPr>
      <w:tblGrid>
        <w:gridCol w:w="4394"/>
        <w:gridCol w:w="4394"/>
      </w:tblGrid>
      <w:tr w:rsidR="004A38AF">
        <w:tc>
          <w:tcPr>
            <w:tcW w:w="4394" w:type="dxa"/>
          </w:tcPr>
          <w:p w:rsidR="004A38AF" w:rsidRDefault="009178F5">
            <w:pPr>
              <w:spacing w:line="276" w:lineRule="auto"/>
            </w:pPr>
            <w:r>
              <w:rPr>
                <w:b/>
              </w:rPr>
              <w:t>PROJECT GUIDE</w:t>
            </w:r>
          </w:p>
          <w:p w:rsidR="004A38AF" w:rsidRDefault="009178F5">
            <w:pPr>
              <w:spacing w:after="0" w:line="276" w:lineRule="auto"/>
              <w:jc w:val="left"/>
            </w:pPr>
            <w:r>
              <w:t>Ms. K. Revathi</w:t>
            </w:r>
          </w:p>
          <w:p w:rsidR="004A38AF" w:rsidRDefault="009178F5">
            <w:pPr>
              <w:spacing w:after="0" w:line="276" w:lineRule="auto"/>
              <w:jc w:val="left"/>
            </w:pPr>
            <w:r>
              <w:t>Assistant</w:t>
            </w:r>
            <w:r>
              <w:t xml:space="preserve"> Professor,</w:t>
            </w:r>
          </w:p>
          <w:p w:rsidR="004A38AF" w:rsidRDefault="009178F5">
            <w:pPr>
              <w:spacing w:after="0" w:line="276" w:lineRule="auto"/>
              <w:jc w:val="left"/>
            </w:pPr>
            <w:r>
              <w:t>Department of AI &amp; DS,</w:t>
            </w:r>
          </w:p>
          <w:p w:rsidR="004A38AF" w:rsidRDefault="009178F5">
            <w:pPr>
              <w:spacing w:after="0" w:line="276" w:lineRule="auto"/>
              <w:jc w:val="left"/>
            </w:pPr>
            <w:r>
              <w:t>SNS College of Technology</w:t>
            </w:r>
          </w:p>
          <w:p w:rsidR="004A38AF" w:rsidRDefault="009178F5">
            <w:pPr>
              <w:spacing w:after="0" w:line="276" w:lineRule="auto"/>
              <w:jc w:val="left"/>
            </w:pPr>
            <w:r>
              <w:t>Coimbatore-641035.</w:t>
            </w:r>
          </w:p>
        </w:tc>
        <w:tc>
          <w:tcPr>
            <w:tcW w:w="4394" w:type="dxa"/>
          </w:tcPr>
          <w:p w:rsidR="004A38AF" w:rsidRDefault="009178F5">
            <w:pPr>
              <w:spacing w:line="276" w:lineRule="auto"/>
            </w:pPr>
            <w:r>
              <w:rPr>
                <w:b/>
              </w:rPr>
              <w:t>HEAD OF THE DEPARTMENT</w:t>
            </w:r>
          </w:p>
          <w:p w:rsidR="004A38AF" w:rsidRDefault="009178F5">
            <w:pPr>
              <w:spacing w:after="0" w:line="276" w:lineRule="auto"/>
              <w:jc w:val="left"/>
            </w:pPr>
            <w:r>
              <w:t>Dr. A. Kowshika</w:t>
            </w:r>
          </w:p>
          <w:p w:rsidR="004A38AF" w:rsidRDefault="009178F5">
            <w:pPr>
              <w:spacing w:after="0" w:line="276" w:lineRule="auto"/>
              <w:jc w:val="left"/>
            </w:pPr>
            <w:r>
              <w:t>Associate Professor &amp; Head,</w:t>
            </w:r>
          </w:p>
          <w:p w:rsidR="004A38AF" w:rsidRDefault="009178F5">
            <w:pPr>
              <w:spacing w:after="0" w:line="276" w:lineRule="auto"/>
              <w:jc w:val="left"/>
            </w:pPr>
            <w:r>
              <w:t>Department of CSE,</w:t>
            </w:r>
          </w:p>
          <w:p w:rsidR="004A38AF" w:rsidRDefault="009178F5">
            <w:pPr>
              <w:spacing w:after="0" w:line="276" w:lineRule="auto"/>
              <w:jc w:val="left"/>
            </w:pPr>
            <w:r>
              <w:t>SNS College of Technology</w:t>
            </w:r>
          </w:p>
          <w:p w:rsidR="004A38AF" w:rsidRDefault="009178F5">
            <w:pPr>
              <w:spacing w:after="0" w:line="276" w:lineRule="auto"/>
              <w:jc w:val="left"/>
            </w:pPr>
            <w:r>
              <w:t>Coimbatore-641035.</w:t>
            </w:r>
          </w:p>
        </w:tc>
      </w:tr>
    </w:tbl>
    <w:p w:rsidR="004A38AF" w:rsidRDefault="004A38AF">
      <w:pPr>
        <w:spacing w:after="560"/>
      </w:pPr>
    </w:p>
    <w:p w:rsidR="004A38AF" w:rsidRDefault="009178F5">
      <w:r>
        <w:t>Submitted for the Viva-Voce examination hel</w:t>
      </w:r>
      <w:r>
        <w:t>d at SNS COLLEGE OF TECHNOLOGY, held on ..........................................</w:t>
      </w:r>
    </w:p>
    <w:p w:rsidR="004A38AF" w:rsidRDefault="004A38AF">
      <w:pPr>
        <w:spacing w:after="800"/>
      </w:pPr>
    </w:p>
    <w:tbl>
      <w:tblPr>
        <w:tblW w:w="0" w:type="auto"/>
        <w:tblLook w:val="04A0"/>
      </w:tblPr>
      <w:tblGrid>
        <w:gridCol w:w="4394"/>
        <w:gridCol w:w="4394"/>
      </w:tblGrid>
      <w:tr w:rsidR="004A38AF">
        <w:tc>
          <w:tcPr>
            <w:tcW w:w="4394" w:type="dxa"/>
          </w:tcPr>
          <w:p w:rsidR="004A38AF" w:rsidRDefault="009178F5">
            <w:r>
              <w:t>Examiner 1</w:t>
            </w:r>
          </w:p>
        </w:tc>
        <w:tc>
          <w:tcPr>
            <w:tcW w:w="4394" w:type="dxa"/>
          </w:tcPr>
          <w:p w:rsidR="004A38AF" w:rsidRDefault="009178F5">
            <w:pPr>
              <w:jc w:val="right"/>
            </w:pPr>
            <w:r>
              <w:t>Examiner 2</w:t>
            </w:r>
          </w:p>
        </w:tc>
      </w:tr>
    </w:tbl>
    <w:p w:rsidR="004A38AF" w:rsidRDefault="009178F5">
      <w:r>
        <w:br w:type="page"/>
      </w:r>
    </w:p>
    <w:p w:rsidR="004A38AF" w:rsidRDefault="009178F5">
      <w:pPr>
        <w:spacing w:after="280"/>
        <w:jc w:val="center"/>
      </w:pPr>
      <w:r>
        <w:rPr>
          <w:b/>
          <w:sz w:val="32"/>
        </w:rPr>
        <w:lastRenderedPageBreak/>
        <w:t>ABSTRACT</w:t>
      </w:r>
    </w:p>
    <w:p w:rsidR="004A38AF" w:rsidRDefault="009178F5">
      <w:r>
        <w:t>Many older adults live apart from their families. Missed medicines, unnoticed changes in blood pressure or blood sugar, and slow responses</w:t>
      </w:r>
      <w:r>
        <w:t xml:space="preserve"> to falls and sudden illness put their health and independence at risk. At the same time the people who look after them, namely family caregivers, doctors, pharmacies and hospitals, each work from separate and disconnected information, so prescriptions, vi</w:t>
      </w:r>
      <w:r>
        <w:t>tals and emergency alerts rarely reach the right person in time.</w:t>
      </w:r>
    </w:p>
    <w:p w:rsidR="004A38AF" w:rsidRDefault="009178F5">
      <w:r>
        <w:t xml:space="preserve">ElderGuard AI is a connected elder care platform that places all of these people on one shared, live record. It is a web application with five role-based portals: </w:t>
      </w:r>
      <w:r>
        <w:rPr>
          <w:b/>
        </w:rPr>
        <w:t>Elder</w:t>
      </w:r>
      <w:r>
        <w:t xml:space="preserve">, </w:t>
      </w:r>
      <w:r>
        <w:rPr>
          <w:b/>
        </w:rPr>
        <w:t>Caregiver</w:t>
      </w:r>
      <w:r>
        <w:t xml:space="preserve">, </w:t>
      </w:r>
      <w:r>
        <w:rPr>
          <w:b/>
        </w:rPr>
        <w:t>Doctor</w:t>
      </w:r>
      <w:r>
        <w:t xml:space="preserve">, </w:t>
      </w:r>
      <w:r>
        <w:rPr>
          <w:b/>
        </w:rPr>
        <w:t>Ho</w:t>
      </w:r>
      <w:r>
        <w:rPr>
          <w:b/>
        </w:rPr>
        <w:t>spital</w:t>
      </w:r>
      <w:r>
        <w:t xml:space="preserve"> and </w:t>
      </w:r>
      <w:r>
        <w:rPr>
          <w:b/>
        </w:rPr>
        <w:t>Pharmacy</w:t>
      </w:r>
      <w:r>
        <w:t>. The elder portal has extra-large type and a one-tap SOS button. It rings a medicine reminder until the dose is answered, lets the elder log vitals, and offers a friendly AI companion named Mevi. The caregiver portal shows the elder’s m</w:t>
      </w:r>
      <w:r>
        <w:t>edicine adherence, vitals trends and alerts in real time. Doctors manage patients, telemedicine appointments with queue tokens, and e-prescriptions. A prescription written for a named pharmacy appears in that pharmacy’s order queue, where it can be verifie</w:t>
      </w:r>
      <w:r>
        <w:t>d and fulfilled. The hospital portal handles the appointment queue, doctors, departments, billing and live SOS dispatch.</w:t>
      </w:r>
    </w:p>
    <w:p w:rsidR="004A38AF" w:rsidRDefault="009178F5">
      <w:r>
        <w:t>The central safety feature is a tiered SOS escalation. When the elder presses SOS, the caregiver is alerted immediately. If nobody ackn</w:t>
      </w:r>
      <w:r>
        <w:t>owledges the alert, a scheduler escalates to a second contact after 2 minutes, to the hospital after 5 minutes and to emergency services after 10 minutes. A demo mode compresses these timings so the whole chain can be shown in under a minute.</w:t>
      </w:r>
    </w:p>
    <w:p w:rsidR="004A38AF" w:rsidRDefault="009178F5">
      <w:r>
        <w:t>The system is</w:t>
      </w:r>
      <w:r>
        <w:t xml:space="preserve"> built with a React 18, Vite and Tailwind CSS front end and a FastAPI back end. Data is held in SQLite for local use and in Supabase/PostgreSQL when it is configured. WebSockets deliver live updates, APScheduler runs the reminder and escalation jobs, and a</w:t>
      </w:r>
      <w:r>
        <w:t xml:space="preserve"> Groq-hosted language model powers the companion. The interface follows a single warm design language with large type and touch targets, and is checked against WCAG 2.1 A/AA rules. The prototype is verified by 22 automated Playwright end-to-end tests acros</w:t>
      </w:r>
      <w:r>
        <w:t>s all five portals, an automated axe accessibility audit with no serious violations, and a timed drill in which all four SOS tiers fired in order.</w:t>
      </w:r>
    </w:p>
    <w:p w:rsidR="004A38AF" w:rsidRDefault="009178F5">
      <w:r>
        <w:lastRenderedPageBreak/>
        <w:t>ElderGuard alerts and informs; it does not diagnose and does not replace a doctor or emergency services. This</w:t>
      </w:r>
      <w:r>
        <w:t xml:space="preserve"> report documents the problem, user research approach, ideation, requirements, design, implementation, testing and evaluation of the prototype, and sets out the work needed to take it to a real pilot.</w:t>
      </w:r>
    </w:p>
    <w:p w:rsidR="004A38AF" w:rsidRDefault="009178F5">
      <w:pPr>
        <w:spacing w:before="120"/>
      </w:pPr>
      <w:r>
        <w:rPr>
          <w:b/>
        </w:rPr>
        <w:t>Keywords:</w:t>
      </w:r>
      <w:r>
        <w:t xml:space="preserve"> Elder Care, Medicine Reminder, SOS Escalation</w:t>
      </w:r>
      <w:r>
        <w:t>, Connected Care, Accessibility, FastAPI, React, Telemedicine, e-Prescription.</w:t>
      </w:r>
    </w:p>
    <w:p w:rsidR="004A38AF" w:rsidRDefault="009178F5">
      <w:r>
        <w:br w:type="page"/>
      </w:r>
    </w:p>
    <w:p w:rsidR="004A38AF" w:rsidRDefault="009178F5">
      <w:pPr>
        <w:spacing w:after="200"/>
        <w:jc w:val="center"/>
      </w:pPr>
      <w:r>
        <w:rPr>
          <w:b/>
          <w:sz w:val="32"/>
        </w:rPr>
        <w:lastRenderedPageBreak/>
        <w:t>TABLE OF CONTENTS</w:t>
      </w:r>
    </w:p>
    <w:p w:rsidR="009178F5" w:rsidRDefault="004A38AF">
      <w:pPr>
        <w:pStyle w:val="TOC1"/>
        <w:tabs>
          <w:tab w:val="right" w:leader="dot" w:pos="8778"/>
        </w:tabs>
        <w:rPr>
          <w:rFonts w:asciiTheme="minorHAnsi" w:eastAsiaTheme="minorEastAsia" w:hAnsiTheme="minorHAnsi" w:cstheme="minorBidi"/>
          <w:noProof/>
          <w:sz w:val="22"/>
        </w:rPr>
      </w:pPr>
      <w:r>
        <w:fldChar w:fldCharType="begin"/>
      </w:r>
      <w:r w:rsidR="009178F5">
        <w:instrText>TOC \o "1-2" \h \z \u</w:instrText>
      </w:r>
      <w:r>
        <w:fldChar w:fldCharType="separate"/>
      </w:r>
      <w:hyperlink w:anchor="_Toc242692082" w:history="1">
        <w:r w:rsidR="009178F5" w:rsidRPr="00E84D95">
          <w:rPr>
            <w:rStyle w:val="Hyperlink"/>
            <w:rFonts w:eastAsiaTheme="majorEastAsia"/>
            <w:noProof/>
          </w:rPr>
          <w:t>1. Introduction</w:t>
        </w:r>
        <w:r w:rsidR="009178F5">
          <w:rPr>
            <w:noProof/>
            <w:webHidden/>
          </w:rPr>
          <w:tab/>
        </w:r>
        <w:r w:rsidR="009178F5">
          <w:rPr>
            <w:noProof/>
            <w:webHidden/>
          </w:rPr>
          <w:fldChar w:fldCharType="begin"/>
        </w:r>
        <w:r w:rsidR="009178F5">
          <w:rPr>
            <w:noProof/>
            <w:webHidden/>
          </w:rPr>
          <w:instrText xml:space="preserve"> PAGEREF _Toc242692082 \h </w:instrText>
        </w:r>
        <w:r w:rsidR="009178F5">
          <w:rPr>
            <w:noProof/>
            <w:webHidden/>
          </w:rPr>
        </w:r>
        <w:r w:rsidR="009178F5">
          <w:rPr>
            <w:noProof/>
            <w:webHidden/>
          </w:rPr>
          <w:fldChar w:fldCharType="separate"/>
        </w:r>
        <w:r w:rsidR="009178F5">
          <w:rPr>
            <w:noProof/>
            <w:webHidden/>
          </w:rPr>
          <w:t>1</w:t>
        </w:r>
        <w:r w:rsidR="009178F5">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083" w:history="1">
        <w:r w:rsidRPr="00E84D95">
          <w:rPr>
            <w:rStyle w:val="Hyperlink"/>
            <w:rFonts w:eastAsiaTheme="majorEastAsia"/>
            <w:noProof/>
          </w:rPr>
          <w:t>1.1 Background</w:t>
        </w:r>
        <w:r>
          <w:rPr>
            <w:noProof/>
            <w:webHidden/>
          </w:rPr>
          <w:tab/>
        </w:r>
        <w:r>
          <w:rPr>
            <w:noProof/>
            <w:webHidden/>
          </w:rPr>
          <w:fldChar w:fldCharType="begin"/>
        </w:r>
        <w:r>
          <w:rPr>
            <w:noProof/>
            <w:webHidden/>
          </w:rPr>
          <w:instrText xml:space="preserve"> PAGEREF _Toc242692083 \h </w:instrText>
        </w:r>
        <w:r>
          <w:rPr>
            <w:noProof/>
            <w:webHidden/>
          </w:rPr>
        </w:r>
        <w:r>
          <w:rPr>
            <w:noProof/>
            <w:webHidden/>
          </w:rPr>
          <w:fldChar w:fldCharType="separate"/>
        </w:r>
        <w:r>
          <w:rPr>
            <w:noProof/>
            <w:webHidden/>
          </w:rPr>
          <w:t>1</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084" w:history="1">
        <w:r w:rsidRPr="00E84D95">
          <w:rPr>
            <w:rStyle w:val="Hyperlink"/>
            <w:rFonts w:eastAsiaTheme="majorEastAsia"/>
            <w:noProof/>
          </w:rPr>
          <w:t>1.2 Project Overview</w:t>
        </w:r>
        <w:r>
          <w:rPr>
            <w:noProof/>
            <w:webHidden/>
          </w:rPr>
          <w:tab/>
        </w:r>
        <w:r>
          <w:rPr>
            <w:noProof/>
            <w:webHidden/>
          </w:rPr>
          <w:fldChar w:fldCharType="begin"/>
        </w:r>
        <w:r>
          <w:rPr>
            <w:noProof/>
            <w:webHidden/>
          </w:rPr>
          <w:instrText xml:space="preserve"> PAGEREF _Toc242692084 \h </w:instrText>
        </w:r>
        <w:r>
          <w:rPr>
            <w:noProof/>
            <w:webHidden/>
          </w:rPr>
        </w:r>
        <w:r>
          <w:rPr>
            <w:noProof/>
            <w:webHidden/>
          </w:rPr>
          <w:fldChar w:fldCharType="separate"/>
        </w:r>
        <w:r>
          <w:rPr>
            <w:noProof/>
            <w:webHidden/>
          </w:rPr>
          <w:t>1</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085" w:history="1">
        <w:r w:rsidRPr="00E84D95">
          <w:rPr>
            <w:rStyle w:val="Hyperlink"/>
            <w:rFonts w:eastAsiaTheme="majorEastAsia"/>
            <w:noProof/>
          </w:rPr>
          <w:t>1.3 Motivation</w:t>
        </w:r>
        <w:r>
          <w:rPr>
            <w:noProof/>
            <w:webHidden/>
          </w:rPr>
          <w:tab/>
        </w:r>
        <w:r>
          <w:rPr>
            <w:noProof/>
            <w:webHidden/>
          </w:rPr>
          <w:fldChar w:fldCharType="begin"/>
        </w:r>
        <w:r>
          <w:rPr>
            <w:noProof/>
            <w:webHidden/>
          </w:rPr>
          <w:instrText xml:space="preserve"> PAGEREF _Toc242692085 \h </w:instrText>
        </w:r>
        <w:r>
          <w:rPr>
            <w:noProof/>
            <w:webHidden/>
          </w:rPr>
        </w:r>
        <w:r>
          <w:rPr>
            <w:noProof/>
            <w:webHidden/>
          </w:rPr>
          <w:fldChar w:fldCharType="separate"/>
        </w:r>
        <w:r>
          <w:rPr>
            <w:noProof/>
            <w:webHidden/>
          </w:rPr>
          <w:t>2</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086" w:history="1">
        <w:r w:rsidRPr="00E84D95">
          <w:rPr>
            <w:rStyle w:val="Hyperlink"/>
            <w:rFonts w:eastAsiaTheme="majorEastAsia"/>
            <w:noProof/>
          </w:rPr>
          <w:t>1.4 Objectives</w:t>
        </w:r>
        <w:r>
          <w:rPr>
            <w:noProof/>
            <w:webHidden/>
          </w:rPr>
          <w:tab/>
        </w:r>
        <w:r>
          <w:rPr>
            <w:noProof/>
            <w:webHidden/>
          </w:rPr>
          <w:fldChar w:fldCharType="begin"/>
        </w:r>
        <w:r>
          <w:rPr>
            <w:noProof/>
            <w:webHidden/>
          </w:rPr>
          <w:instrText xml:space="preserve"> PAGEREF _Toc242692086 \h </w:instrText>
        </w:r>
        <w:r>
          <w:rPr>
            <w:noProof/>
            <w:webHidden/>
          </w:rPr>
        </w:r>
        <w:r>
          <w:rPr>
            <w:noProof/>
            <w:webHidden/>
          </w:rPr>
          <w:fldChar w:fldCharType="separate"/>
        </w:r>
        <w:r>
          <w:rPr>
            <w:noProof/>
            <w:webHidden/>
          </w:rPr>
          <w:t>2</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087" w:history="1">
        <w:r w:rsidRPr="00E84D95">
          <w:rPr>
            <w:rStyle w:val="Hyperlink"/>
            <w:rFonts w:eastAsiaTheme="majorEastAsia"/>
            <w:noProof/>
          </w:rPr>
          <w:t>1.5 Scope</w:t>
        </w:r>
        <w:r>
          <w:rPr>
            <w:noProof/>
            <w:webHidden/>
          </w:rPr>
          <w:tab/>
        </w:r>
        <w:r>
          <w:rPr>
            <w:noProof/>
            <w:webHidden/>
          </w:rPr>
          <w:fldChar w:fldCharType="begin"/>
        </w:r>
        <w:r>
          <w:rPr>
            <w:noProof/>
            <w:webHidden/>
          </w:rPr>
          <w:instrText xml:space="preserve"> PAGEREF _Toc242692087 \h </w:instrText>
        </w:r>
        <w:r>
          <w:rPr>
            <w:noProof/>
            <w:webHidden/>
          </w:rPr>
        </w:r>
        <w:r>
          <w:rPr>
            <w:noProof/>
            <w:webHidden/>
          </w:rPr>
          <w:fldChar w:fldCharType="separate"/>
        </w:r>
        <w:r>
          <w:rPr>
            <w:noProof/>
            <w:webHidden/>
          </w:rPr>
          <w:t>3</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088" w:history="1">
        <w:r w:rsidRPr="00E84D95">
          <w:rPr>
            <w:rStyle w:val="Hyperlink"/>
            <w:rFonts w:eastAsiaTheme="majorEastAsia"/>
            <w:noProof/>
          </w:rPr>
          <w:t>2. Problem Identification</w:t>
        </w:r>
        <w:r>
          <w:rPr>
            <w:noProof/>
            <w:webHidden/>
          </w:rPr>
          <w:tab/>
        </w:r>
        <w:r>
          <w:rPr>
            <w:noProof/>
            <w:webHidden/>
          </w:rPr>
          <w:fldChar w:fldCharType="begin"/>
        </w:r>
        <w:r>
          <w:rPr>
            <w:noProof/>
            <w:webHidden/>
          </w:rPr>
          <w:instrText xml:space="preserve"> PAGEREF _Toc242692088 \h </w:instrText>
        </w:r>
        <w:r>
          <w:rPr>
            <w:noProof/>
            <w:webHidden/>
          </w:rPr>
        </w:r>
        <w:r>
          <w:rPr>
            <w:noProof/>
            <w:webHidden/>
          </w:rPr>
          <w:fldChar w:fldCharType="separate"/>
        </w:r>
        <w:r>
          <w:rPr>
            <w:noProof/>
            <w:webHidden/>
          </w:rPr>
          <w:t>4</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089" w:history="1">
        <w:r w:rsidRPr="00E84D95">
          <w:rPr>
            <w:rStyle w:val="Hyperlink"/>
            <w:rFonts w:eastAsiaTheme="majorEastAsia"/>
            <w:noProof/>
          </w:rPr>
          <w:t>2.1 Existing Scenario</w:t>
        </w:r>
        <w:r>
          <w:rPr>
            <w:noProof/>
            <w:webHidden/>
          </w:rPr>
          <w:tab/>
        </w:r>
        <w:r>
          <w:rPr>
            <w:noProof/>
            <w:webHidden/>
          </w:rPr>
          <w:fldChar w:fldCharType="begin"/>
        </w:r>
        <w:r>
          <w:rPr>
            <w:noProof/>
            <w:webHidden/>
          </w:rPr>
          <w:instrText xml:space="preserve"> PAGEREF _Toc242692089 \h </w:instrText>
        </w:r>
        <w:r>
          <w:rPr>
            <w:noProof/>
            <w:webHidden/>
          </w:rPr>
        </w:r>
        <w:r>
          <w:rPr>
            <w:noProof/>
            <w:webHidden/>
          </w:rPr>
          <w:fldChar w:fldCharType="separate"/>
        </w:r>
        <w:r>
          <w:rPr>
            <w:noProof/>
            <w:webHidden/>
          </w:rPr>
          <w:t>4</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090" w:history="1">
        <w:r w:rsidRPr="00E84D95">
          <w:rPr>
            <w:rStyle w:val="Hyperlink"/>
            <w:rFonts w:eastAsiaTheme="majorEastAsia"/>
            <w:noProof/>
          </w:rPr>
          <w:t>2.2 Existing System</w:t>
        </w:r>
        <w:r>
          <w:rPr>
            <w:noProof/>
            <w:webHidden/>
          </w:rPr>
          <w:tab/>
        </w:r>
        <w:r>
          <w:rPr>
            <w:noProof/>
            <w:webHidden/>
          </w:rPr>
          <w:fldChar w:fldCharType="begin"/>
        </w:r>
        <w:r>
          <w:rPr>
            <w:noProof/>
            <w:webHidden/>
          </w:rPr>
          <w:instrText xml:space="preserve"> PAGEREF _Toc242692090 \h </w:instrText>
        </w:r>
        <w:r>
          <w:rPr>
            <w:noProof/>
            <w:webHidden/>
          </w:rPr>
        </w:r>
        <w:r>
          <w:rPr>
            <w:noProof/>
            <w:webHidden/>
          </w:rPr>
          <w:fldChar w:fldCharType="separate"/>
        </w:r>
        <w:r>
          <w:rPr>
            <w:noProof/>
            <w:webHidden/>
          </w:rPr>
          <w:t>4</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091" w:history="1">
        <w:r w:rsidRPr="00E84D95">
          <w:rPr>
            <w:rStyle w:val="Hyperlink"/>
            <w:rFonts w:eastAsiaTheme="majorEastAsia"/>
            <w:noProof/>
          </w:rPr>
          <w:t>2.3 Existing System Drawbacks</w:t>
        </w:r>
        <w:r>
          <w:rPr>
            <w:noProof/>
            <w:webHidden/>
          </w:rPr>
          <w:tab/>
        </w:r>
        <w:r>
          <w:rPr>
            <w:noProof/>
            <w:webHidden/>
          </w:rPr>
          <w:fldChar w:fldCharType="begin"/>
        </w:r>
        <w:r>
          <w:rPr>
            <w:noProof/>
            <w:webHidden/>
          </w:rPr>
          <w:instrText xml:space="preserve"> PAGEREF _Toc242692091 \h </w:instrText>
        </w:r>
        <w:r>
          <w:rPr>
            <w:noProof/>
            <w:webHidden/>
          </w:rPr>
        </w:r>
        <w:r>
          <w:rPr>
            <w:noProof/>
            <w:webHidden/>
          </w:rPr>
          <w:fldChar w:fldCharType="separate"/>
        </w:r>
        <w:r>
          <w:rPr>
            <w:noProof/>
            <w:webHidden/>
          </w:rPr>
          <w:t>5</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092" w:history="1">
        <w:r w:rsidRPr="00E84D95">
          <w:rPr>
            <w:rStyle w:val="Hyperlink"/>
            <w:rFonts w:eastAsiaTheme="majorEastAsia"/>
            <w:noProof/>
          </w:rPr>
          <w:t>2.4 Problem Statement</w:t>
        </w:r>
        <w:r>
          <w:rPr>
            <w:noProof/>
            <w:webHidden/>
          </w:rPr>
          <w:tab/>
        </w:r>
        <w:r>
          <w:rPr>
            <w:noProof/>
            <w:webHidden/>
          </w:rPr>
          <w:fldChar w:fldCharType="begin"/>
        </w:r>
        <w:r>
          <w:rPr>
            <w:noProof/>
            <w:webHidden/>
          </w:rPr>
          <w:instrText xml:space="preserve"> PAGEREF _Toc242692092 \h </w:instrText>
        </w:r>
        <w:r>
          <w:rPr>
            <w:noProof/>
            <w:webHidden/>
          </w:rPr>
        </w:r>
        <w:r>
          <w:rPr>
            <w:noProof/>
            <w:webHidden/>
          </w:rPr>
          <w:fldChar w:fldCharType="separate"/>
        </w:r>
        <w:r>
          <w:rPr>
            <w:noProof/>
            <w:webHidden/>
          </w:rPr>
          <w:t>5</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093" w:history="1">
        <w:r w:rsidRPr="00E84D95">
          <w:rPr>
            <w:rStyle w:val="Hyperlink"/>
            <w:rFonts w:eastAsiaTheme="majorEastAsia"/>
            <w:noProof/>
          </w:rPr>
          <w:t>2.5 Proposed Solution</w:t>
        </w:r>
        <w:r>
          <w:rPr>
            <w:noProof/>
            <w:webHidden/>
          </w:rPr>
          <w:tab/>
        </w:r>
        <w:r>
          <w:rPr>
            <w:noProof/>
            <w:webHidden/>
          </w:rPr>
          <w:fldChar w:fldCharType="begin"/>
        </w:r>
        <w:r>
          <w:rPr>
            <w:noProof/>
            <w:webHidden/>
          </w:rPr>
          <w:instrText xml:space="preserve"> PAGEREF _Toc242692093 \h </w:instrText>
        </w:r>
        <w:r>
          <w:rPr>
            <w:noProof/>
            <w:webHidden/>
          </w:rPr>
        </w:r>
        <w:r>
          <w:rPr>
            <w:noProof/>
            <w:webHidden/>
          </w:rPr>
          <w:fldChar w:fldCharType="separate"/>
        </w:r>
        <w:r>
          <w:rPr>
            <w:noProof/>
            <w:webHidden/>
          </w:rPr>
          <w:t>5</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094" w:history="1">
        <w:r w:rsidRPr="00E84D95">
          <w:rPr>
            <w:rStyle w:val="Hyperlink"/>
            <w:rFonts w:eastAsiaTheme="majorEastAsia"/>
            <w:noProof/>
          </w:rPr>
          <w:t>3. Empathize and Define</w:t>
        </w:r>
        <w:r>
          <w:rPr>
            <w:noProof/>
            <w:webHidden/>
          </w:rPr>
          <w:tab/>
        </w:r>
        <w:r>
          <w:rPr>
            <w:noProof/>
            <w:webHidden/>
          </w:rPr>
          <w:fldChar w:fldCharType="begin"/>
        </w:r>
        <w:r>
          <w:rPr>
            <w:noProof/>
            <w:webHidden/>
          </w:rPr>
          <w:instrText xml:space="preserve"> PAGEREF _Toc242692094 \h </w:instrText>
        </w:r>
        <w:r>
          <w:rPr>
            <w:noProof/>
            <w:webHidden/>
          </w:rPr>
        </w:r>
        <w:r>
          <w:rPr>
            <w:noProof/>
            <w:webHidden/>
          </w:rPr>
          <w:fldChar w:fldCharType="separate"/>
        </w:r>
        <w:r>
          <w:rPr>
            <w:noProof/>
            <w:webHidden/>
          </w:rPr>
          <w:t>6</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095" w:history="1">
        <w:r w:rsidRPr="00E84D95">
          <w:rPr>
            <w:rStyle w:val="Hyperlink"/>
            <w:rFonts w:eastAsiaTheme="majorEastAsia"/>
            <w:noProof/>
          </w:rPr>
          <w:t>3.1 Empathy Study</w:t>
        </w:r>
        <w:r>
          <w:rPr>
            <w:noProof/>
            <w:webHidden/>
          </w:rPr>
          <w:tab/>
        </w:r>
        <w:r>
          <w:rPr>
            <w:noProof/>
            <w:webHidden/>
          </w:rPr>
          <w:fldChar w:fldCharType="begin"/>
        </w:r>
        <w:r>
          <w:rPr>
            <w:noProof/>
            <w:webHidden/>
          </w:rPr>
          <w:instrText xml:space="preserve"> PAGEREF _Toc242692095 \h </w:instrText>
        </w:r>
        <w:r>
          <w:rPr>
            <w:noProof/>
            <w:webHidden/>
          </w:rPr>
        </w:r>
        <w:r>
          <w:rPr>
            <w:noProof/>
            <w:webHidden/>
          </w:rPr>
          <w:fldChar w:fldCharType="separate"/>
        </w:r>
        <w:r>
          <w:rPr>
            <w:noProof/>
            <w:webHidden/>
          </w:rPr>
          <w:t>6</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096" w:history="1">
        <w:r w:rsidRPr="00E84D95">
          <w:rPr>
            <w:rStyle w:val="Hyperlink"/>
            <w:rFonts w:eastAsiaTheme="majorEastAsia"/>
            <w:noProof/>
          </w:rPr>
          <w:t>3.2 User Identification</w:t>
        </w:r>
        <w:r>
          <w:rPr>
            <w:noProof/>
            <w:webHidden/>
          </w:rPr>
          <w:tab/>
        </w:r>
        <w:r>
          <w:rPr>
            <w:noProof/>
            <w:webHidden/>
          </w:rPr>
          <w:fldChar w:fldCharType="begin"/>
        </w:r>
        <w:r>
          <w:rPr>
            <w:noProof/>
            <w:webHidden/>
          </w:rPr>
          <w:instrText xml:space="preserve"> PAGEREF _Toc242692096 \h </w:instrText>
        </w:r>
        <w:r>
          <w:rPr>
            <w:noProof/>
            <w:webHidden/>
          </w:rPr>
        </w:r>
        <w:r>
          <w:rPr>
            <w:noProof/>
            <w:webHidden/>
          </w:rPr>
          <w:fldChar w:fldCharType="separate"/>
        </w:r>
        <w:r>
          <w:rPr>
            <w:noProof/>
            <w:webHidden/>
          </w:rPr>
          <w:t>6</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097" w:history="1">
        <w:r w:rsidRPr="00E84D95">
          <w:rPr>
            <w:rStyle w:val="Hyperlink"/>
            <w:rFonts w:eastAsiaTheme="majorEastAsia"/>
            <w:noProof/>
          </w:rPr>
          <w:t>3.3 Primary Users</w:t>
        </w:r>
        <w:r>
          <w:rPr>
            <w:noProof/>
            <w:webHidden/>
          </w:rPr>
          <w:tab/>
        </w:r>
        <w:r>
          <w:rPr>
            <w:noProof/>
            <w:webHidden/>
          </w:rPr>
          <w:fldChar w:fldCharType="begin"/>
        </w:r>
        <w:r>
          <w:rPr>
            <w:noProof/>
            <w:webHidden/>
          </w:rPr>
          <w:instrText xml:space="preserve"> PAGEREF _Toc242692097 \h </w:instrText>
        </w:r>
        <w:r>
          <w:rPr>
            <w:noProof/>
            <w:webHidden/>
          </w:rPr>
        </w:r>
        <w:r>
          <w:rPr>
            <w:noProof/>
            <w:webHidden/>
          </w:rPr>
          <w:fldChar w:fldCharType="separate"/>
        </w:r>
        <w:r>
          <w:rPr>
            <w:noProof/>
            <w:webHidden/>
          </w:rPr>
          <w:t>6</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098" w:history="1">
        <w:r w:rsidRPr="00E84D95">
          <w:rPr>
            <w:rStyle w:val="Hyperlink"/>
            <w:rFonts w:eastAsiaTheme="majorEastAsia"/>
            <w:noProof/>
          </w:rPr>
          <w:t>3.4 Secondary Users</w:t>
        </w:r>
        <w:r>
          <w:rPr>
            <w:noProof/>
            <w:webHidden/>
          </w:rPr>
          <w:tab/>
        </w:r>
        <w:r>
          <w:rPr>
            <w:noProof/>
            <w:webHidden/>
          </w:rPr>
          <w:fldChar w:fldCharType="begin"/>
        </w:r>
        <w:r>
          <w:rPr>
            <w:noProof/>
            <w:webHidden/>
          </w:rPr>
          <w:instrText xml:space="preserve"> PAGEREF _Toc242692098 \h </w:instrText>
        </w:r>
        <w:r>
          <w:rPr>
            <w:noProof/>
            <w:webHidden/>
          </w:rPr>
        </w:r>
        <w:r>
          <w:rPr>
            <w:noProof/>
            <w:webHidden/>
          </w:rPr>
          <w:fldChar w:fldCharType="separate"/>
        </w:r>
        <w:r>
          <w:rPr>
            <w:noProof/>
            <w:webHidden/>
          </w:rPr>
          <w:t>6</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099" w:history="1">
        <w:r w:rsidRPr="00E84D95">
          <w:rPr>
            <w:rStyle w:val="Hyperlink"/>
            <w:rFonts w:eastAsiaTheme="majorEastAsia"/>
            <w:noProof/>
          </w:rPr>
          <w:t>3.5 User Needs</w:t>
        </w:r>
        <w:r>
          <w:rPr>
            <w:noProof/>
            <w:webHidden/>
          </w:rPr>
          <w:tab/>
        </w:r>
        <w:r>
          <w:rPr>
            <w:noProof/>
            <w:webHidden/>
          </w:rPr>
          <w:fldChar w:fldCharType="begin"/>
        </w:r>
        <w:r>
          <w:rPr>
            <w:noProof/>
            <w:webHidden/>
          </w:rPr>
          <w:instrText xml:space="preserve"> PAGEREF _Toc242692099 \h </w:instrText>
        </w:r>
        <w:r>
          <w:rPr>
            <w:noProof/>
            <w:webHidden/>
          </w:rPr>
        </w:r>
        <w:r>
          <w:rPr>
            <w:noProof/>
            <w:webHidden/>
          </w:rPr>
          <w:fldChar w:fldCharType="separate"/>
        </w:r>
        <w:r>
          <w:rPr>
            <w:noProof/>
            <w:webHidden/>
          </w:rPr>
          <w:t>6</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00" w:history="1">
        <w:r w:rsidRPr="00E84D95">
          <w:rPr>
            <w:rStyle w:val="Hyperlink"/>
            <w:rFonts w:eastAsiaTheme="majorEastAsia"/>
            <w:noProof/>
          </w:rPr>
          <w:t>3.6 Pain Points</w:t>
        </w:r>
        <w:r>
          <w:rPr>
            <w:noProof/>
            <w:webHidden/>
          </w:rPr>
          <w:tab/>
        </w:r>
        <w:r>
          <w:rPr>
            <w:noProof/>
            <w:webHidden/>
          </w:rPr>
          <w:fldChar w:fldCharType="begin"/>
        </w:r>
        <w:r>
          <w:rPr>
            <w:noProof/>
            <w:webHidden/>
          </w:rPr>
          <w:instrText xml:space="preserve"> PAGEREF _Toc242692100 \h </w:instrText>
        </w:r>
        <w:r>
          <w:rPr>
            <w:noProof/>
            <w:webHidden/>
          </w:rPr>
        </w:r>
        <w:r>
          <w:rPr>
            <w:noProof/>
            <w:webHidden/>
          </w:rPr>
          <w:fldChar w:fldCharType="separate"/>
        </w:r>
        <w:r>
          <w:rPr>
            <w:noProof/>
            <w:webHidden/>
          </w:rPr>
          <w:t>7</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01" w:history="1">
        <w:r w:rsidRPr="00E84D95">
          <w:rPr>
            <w:rStyle w:val="Hyperlink"/>
            <w:rFonts w:eastAsiaTheme="majorEastAsia"/>
            <w:noProof/>
          </w:rPr>
          <w:t>3.7 User Persona</w:t>
        </w:r>
        <w:r>
          <w:rPr>
            <w:noProof/>
            <w:webHidden/>
          </w:rPr>
          <w:tab/>
        </w:r>
        <w:r>
          <w:rPr>
            <w:noProof/>
            <w:webHidden/>
          </w:rPr>
          <w:fldChar w:fldCharType="begin"/>
        </w:r>
        <w:r>
          <w:rPr>
            <w:noProof/>
            <w:webHidden/>
          </w:rPr>
          <w:instrText xml:space="preserve"> PAGEREF _Toc242692101 \h </w:instrText>
        </w:r>
        <w:r>
          <w:rPr>
            <w:noProof/>
            <w:webHidden/>
          </w:rPr>
        </w:r>
        <w:r>
          <w:rPr>
            <w:noProof/>
            <w:webHidden/>
          </w:rPr>
          <w:fldChar w:fldCharType="separate"/>
        </w:r>
        <w:r>
          <w:rPr>
            <w:noProof/>
            <w:webHidden/>
          </w:rPr>
          <w:t>7</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02" w:history="1">
        <w:r w:rsidRPr="00E84D95">
          <w:rPr>
            <w:rStyle w:val="Hyperlink"/>
            <w:rFonts w:eastAsiaTheme="majorEastAsia"/>
            <w:noProof/>
          </w:rPr>
          <w:t>3.8 User Expectations</w:t>
        </w:r>
        <w:r>
          <w:rPr>
            <w:noProof/>
            <w:webHidden/>
          </w:rPr>
          <w:tab/>
        </w:r>
        <w:r>
          <w:rPr>
            <w:noProof/>
            <w:webHidden/>
          </w:rPr>
          <w:fldChar w:fldCharType="begin"/>
        </w:r>
        <w:r>
          <w:rPr>
            <w:noProof/>
            <w:webHidden/>
          </w:rPr>
          <w:instrText xml:space="preserve"> PAGEREF _Toc242692102 \h </w:instrText>
        </w:r>
        <w:r>
          <w:rPr>
            <w:noProof/>
            <w:webHidden/>
          </w:rPr>
        </w:r>
        <w:r>
          <w:rPr>
            <w:noProof/>
            <w:webHidden/>
          </w:rPr>
          <w:fldChar w:fldCharType="separate"/>
        </w:r>
        <w:r>
          <w:rPr>
            <w:noProof/>
            <w:webHidden/>
          </w:rPr>
          <w:t>7</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03" w:history="1">
        <w:r w:rsidRPr="00E84D95">
          <w:rPr>
            <w:rStyle w:val="Hyperlink"/>
            <w:rFonts w:eastAsiaTheme="majorEastAsia"/>
            <w:noProof/>
          </w:rPr>
          <w:t>3.9 Refined Problem Definition</w:t>
        </w:r>
        <w:r>
          <w:rPr>
            <w:noProof/>
            <w:webHidden/>
          </w:rPr>
          <w:tab/>
        </w:r>
        <w:r>
          <w:rPr>
            <w:noProof/>
            <w:webHidden/>
          </w:rPr>
          <w:fldChar w:fldCharType="begin"/>
        </w:r>
        <w:r>
          <w:rPr>
            <w:noProof/>
            <w:webHidden/>
          </w:rPr>
          <w:instrText xml:space="preserve"> PAGEREF _Toc242692103 \h </w:instrText>
        </w:r>
        <w:r>
          <w:rPr>
            <w:noProof/>
            <w:webHidden/>
          </w:rPr>
        </w:r>
        <w:r>
          <w:rPr>
            <w:noProof/>
            <w:webHidden/>
          </w:rPr>
          <w:fldChar w:fldCharType="separate"/>
        </w:r>
        <w:r>
          <w:rPr>
            <w:noProof/>
            <w:webHidden/>
          </w:rPr>
          <w:t>8</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104" w:history="1">
        <w:r w:rsidRPr="00E84D95">
          <w:rPr>
            <w:rStyle w:val="Hyperlink"/>
            <w:rFonts w:eastAsiaTheme="majorEastAsia"/>
            <w:noProof/>
          </w:rPr>
          <w:t>4. Ideation</w:t>
        </w:r>
        <w:r>
          <w:rPr>
            <w:noProof/>
            <w:webHidden/>
          </w:rPr>
          <w:tab/>
        </w:r>
        <w:r>
          <w:rPr>
            <w:noProof/>
            <w:webHidden/>
          </w:rPr>
          <w:fldChar w:fldCharType="begin"/>
        </w:r>
        <w:r>
          <w:rPr>
            <w:noProof/>
            <w:webHidden/>
          </w:rPr>
          <w:instrText xml:space="preserve"> PAGEREF _Toc242692104 \h </w:instrText>
        </w:r>
        <w:r>
          <w:rPr>
            <w:noProof/>
            <w:webHidden/>
          </w:rPr>
        </w:r>
        <w:r>
          <w:rPr>
            <w:noProof/>
            <w:webHidden/>
          </w:rPr>
          <w:fldChar w:fldCharType="separate"/>
        </w:r>
        <w:r>
          <w:rPr>
            <w:noProof/>
            <w:webHidden/>
          </w:rPr>
          <w:t>9</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05" w:history="1">
        <w:r w:rsidRPr="00E84D95">
          <w:rPr>
            <w:rStyle w:val="Hyperlink"/>
            <w:rFonts w:eastAsiaTheme="majorEastAsia"/>
            <w:noProof/>
          </w:rPr>
          <w:t>4.1 Idea Generation</w:t>
        </w:r>
        <w:r>
          <w:rPr>
            <w:noProof/>
            <w:webHidden/>
          </w:rPr>
          <w:tab/>
        </w:r>
        <w:r>
          <w:rPr>
            <w:noProof/>
            <w:webHidden/>
          </w:rPr>
          <w:fldChar w:fldCharType="begin"/>
        </w:r>
        <w:r>
          <w:rPr>
            <w:noProof/>
            <w:webHidden/>
          </w:rPr>
          <w:instrText xml:space="preserve"> PAGEREF _Toc242692105 \h </w:instrText>
        </w:r>
        <w:r>
          <w:rPr>
            <w:noProof/>
            <w:webHidden/>
          </w:rPr>
        </w:r>
        <w:r>
          <w:rPr>
            <w:noProof/>
            <w:webHidden/>
          </w:rPr>
          <w:fldChar w:fldCharType="separate"/>
        </w:r>
        <w:r>
          <w:rPr>
            <w:noProof/>
            <w:webHidden/>
          </w:rPr>
          <w:t>9</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06" w:history="1">
        <w:r w:rsidRPr="00E84D95">
          <w:rPr>
            <w:rStyle w:val="Hyperlink"/>
            <w:rFonts w:eastAsiaTheme="majorEastAsia"/>
            <w:noProof/>
          </w:rPr>
          <w:t>4.2 Brainstorming</w:t>
        </w:r>
        <w:r>
          <w:rPr>
            <w:noProof/>
            <w:webHidden/>
          </w:rPr>
          <w:tab/>
        </w:r>
        <w:r>
          <w:rPr>
            <w:noProof/>
            <w:webHidden/>
          </w:rPr>
          <w:fldChar w:fldCharType="begin"/>
        </w:r>
        <w:r>
          <w:rPr>
            <w:noProof/>
            <w:webHidden/>
          </w:rPr>
          <w:instrText xml:space="preserve"> PAGEREF _Toc242692106 \h </w:instrText>
        </w:r>
        <w:r>
          <w:rPr>
            <w:noProof/>
            <w:webHidden/>
          </w:rPr>
        </w:r>
        <w:r>
          <w:rPr>
            <w:noProof/>
            <w:webHidden/>
          </w:rPr>
          <w:fldChar w:fldCharType="separate"/>
        </w:r>
        <w:r>
          <w:rPr>
            <w:noProof/>
            <w:webHidden/>
          </w:rPr>
          <w:t>9</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07" w:history="1">
        <w:r w:rsidRPr="00E84D95">
          <w:rPr>
            <w:rStyle w:val="Hyperlink"/>
            <w:rFonts w:eastAsiaTheme="majorEastAsia"/>
            <w:noProof/>
          </w:rPr>
          <w:t>4.3 Evaluation of Ideas</w:t>
        </w:r>
        <w:r>
          <w:rPr>
            <w:noProof/>
            <w:webHidden/>
          </w:rPr>
          <w:tab/>
        </w:r>
        <w:r>
          <w:rPr>
            <w:noProof/>
            <w:webHidden/>
          </w:rPr>
          <w:fldChar w:fldCharType="begin"/>
        </w:r>
        <w:r>
          <w:rPr>
            <w:noProof/>
            <w:webHidden/>
          </w:rPr>
          <w:instrText xml:space="preserve"> PAGEREF _Toc242692107 \h </w:instrText>
        </w:r>
        <w:r>
          <w:rPr>
            <w:noProof/>
            <w:webHidden/>
          </w:rPr>
        </w:r>
        <w:r>
          <w:rPr>
            <w:noProof/>
            <w:webHidden/>
          </w:rPr>
          <w:fldChar w:fldCharType="separate"/>
        </w:r>
        <w:r>
          <w:rPr>
            <w:noProof/>
            <w:webHidden/>
          </w:rPr>
          <w:t>9</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08" w:history="1">
        <w:r w:rsidRPr="00E84D95">
          <w:rPr>
            <w:rStyle w:val="Hyperlink"/>
            <w:rFonts w:eastAsiaTheme="majorEastAsia"/>
            <w:noProof/>
          </w:rPr>
          <w:t>4.4 Selected Idea</w:t>
        </w:r>
        <w:r>
          <w:rPr>
            <w:noProof/>
            <w:webHidden/>
          </w:rPr>
          <w:tab/>
        </w:r>
        <w:r>
          <w:rPr>
            <w:noProof/>
            <w:webHidden/>
          </w:rPr>
          <w:fldChar w:fldCharType="begin"/>
        </w:r>
        <w:r>
          <w:rPr>
            <w:noProof/>
            <w:webHidden/>
          </w:rPr>
          <w:instrText xml:space="preserve"> PAGEREF _Toc242692108 \h </w:instrText>
        </w:r>
        <w:r>
          <w:rPr>
            <w:noProof/>
            <w:webHidden/>
          </w:rPr>
        </w:r>
        <w:r>
          <w:rPr>
            <w:noProof/>
            <w:webHidden/>
          </w:rPr>
          <w:fldChar w:fldCharType="separate"/>
        </w:r>
        <w:r>
          <w:rPr>
            <w:noProof/>
            <w:webHidden/>
          </w:rPr>
          <w:t>10</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09" w:history="1">
        <w:r w:rsidRPr="00E84D95">
          <w:rPr>
            <w:rStyle w:val="Hyperlink"/>
            <w:rFonts w:eastAsiaTheme="majorEastAsia"/>
            <w:noProof/>
          </w:rPr>
          <w:t>4.5 Key Features Identified</w:t>
        </w:r>
        <w:r>
          <w:rPr>
            <w:noProof/>
            <w:webHidden/>
          </w:rPr>
          <w:tab/>
        </w:r>
        <w:r>
          <w:rPr>
            <w:noProof/>
            <w:webHidden/>
          </w:rPr>
          <w:fldChar w:fldCharType="begin"/>
        </w:r>
        <w:r>
          <w:rPr>
            <w:noProof/>
            <w:webHidden/>
          </w:rPr>
          <w:instrText xml:space="preserve"> PAGEREF _Toc242692109 \h </w:instrText>
        </w:r>
        <w:r>
          <w:rPr>
            <w:noProof/>
            <w:webHidden/>
          </w:rPr>
        </w:r>
        <w:r>
          <w:rPr>
            <w:noProof/>
            <w:webHidden/>
          </w:rPr>
          <w:fldChar w:fldCharType="separate"/>
        </w:r>
        <w:r>
          <w:rPr>
            <w:noProof/>
            <w:webHidden/>
          </w:rPr>
          <w:t>10</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10" w:history="1">
        <w:r w:rsidRPr="00E84D95">
          <w:rPr>
            <w:rStyle w:val="Hyperlink"/>
            <w:rFonts w:eastAsiaTheme="majorEastAsia"/>
            <w:noProof/>
          </w:rPr>
          <w:t>4.6 Final Concept</w:t>
        </w:r>
        <w:r>
          <w:rPr>
            <w:noProof/>
            <w:webHidden/>
          </w:rPr>
          <w:tab/>
        </w:r>
        <w:r>
          <w:rPr>
            <w:noProof/>
            <w:webHidden/>
          </w:rPr>
          <w:fldChar w:fldCharType="begin"/>
        </w:r>
        <w:r>
          <w:rPr>
            <w:noProof/>
            <w:webHidden/>
          </w:rPr>
          <w:instrText xml:space="preserve"> PAGEREF _Toc242692110 \h </w:instrText>
        </w:r>
        <w:r>
          <w:rPr>
            <w:noProof/>
            <w:webHidden/>
          </w:rPr>
        </w:r>
        <w:r>
          <w:rPr>
            <w:noProof/>
            <w:webHidden/>
          </w:rPr>
          <w:fldChar w:fldCharType="separate"/>
        </w:r>
        <w:r>
          <w:rPr>
            <w:noProof/>
            <w:webHidden/>
          </w:rPr>
          <w:t>10</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111" w:history="1">
        <w:r w:rsidRPr="00E84D95">
          <w:rPr>
            <w:rStyle w:val="Hyperlink"/>
            <w:rFonts w:eastAsiaTheme="majorEastAsia"/>
            <w:noProof/>
          </w:rPr>
          <w:t>5. Requirements Analysis</w:t>
        </w:r>
        <w:r>
          <w:rPr>
            <w:noProof/>
            <w:webHidden/>
          </w:rPr>
          <w:tab/>
        </w:r>
        <w:r>
          <w:rPr>
            <w:noProof/>
            <w:webHidden/>
          </w:rPr>
          <w:fldChar w:fldCharType="begin"/>
        </w:r>
        <w:r>
          <w:rPr>
            <w:noProof/>
            <w:webHidden/>
          </w:rPr>
          <w:instrText xml:space="preserve"> PAGEREF _Toc242692111 \h </w:instrText>
        </w:r>
        <w:r>
          <w:rPr>
            <w:noProof/>
            <w:webHidden/>
          </w:rPr>
        </w:r>
        <w:r>
          <w:rPr>
            <w:noProof/>
            <w:webHidden/>
          </w:rPr>
          <w:fldChar w:fldCharType="separate"/>
        </w:r>
        <w:r>
          <w:rPr>
            <w:noProof/>
            <w:webHidden/>
          </w:rPr>
          <w:t>11</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12" w:history="1">
        <w:r w:rsidRPr="00E84D95">
          <w:rPr>
            <w:rStyle w:val="Hyperlink"/>
            <w:rFonts w:eastAsiaTheme="majorEastAsia"/>
            <w:noProof/>
          </w:rPr>
          <w:t>5.1 Introduction</w:t>
        </w:r>
        <w:r>
          <w:rPr>
            <w:noProof/>
            <w:webHidden/>
          </w:rPr>
          <w:tab/>
        </w:r>
        <w:r>
          <w:rPr>
            <w:noProof/>
            <w:webHidden/>
          </w:rPr>
          <w:fldChar w:fldCharType="begin"/>
        </w:r>
        <w:r>
          <w:rPr>
            <w:noProof/>
            <w:webHidden/>
          </w:rPr>
          <w:instrText xml:space="preserve"> PAGEREF _Toc242692112 \h </w:instrText>
        </w:r>
        <w:r>
          <w:rPr>
            <w:noProof/>
            <w:webHidden/>
          </w:rPr>
        </w:r>
        <w:r>
          <w:rPr>
            <w:noProof/>
            <w:webHidden/>
          </w:rPr>
          <w:fldChar w:fldCharType="separate"/>
        </w:r>
        <w:r>
          <w:rPr>
            <w:noProof/>
            <w:webHidden/>
          </w:rPr>
          <w:t>11</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13" w:history="1">
        <w:r w:rsidRPr="00E84D95">
          <w:rPr>
            <w:rStyle w:val="Hyperlink"/>
            <w:rFonts w:eastAsiaTheme="majorEastAsia"/>
            <w:noProof/>
          </w:rPr>
          <w:t>5.2 Functional Requirements</w:t>
        </w:r>
        <w:r>
          <w:rPr>
            <w:noProof/>
            <w:webHidden/>
          </w:rPr>
          <w:tab/>
        </w:r>
        <w:r>
          <w:rPr>
            <w:noProof/>
            <w:webHidden/>
          </w:rPr>
          <w:fldChar w:fldCharType="begin"/>
        </w:r>
        <w:r>
          <w:rPr>
            <w:noProof/>
            <w:webHidden/>
          </w:rPr>
          <w:instrText xml:space="preserve"> PAGEREF _Toc242692113 \h </w:instrText>
        </w:r>
        <w:r>
          <w:rPr>
            <w:noProof/>
            <w:webHidden/>
          </w:rPr>
        </w:r>
        <w:r>
          <w:rPr>
            <w:noProof/>
            <w:webHidden/>
          </w:rPr>
          <w:fldChar w:fldCharType="separate"/>
        </w:r>
        <w:r>
          <w:rPr>
            <w:noProof/>
            <w:webHidden/>
          </w:rPr>
          <w:t>11</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14" w:history="1">
        <w:r w:rsidRPr="00E84D95">
          <w:rPr>
            <w:rStyle w:val="Hyperlink"/>
            <w:rFonts w:eastAsiaTheme="majorEastAsia"/>
            <w:noProof/>
          </w:rPr>
          <w:t>5.3 Non-Functional Requirements</w:t>
        </w:r>
        <w:r>
          <w:rPr>
            <w:noProof/>
            <w:webHidden/>
          </w:rPr>
          <w:tab/>
        </w:r>
        <w:r>
          <w:rPr>
            <w:noProof/>
            <w:webHidden/>
          </w:rPr>
          <w:fldChar w:fldCharType="begin"/>
        </w:r>
        <w:r>
          <w:rPr>
            <w:noProof/>
            <w:webHidden/>
          </w:rPr>
          <w:instrText xml:space="preserve"> PAGEREF _Toc242692114 \h </w:instrText>
        </w:r>
        <w:r>
          <w:rPr>
            <w:noProof/>
            <w:webHidden/>
          </w:rPr>
        </w:r>
        <w:r>
          <w:rPr>
            <w:noProof/>
            <w:webHidden/>
          </w:rPr>
          <w:fldChar w:fldCharType="separate"/>
        </w:r>
        <w:r>
          <w:rPr>
            <w:noProof/>
            <w:webHidden/>
          </w:rPr>
          <w:t>11</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15" w:history="1">
        <w:r w:rsidRPr="00E84D95">
          <w:rPr>
            <w:rStyle w:val="Hyperlink"/>
            <w:rFonts w:eastAsiaTheme="majorEastAsia"/>
            <w:noProof/>
          </w:rPr>
          <w:t>5.4 Hardware Requirements</w:t>
        </w:r>
        <w:r>
          <w:rPr>
            <w:noProof/>
            <w:webHidden/>
          </w:rPr>
          <w:tab/>
        </w:r>
        <w:r>
          <w:rPr>
            <w:noProof/>
            <w:webHidden/>
          </w:rPr>
          <w:fldChar w:fldCharType="begin"/>
        </w:r>
        <w:r>
          <w:rPr>
            <w:noProof/>
            <w:webHidden/>
          </w:rPr>
          <w:instrText xml:space="preserve"> PAGEREF _Toc242692115 \h </w:instrText>
        </w:r>
        <w:r>
          <w:rPr>
            <w:noProof/>
            <w:webHidden/>
          </w:rPr>
        </w:r>
        <w:r>
          <w:rPr>
            <w:noProof/>
            <w:webHidden/>
          </w:rPr>
          <w:fldChar w:fldCharType="separate"/>
        </w:r>
        <w:r>
          <w:rPr>
            <w:noProof/>
            <w:webHidden/>
          </w:rPr>
          <w:t>12</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16" w:history="1">
        <w:r w:rsidRPr="00E84D95">
          <w:rPr>
            <w:rStyle w:val="Hyperlink"/>
            <w:rFonts w:eastAsiaTheme="majorEastAsia"/>
            <w:noProof/>
          </w:rPr>
          <w:t>5.5 Software Requirements</w:t>
        </w:r>
        <w:r>
          <w:rPr>
            <w:noProof/>
            <w:webHidden/>
          </w:rPr>
          <w:tab/>
        </w:r>
        <w:r>
          <w:rPr>
            <w:noProof/>
            <w:webHidden/>
          </w:rPr>
          <w:fldChar w:fldCharType="begin"/>
        </w:r>
        <w:r>
          <w:rPr>
            <w:noProof/>
            <w:webHidden/>
          </w:rPr>
          <w:instrText xml:space="preserve"> PAGEREF _Toc242692116 \h </w:instrText>
        </w:r>
        <w:r>
          <w:rPr>
            <w:noProof/>
            <w:webHidden/>
          </w:rPr>
        </w:r>
        <w:r>
          <w:rPr>
            <w:noProof/>
            <w:webHidden/>
          </w:rPr>
          <w:fldChar w:fldCharType="separate"/>
        </w:r>
        <w:r>
          <w:rPr>
            <w:noProof/>
            <w:webHidden/>
          </w:rPr>
          <w:t>12</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17" w:history="1">
        <w:r w:rsidRPr="00E84D95">
          <w:rPr>
            <w:rStyle w:val="Hyperlink"/>
            <w:rFonts w:eastAsiaTheme="majorEastAsia"/>
            <w:noProof/>
          </w:rPr>
          <w:t>5.6 User Roles and Permissions</w:t>
        </w:r>
        <w:r>
          <w:rPr>
            <w:noProof/>
            <w:webHidden/>
          </w:rPr>
          <w:tab/>
        </w:r>
        <w:r>
          <w:rPr>
            <w:noProof/>
            <w:webHidden/>
          </w:rPr>
          <w:fldChar w:fldCharType="begin"/>
        </w:r>
        <w:r>
          <w:rPr>
            <w:noProof/>
            <w:webHidden/>
          </w:rPr>
          <w:instrText xml:space="preserve"> PAGEREF _Toc242692117 \h </w:instrText>
        </w:r>
        <w:r>
          <w:rPr>
            <w:noProof/>
            <w:webHidden/>
          </w:rPr>
        </w:r>
        <w:r>
          <w:rPr>
            <w:noProof/>
            <w:webHidden/>
          </w:rPr>
          <w:fldChar w:fldCharType="separate"/>
        </w:r>
        <w:r>
          <w:rPr>
            <w:noProof/>
            <w:webHidden/>
          </w:rPr>
          <w:t>12</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18" w:history="1">
        <w:r w:rsidRPr="00E84D95">
          <w:rPr>
            <w:rStyle w:val="Hyperlink"/>
            <w:rFonts w:eastAsiaTheme="majorEastAsia"/>
            <w:noProof/>
          </w:rPr>
          <w:t>5.7 System Constraints</w:t>
        </w:r>
        <w:r>
          <w:rPr>
            <w:noProof/>
            <w:webHidden/>
          </w:rPr>
          <w:tab/>
        </w:r>
        <w:r>
          <w:rPr>
            <w:noProof/>
            <w:webHidden/>
          </w:rPr>
          <w:fldChar w:fldCharType="begin"/>
        </w:r>
        <w:r>
          <w:rPr>
            <w:noProof/>
            <w:webHidden/>
          </w:rPr>
          <w:instrText xml:space="preserve"> PAGEREF _Toc242692118 \h </w:instrText>
        </w:r>
        <w:r>
          <w:rPr>
            <w:noProof/>
            <w:webHidden/>
          </w:rPr>
        </w:r>
        <w:r>
          <w:rPr>
            <w:noProof/>
            <w:webHidden/>
          </w:rPr>
          <w:fldChar w:fldCharType="separate"/>
        </w:r>
        <w:r>
          <w:rPr>
            <w:noProof/>
            <w:webHidden/>
          </w:rPr>
          <w:t>13</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19" w:history="1">
        <w:r w:rsidRPr="00E84D95">
          <w:rPr>
            <w:rStyle w:val="Hyperlink"/>
            <w:rFonts w:eastAsiaTheme="majorEastAsia"/>
            <w:noProof/>
          </w:rPr>
          <w:t>5.8 Requirement Summary</w:t>
        </w:r>
        <w:r>
          <w:rPr>
            <w:noProof/>
            <w:webHidden/>
          </w:rPr>
          <w:tab/>
        </w:r>
        <w:r>
          <w:rPr>
            <w:noProof/>
            <w:webHidden/>
          </w:rPr>
          <w:fldChar w:fldCharType="begin"/>
        </w:r>
        <w:r>
          <w:rPr>
            <w:noProof/>
            <w:webHidden/>
          </w:rPr>
          <w:instrText xml:space="preserve"> PAGEREF _Toc242692119 \h </w:instrText>
        </w:r>
        <w:r>
          <w:rPr>
            <w:noProof/>
            <w:webHidden/>
          </w:rPr>
        </w:r>
        <w:r>
          <w:rPr>
            <w:noProof/>
            <w:webHidden/>
          </w:rPr>
          <w:fldChar w:fldCharType="separate"/>
        </w:r>
        <w:r>
          <w:rPr>
            <w:noProof/>
            <w:webHidden/>
          </w:rPr>
          <w:t>13</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120" w:history="1">
        <w:r w:rsidRPr="00E84D95">
          <w:rPr>
            <w:rStyle w:val="Hyperlink"/>
            <w:rFonts w:eastAsiaTheme="majorEastAsia"/>
            <w:noProof/>
          </w:rPr>
          <w:t>6. Technology Stack</w:t>
        </w:r>
        <w:r>
          <w:rPr>
            <w:noProof/>
            <w:webHidden/>
          </w:rPr>
          <w:tab/>
        </w:r>
        <w:r>
          <w:rPr>
            <w:noProof/>
            <w:webHidden/>
          </w:rPr>
          <w:fldChar w:fldCharType="begin"/>
        </w:r>
        <w:r>
          <w:rPr>
            <w:noProof/>
            <w:webHidden/>
          </w:rPr>
          <w:instrText xml:space="preserve"> PAGEREF _Toc242692120 \h </w:instrText>
        </w:r>
        <w:r>
          <w:rPr>
            <w:noProof/>
            <w:webHidden/>
          </w:rPr>
        </w:r>
        <w:r>
          <w:rPr>
            <w:noProof/>
            <w:webHidden/>
          </w:rPr>
          <w:fldChar w:fldCharType="separate"/>
        </w:r>
        <w:r>
          <w:rPr>
            <w:noProof/>
            <w:webHidden/>
          </w:rPr>
          <w:t>14</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21" w:history="1">
        <w:r w:rsidRPr="00E84D95">
          <w:rPr>
            <w:rStyle w:val="Hyperlink"/>
            <w:rFonts w:eastAsiaTheme="majorEastAsia"/>
            <w:noProof/>
          </w:rPr>
          <w:t>6.1 Introduction</w:t>
        </w:r>
        <w:r>
          <w:rPr>
            <w:noProof/>
            <w:webHidden/>
          </w:rPr>
          <w:tab/>
        </w:r>
        <w:r>
          <w:rPr>
            <w:noProof/>
            <w:webHidden/>
          </w:rPr>
          <w:fldChar w:fldCharType="begin"/>
        </w:r>
        <w:r>
          <w:rPr>
            <w:noProof/>
            <w:webHidden/>
          </w:rPr>
          <w:instrText xml:space="preserve"> PAGEREF _Toc242692121 \h </w:instrText>
        </w:r>
        <w:r>
          <w:rPr>
            <w:noProof/>
            <w:webHidden/>
          </w:rPr>
        </w:r>
        <w:r>
          <w:rPr>
            <w:noProof/>
            <w:webHidden/>
          </w:rPr>
          <w:fldChar w:fldCharType="separate"/>
        </w:r>
        <w:r>
          <w:rPr>
            <w:noProof/>
            <w:webHidden/>
          </w:rPr>
          <w:t>14</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22" w:history="1">
        <w:r w:rsidRPr="00E84D95">
          <w:rPr>
            <w:rStyle w:val="Hyperlink"/>
            <w:rFonts w:eastAsiaTheme="majorEastAsia"/>
            <w:noProof/>
          </w:rPr>
          <w:t>6.2 Frontend Technologies</w:t>
        </w:r>
        <w:r>
          <w:rPr>
            <w:noProof/>
            <w:webHidden/>
          </w:rPr>
          <w:tab/>
        </w:r>
        <w:r>
          <w:rPr>
            <w:noProof/>
            <w:webHidden/>
          </w:rPr>
          <w:fldChar w:fldCharType="begin"/>
        </w:r>
        <w:r>
          <w:rPr>
            <w:noProof/>
            <w:webHidden/>
          </w:rPr>
          <w:instrText xml:space="preserve"> PAGEREF _Toc242692122 \h </w:instrText>
        </w:r>
        <w:r>
          <w:rPr>
            <w:noProof/>
            <w:webHidden/>
          </w:rPr>
        </w:r>
        <w:r>
          <w:rPr>
            <w:noProof/>
            <w:webHidden/>
          </w:rPr>
          <w:fldChar w:fldCharType="separate"/>
        </w:r>
        <w:r>
          <w:rPr>
            <w:noProof/>
            <w:webHidden/>
          </w:rPr>
          <w:t>14</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23" w:history="1">
        <w:r w:rsidRPr="00E84D95">
          <w:rPr>
            <w:rStyle w:val="Hyperlink"/>
            <w:rFonts w:eastAsiaTheme="majorEastAsia"/>
            <w:noProof/>
          </w:rPr>
          <w:t>6.3 Backend Technologies</w:t>
        </w:r>
        <w:r>
          <w:rPr>
            <w:noProof/>
            <w:webHidden/>
          </w:rPr>
          <w:tab/>
        </w:r>
        <w:r>
          <w:rPr>
            <w:noProof/>
            <w:webHidden/>
          </w:rPr>
          <w:fldChar w:fldCharType="begin"/>
        </w:r>
        <w:r>
          <w:rPr>
            <w:noProof/>
            <w:webHidden/>
          </w:rPr>
          <w:instrText xml:space="preserve"> PAGEREF _Toc242692123 \h </w:instrText>
        </w:r>
        <w:r>
          <w:rPr>
            <w:noProof/>
            <w:webHidden/>
          </w:rPr>
        </w:r>
        <w:r>
          <w:rPr>
            <w:noProof/>
            <w:webHidden/>
          </w:rPr>
          <w:fldChar w:fldCharType="separate"/>
        </w:r>
        <w:r>
          <w:rPr>
            <w:noProof/>
            <w:webHidden/>
          </w:rPr>
          <w:t>15</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24" w:history="1">
        <w:r w:rsidRPr="00E84D95">
          <w:rPr>
            <w:rStyle w:val="Hyperlink"/>
            <w:rFonts w:eastAsiaTheme="majorEastAsia"/>
            <w:noProof/>
          </w:rPr>
          <w:t>6.4 Database Technology</w:t>
        </w:r>
        <w:r>
          <w:rPr>
            <w:noProof/>
            <w:webHidden/>
          </w:rPr>
          <w:tab/>
        </w:r>
        <w:r>
          <w:rPr>
            <w:noProof/>
            <w:webHidden/>
          </w:rPr>
          <w:fldChar w:fldCharType="begin"/>
        </w:r>
        <w:r>
          <w:rPr>
            <w:noProof/>
            <w:webHidden/>
          </w:rPr>
          <w:instrText xml:space="preserve"> PAGEREF _Toc242692124 \h </w:instrText>
        </w:r>
        <w:r>
          <w:rPr>
            <w:noProof/>
            <w:webHidden/>
          </w:rPr>
        </w:r>
        <w:r>
          <w:rPr>
            <w:noProof/>
            <w:webHidden/>
          </w:rPr>
          <w:fldChar w:fldCharType="separate"/>
        </w:r>
        <w:r>
          <w:rPr>
            <w:noProof/>
            <w:webHidden/>
          </w:rPr>
          <w:t>15</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25" w:history="1">
        <w:r w:rsidRPr="00E84D95">
          <w:rPr>
            <w:rStyle w:val="Hyperlink"/>
            <w:rFonts w:eastAsiaTheme="majorEastAsia"/>
            <w:noProof/>
          </w:rPr>
          <w:t>6.5 Artificial Intelligence</w:t>
        </w:r>
        <w:r>
          <w:rPr>
            <w:noProof/>
            <w:webHidden/>
          </w:rPr>
          <w:tab/>
        </w:r>
        <w:r>
          <w:rPr>
            <w:noProof/>
            <w:webHidden/>
          </w:rPr>
          <w:fldChar w:fldCharType="begin"/>
        </w:r>
        <w:r>
          <w:rPr>
            <w:noProof/>
            <w:webHidden/>
          </w:rPr>
          <w:instrText xml:space="preserve"> PAGEREF _Toc242692125 \h </w:instrText>
        </w:r>
        <w:r>
          <w:rPr>
            <w:noProof/>
            <w:webHidden/>
          </w:rPr>
        </w:r>
        <w:r>
          <w:rPr>
            <w:noProof/>
            <w:webHidden/>
          </w:rPr>
          <w:fldChar w:fldCharType="separate"/>
        </w:r>
        <w:r>
          <w:rPr>
            <w:noProof/>
            <w:webHidden/>
          </w:rPr>
          <w:t>15</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26" w:history="1">
        <w:r w:rsidRPr="00E84D95">
          <w:rPr>
            <w:rStyle w:val="Hyperlink"/>
            <w:rFonts w:eastAsiaTheme="majorEastAsia"/>
            <w:noProof/>
          </w:rPr>
          <w:t>6.6 Notification Technology</w:t>
        </w:r>
        <w:r>
          <w:rPr>
            <w:noProof/>
            <w:webHidden/>
          </w:rPr>
          <w:tab/>
        </w:r>
        <w:r>
          <w:rPr>
            <w:noProof/>
            <w:webHidden/>
          </w:rPr>
          <w:fldChar w:fldCharType="begin"/>
        </w:r>
        <w:r>
          <w:rPr>
            <w:noProof/>
            <w:webHidden/>
          </w:rPr>
          <w:instrText xml:space="preserve"> PAGEREF _Toc242692126 \h </w:instrText>
        </w:r>
        <w:r>
          <w:rPr>
            <w:noProof/>
            <w:webHidden/>
          </w:rPr>
        </w:r>
        <w:r>
          <w:rPr>
            <w:noProof/>
            <w:webHidden/>
          </w:rPr>
          <w:fldChar w:fldCharType="separate"/>
        </w:r>
        <w:r>
          <w:rPr>
            <w:noProof/>
            <w:webHidden/>
          </w:rPr>
          <w:t>15</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27" w:history="1">
        <w:r w:rsidRPr="00E84D95">
          <w:rPr>
            <w:rStyle w:val="Hyperlink"/>
            <w:rFonts w:eastAsiaTheme="majorEastAsia"/>
            <w:noProof/>
          </w:rPr>
          <w:t>6.7 Technology Integration</w:t>
        </w:r>
        <w:r>
          <w:rPr>
            <w:noProof/>
            <w:webHidden/>
          </w:rPr>
          <w:tab/>
        </w:r>
        <w:r>
          <w:rPr>
            <w:noProof/>
            <w:webHidden/>
          </w:rPr>
          <w:fldChar w:fldCharType="begin"/>
        </w:r>
        <w:r>
          <w:rPr>
            <w:noProof/>
            <w:webHidden/>
          </w:rPr>
          <w:instrText xml:space="preserve"> PAGEREF _Toc242692127 \h </w:instrText>
        </w:r>
        <w:r>
          <w:rPr>
            <w:noProof/>
            <w:webHidden/>
          </w:rPr>
        </w:r>
        <w:r>
          <w:rPr>
            <w:noProof/>
            <w:webHidden/>
          </w:rPr>
          <w:fldChar w:fldCharType="separate"/>
        </w:r>
        <w:r>
          <w:rPr>
            <w:noProof/>
            <w:webHidden/>
          </w:rPr>
          <w:t>16</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28" w:history="1">
        <w:r w:rsidRPr="00E84D95">
          <w:rPr>
            <w:rStyle w:val="Hyperlink"/>
            <w:rFonts w:eastAsiaTheme="majorEastAsia"/>
            <w:noProof/>
          </w:rPr>
          <w:t>6.8 Technology Selection</w:t>
        </w:r>
        <w:r>
          <w:rPr>
            <w:noProof/>
            <w:webHidden/>
          </w:rPr>
          <w:tab/>
        </w:r>
        <w:r>
          <w:rPr>
            <w:noProof/>
            <w:webHidden/>
          </w:rPr>
          <w:fldChar w:fldCharType="begin"/>
        </w:r>
        <w:r>
          <w:rPr>
            <w:noProof/>
            <w:webHidden/>
          </w:rPr>
          <w:instrText xml:space="preserve"> PAGEREF _Toc242692128 \h </w:instrText>
        </w:r>
        <w:r>
          <w:rPr>
            <w:noProof/>
            <w:webHidden/>
          </w:rPr>
        </w:r>
        <w:r>
          <w:rPr>
            <w:noProof/>
            <w:webHidden/>
          </w:rPr>
          <w:fldChar w:fldCharType="separate"/>
        </w:r>
        <w:r>
          <w:rPr>
            <w:noProof/>
            <w:webHidden/>
          </w:rPr>
          <w:t>16</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129" w:history="1">
        <w:r w:rsidRPr="00E84D95">
          <w:rPr>
            <w:rStyle w:val="Hyperlink"/>
            <w:rFonts w:eastAsiaTheme="majorEastAsia"/>
            <w:noProof/>
          </w:rPr>
          <w:t>7. System Design</w:t>
        </w:r>
        <w:r>
          <w:rPr>
            <w:noProof/>
            <w:webHidden/>
          </w:rPr>
          <w:tab/>
        </w:r>
        <w:r>
          <w:rPr>
            <w:noProof/>
            <w:webHidden/>
          </w:rPr>
          <w:fldChar w:fldCharType="begin"/>
        </w:r>
        <w:r>
          <w:rPr>
            <w:noProof/>
            <w:webHidden/>
          </w:rPr>
          <w:instrText xml:space="preserve"> PAGEREF _Toc242692129 \h </w:instrText>
        </w:r>
        <w:r>
          <w:rPr>
            <w:noProof/>
            <w:webHidden/>
          </w:rPr>
        </w:r>
        <w:r>
          <w:rPr>
            <w:noProof/>
            <w:webHidden/>
          </w:rPr>
          <w:fldChar w:fldCharType="separate"/>
        </w:r>
        <w:r>
          <w:rPr>
            <w:noProof/>
            <w:webHidden/>
          </w:rPr>
          <w:t>17</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30" w:history="1">
        <w:r w:rsidRPr="00E84D95">
          <w:rPr>
            <w:rStyle w:val="Hyperlink"/>
            <w:rFonts w:eastAsiaTheme="majorEastAsia"/>
            <w:noProof/>
          </w:rPr>
          <w:t>7.1 System Architecture</w:t>
        </w:r>
        <w:r>
          <w:rPr>
            <w:noProof/>
            <w:webHidden/>
          </w:rPr>
          <w:tab/>
        </w:r>
        <w:r>
          <w:rPr>
            <w:noProof/>
            <w:webHidden/>
          </w:rPr>
          <w:fldChar w:fldCharType="begin"/>
        </w:r>
        <w:r>
          <w:rPr>
            <w:noProof/>
            <w:webHidden/>
          </w:rPr>
          <w:instrText xml:space="preserve"> PAGEREF _Toc242692130 \h </w:instrText>
        </w:r>
        <w:r>
          <w:rPr>
            <w:noProof/>
            <w:webHidden/>
          </w:rPr>
        </w:r>
        <w:r>
          <w:rPr>
            <w:noProof/>
            <w:webHidden/>
          </w:rPr>
          <w:fldChar w:fldCharType="separate"/>
        </w:r>
        <w:r>
          <w:rPr>
            <w:noProof/>
            <w:webHidden/>
          </w:rPr>
          <w:t>17</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31" w:history="1">
        <w:r w:rsidRPr="00E84D95">
          <w:rPr>
            <w:rStyle w:val="Hyperlink"/>
            <w:rFonts w:eastAsiaTheme="majorEastAsia"/>
            <w:noProof/>
          </w:rPr>
          <w:t>7.2 Introduction</w:t>
        </w:r>
        <w:r>
          <w:rPr>
            <w:noProof/>
            <w:webHidden/>
          </w:rPr>
          <w:tab/>
        </w:r>
        <w:r>
          <w:rPr>
            <w:noProof/>
            <w:webHidden/>
          </w:rPr>
          <w:fldChar w:fldCharType="begin"/>
        </w:r>
        <w:r>
          <w:rPr>
            <w:noProof/>
            <w:webHidden/>
          </w:rPr>
          <w:instrText xml:space="preserve"> PAGEREF _Toc242692131 \h </w:instrText>
        </w:r>
        <w:r>
          <w:rPr>
            <w:noProof/>
            <w:webHidden/>
          </w:rPr>
        </w:r>
        <w:r>
          <w:rPr>
            <w:noProof/>
            <w:webHidden/>
          </w:rPr>
          <w:fldChar w:fldCharType="separate"/>
        </w:r>
        <w:r>
          <w:rPr>
            <w:noProof/>
            <w:webHidden/>
          </w:rPr>
          <w:t>17</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32" w:history="1">
        <w:r w:rsidRPr="00E84D95">
          <w:rPr>
            <w:rStyle w:val="Hyperlink"/>
            <w:rFonts w:eastAsiaTheme="majorEastAsia"/>
            <w:noProof/>
          </w:rPr>
          <w:t>7.3 Working Flow</w:t>
        </w:r>
        <w:r>
          <w:rPr>
            <w:noProof/>
            <w:webHidden/>
          </w:rPr>
          <w:tab/>
        </w:r>
        <w:r>
          <w:rPr>
            <w:noProof/>
            <w:webHidden/>
          </w:rPr>
          <w:fldChar w:fldCharType="begin"/>
        </w:r>
        <w:r>
          <w:rPr>
            <w:noProof/>
            <w:webHidden/>
          </w:rPr>
          <w:instrText xml:space="preserve"> PAGEREF _Toc242692132 \h </w:instrText>
        </w:r>
        <w:r>
          <w:rPr>
            <w:noProof/>
            <w:webHidden/>
          </w:rPr>
        </w:r>
        <w:r>
          <w:rPr>
            <w:noProof/>
            <w:webHidden/>
          </w:rPr>
          <w:fldChar w:fldCharType="separate"/>
        </w:r>
        <w:r>
          <w:rPr>
            <w:noProof/>
            <w:webHidden/>
          </w:rPr>
          <w:t>17</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33" w:history="1">
        <w:r w:rsidRPr="00E84D95">
          <w:rPr>
            <w:rStyle w:val="Hyperlink"/>
            <w:rFonts w:eastAsiaTheme="majorEastAsia"/>
            <w:noProof/>
          </w:rPr>
          <w:t>7.4 System Components</w:t>
        </w:r>
        <w:r>
          <w:rPr>
            <w:noProof/>
            <w:webHidden/>
          </w:rPr>
          <w:tab/>
        </w:r>
        <w:r>
          <w:rPr>
            <w:noProof/>
            <w:webHidden/>
          </w:rPr>
          <w:fldChar w:fldCharType="begin"/>
        </w:r>
        <w:r>
          <w:rPr>
            <w:noProof/>
            <w:webHidden/>
          </w:rPr>
          <w:instrText xml:space="preserve"> PAGEREF _Toc242692133 \h </w:instrText>
        </w:r>
        <w:r>
          <w:rPr>
            <w:noProof/>
            <w:webHidden/>
          </w:rPr>
        </w:r>
        <w:r>
          <w:rPr>
            <w:noProof/>
            <w:webHidden/>
          </w:rPr>
          <w:fldChar w:fldCharType="separate"/>
        </w:r>
        <w:r>
          <w:rPr>
            <w:noProof/>
            <w:webHidden/>
          </w:rPr>
          <w:t>18</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34" w:history="1">
        <w:r w:rsidRPr="00E84D95">
          <w:rPr>
            <w:rStyle w:val="Hyperlink"/>
            <w:rFonts w:eastAsiaTheme="majorEastAsia"/>
            <w:noProof/>
          </w:rPr>
          <w:t>7.5 Use Case Diagram</w:t>
        </w:r>
        <w:r>
          <w:rPr>
            <w:noProof/>
            <w:webHidden/>
          </w:rPr>
          <w:tab/>
        </w:r>
        <w:r>
          <w:rPr>
            <w:noProof/>
            <w:webHidden/>
          </w:rPr>
          <w:fldChar w:fldCharType="begin"/>
        </w:r>
        <w:r>
          <w:rPr>
            <w:noProof/>
            <w:webHidden/>
          </w:rPr>
          <w:instrText xml:space="preserve"> PAGEREF _Toc242692134 \h </w:instrText>
        </w:r>
        <w:r>
          <w:rPr>
            <w:noProof/>
            <w:webHidden/>
          </w:rPr>
        </w:r>
        <w:r>
          <w:rPr>
            <w:noProof/>
            <w:webHidden/>
          </w:rPr>
          <w:fldChar w:fldCharType="separate"/>
        </w:r>
        <w:r>
          <w:rPr>
            <w:noProof/>
            <w:webHidden/>
          </w:rPr>
          <w:t>18</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35" w:history="1">
        <w:r w:rsidRPr="00E84D95">
          <w:rPr>
            <w:rStyle w:val="Hyperlink"/>
            <w:rFonts w:eastAsiaTheme="majorEastAsia"/>
            <w:noProof/>
          </w:rPr>
          <w:t>7.6 SOS Escalation Flow</w:t>
        </w:r>
        <w:r>
          <w:rPr>
            <w:noProof/>
            <w:webHidden/>
          </w:rPr>
          <w:tab/>
        </w:r>
        <w:r>
          <w:rPr>
            <w:noProof/>
            <w:webHidden/>
          </w:rPr>
          <w:fldChar w:fldCharType="begin"/>
        </w:r>
        <w:r>
          <w:rPr>
            <w:noProof/>
            <w:webHidden/>
          </w:rPr>
          <w:instrText xml:space="preserve"> PAGEREF _Toc242692135 \h </w:instrText>
        </w:r>
        <w:r>
          <w:rPr>
            <w:noProof/>
            <w:webHidden/>
          </w:rPr>
        </w:r>
        <w:r>
          <w:rPr>
            <w:noProof/>
            <w:webHidden/>
          </w:rPr>
          <w:fldChar w:fldCharType="separate"/>
        </w:r>
        <w:r>
          <w:rPr>
            <w:noProof/>
            <w:webHidden/>
          </w:rPr>
          <w:t>19</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36" w:history="1">
        <w:r w:rsidRPr="00E84D95">
          <w:rPr>
            <w:rStyle w:val="Hyperlink"/>
            <w:rFonts w:eastAsiaTheme="majorEastAsia"/>
            <w:noProof/>
          </w:rPr>
          <w:t>7.7 Prescription Handoff Flow</w:t>
        </w:r>
        <w:r>
          <w:rPr>
            <w:noProof/>
            <w:webHidden/>
          </w:rPr>
          <w:tab/>
        </w:r>
        <w:r>
          <w:rPr>
            <w:noProof/>
            <w:webHidden/>
          </w:rPr>
          <w:fldChar w:fldCharType="begin"/>
        </w:r>
        <w:r>
          <w:rPr>
            <w:noProof/>
            <w:webHidden/>
          </w:rPr>
          <w:instrText xml:space="preserve"> PAGEREF _Toc242692136 \h </w:instrText>
        </w:r>
        <w:r>
          <w:rPr>
            <w:noProof/>
            <w:webHidden/>
          </w:rPr>
        </w:r>
        <w:r>
          <w:rPr>
            <w:noProof/>
            <w:webHidden/>
          </w:rPr>
          <w:fldChar w:fldCharType="separate"/>
        </w:r>
        <w:r>
          <w:rPr>
            <w:noProof/>
            <w:webHidden/>
          </w:rPr>
          <w:t>19</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37" w:history="1">
        <w:r w:rsidRPr="00E84D95">
          <w:rPr>
            <w:rStyle w:val="Hyperlink"/>
            <w:rFonts w:eastAsiaTheme="majorEastAsia"/>
            <w:noProof/>
          </w:rPr>
          <w:t>7.8 Data Flow</w:t>
        </w:r>
        <w:r>
          <w:rPr>
            <w:noProof/>
            <w:webHidden/>
          </w:rPr>
          <w:tab/>
        </w:r>
        <w:r>
          <w:rPr>
            <w:noProof/>
            <w:webHidden/>
          </w:rPr>
          <w:fldChar w:fldCharType="begin"/>
        </w:r>
        <w:r>
          <w:rPr>
            <w:noProof/>
            <w:webHidden/>
          </w:rPr>
          <w:instrText xml:space="preserve"> PAGEREF _Toc242692137 \h </w:instrText>
        </w:r>
        <w:r>
          <w:rPr>
            <w:noProof/>
            <w:webHidden/>
          </w:rPr>
        </w:r>
        <w:r>
          <w:rPr>
            <w:noProof/>
            <w:webHidden/>
          </w:rPr>
          <w:fldChar w:fldCharType="separate"/>
        </w:r>
        <w:r>
          <w:rPr>
            <w:noProof/>
            <w:webHidden/>
          </w:rPr>
          <w:t>20</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38" w:history="1">
        <w:r w:rsidRPr="00E84D95">
          <w:rPr>
            <w:rStyle w:val="Hyperlink"/>
            <w:rFonts w:eastAsiaTheme="majorEastAsia"/>
            <w:noProof/>
          </w:rPr>
          <w:t>7.9 System Design Considerations</w:t>
        </w:r>
        <w:r>
          <w:rPr>
            <w:noProof/>
            <w:webHidden/>
          </w:rPr>
          <w:tab/>
        </w:r>
        <w:r>
          <w:rPr>
            <w:noProof/>
            <w:webHidden/>
          </w:rPr>
          <w:fldChar w:fldCharType="begin"/>
        </w:r>
        <w:r>
          <w:rPr>
            <w:noProof/>
            <w:webHidden/>
          </w:rPr>
          <w:instrText xml:space="preserve"> PAGEREF _Toc242692138 \h </w:instrText>
        </w:r>
        <w:r>
          <w:rPr>
            <w:noProof/>
            <w:webHidden/>
          </w:rPr>
        </w:r>
        <w:r>
          <w:rPr>
            <w:noProof/>
            <w:webHidden/>
          </w:rPr>
          <w:fldChar w:fldCharType="separate"/>
        </w:r>
        <w:r>
          <w:rPr>
            <w:noProof/>
            <w:webHidden/>
          </w:rPr>
          <w:t>20</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139" w:history="1">
        <w:r w:rsidRPr="00E84D95">
          <w:rPr>
            <w:rStyle w:val="Hyperlink"/>
            <w:rFonts w:eastAsiaTheme="majorEastAsia"/>
            <w:noProof/>
          </w:rPr>
          <w:t>8. Database Design</w:t>
        </w:r>
        <w:r>
          <w:rPr>
            <w:noProof/>
            <w:webHidden/>
          </w:rPr>
          <w:tab/>
        </w:r>
        <w:r>
          <w:rPr>
            <w:noProof/>
            <w:webHidden/>
          </w:rPr>
          <w:fldChar w:fldCharType="begin"/>
        </w:r>
        <w:r>
          <w:rPr>
            <w:noProof/>
            <w:webHidden/>
          </w:rPr>
          <w:instrText xml:space="preserve"> PAGEREF _Toc242692139 \h </w:instrText>
        </w:r>
        <w:r>
          <w:rPr>
            <w:noProof/>
            <w:webHidden/>
          </w:rPr>
        </w:r>
        <w:r>
          <w:rPr>
            <w:noProof/>
            <w:webHidden/>
          </w:rPr>
          <w:fldChar w:fldCharType="separate"/>
        </w:r>
        <w:r>
          <w:rPr>
            <w:noProof/>
            <w:webHidden/>
          </w:rPr>
          <w:t>21</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40" w:history="1">
        <w:r w:rsidRPr="00E84D95">
          <w:rPr>
            <w:rStyle w:val="Hyperlink"/>
            <w:rFonts w:eastAsiaTheme="majorEastAsia"/>
            <w:noProof/>
          </w:rPr>
          <w:t>8.1 Introduction</w:t>
        </w:r>
        <w:r>
          <w:rPr>
            <w:noProof/>
            <w:webHidden/>
          </w:rPr>
          <w:tab/>
        </w:r>
        <w:r>
          <w:rPr>
            <w:noProof/>
            <w:webHidden/>
          </w:rPr>
          <w:fldChar w:fldCharType="begin"/>
        </w:r>
        <w:r>
          <w:rPr>
            <w:noProof/>
            <w:webHidden/>
          </w:rPr>
          <w:instrText xml:space="preserve"> PAGEREF _Toc242692140 \h </w:instrText>
        </w:r>
        <w:r>
          <w:rPr>
            <w:noProof/>
            <w:webHidden/>
          </w:rPr>
        </w:r>
        <w:r>
          <w:rPr>
            <w:noProof/>
            <w:webHidden/>
          </w:rPr>
          <w:fldChar w:fldCharType="separate"/>
        </w:r>
        <w:r>
          <w:rPr>
            <w:noProof/>
            <w:webHidden/>
          </w:rPr>
          <w:t>21</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41" w:history="1">
        <w:r w:rsidRPr="00E84D95">
          <w:rPr>
            <w:rStyle w:val="Hyperlink"/>
            <w:rFonts w:eastAsiaTheme="majorEastAsia"/>
            <w:noProof/>
          </w:rPr>
          <w:t>8.2 Database Objectives</w:t>
        </w:r>
        <w:r>
          <w:rPr>
            <w:noProof/>
            <w:webHidden/>
          </w:rPr>
          <w:tab/>
        </w:r>
        <w:r>
          <w:rPr>
            <w:noProof/>
            <w:webHidden/>
          </w:rPr>
          <w:fldChar w:fldCharType="begin"/>
        </w:r>
        <w:r>
          <w:rPr>
            <w:noProof/>
            <w:webHidden/>
          </w:rPr>
          <w:instrText xml:space="preserve"> PAGEREF _Toc242692141 \h </w:instrText>
        </w:r>
        <w:r>
          <w:rPr>
            <w:noProof/>
            <w:webHidden/>
          </w:rPr>
        </w:r>
        <w:r>
          <w:rPr>
            <w:noProof/>
            <w:webHidden/>
          </w:rPr>
          <w:fldChar w:fldCharType="separate"/>
        </w:r>
        <w:r>
          <w:rPr>
            <w:noProof/>
            <w:webHidden/>
          </w:rPr>
          <w:t>21</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42" w:history="1">
        <w:r w:rsidRPr="00E84D95">
          <w:rPr>
            <w:rStyle w:val="Hyperlink"/>
            <w:rFonts w:eastAsiaTheme="majorEastAsia"/>
            <w:noProof/>
          </w:rPr>
          <w:t>8.3 Main Database Entities</w:t>
        </w:r>
        <w:r>
          <w:rPr>
            <w:noProof/>
            <w:webHidden/>
          </w:rPr>
          <w:tab/>
        </w:r>
        <w:r>
          <w:rPr>
            <w:noProof/>
            <w:webHidden/>
          </w:rPr>
          <w:fldChar w:fldCharType="begin"/>
        </w:r>
        <w:r>
          <w:rPr>
            <w:noProof/>
            <w:webHidden/>
          </w:rPr>
          <w:instrText xml:space="preserve"> PAGEREF _Toc242692142 \h </w:instrText>
        </w:r>
        <w:r>
          <w:rPr>
            <w:noProof/>
            <w:webHidden/>
          </w:rPr>
        </w:r>
        <w:r>
          <w:rPr>
            <w:noProof/>
            <w:webHidden/>
          </w:rPr>
          <w:fldChar w:fldCharType="separate"/>
        </w:r>
        <w:r>
          <w:rPr>
            <w:noProof/>
            <w:webHidden/>
          </w:rPr>
          <w:t>21</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43" w:history="1">
        <w:r w:rsidRPr="00E84D95">
          <w:rPr>
            <w:rStyle w:val="Hyperlink"/>
            <w:rFonts w:eastAsiaTheme="majorEastAsia"/>
            <w:noProof/>
          </w:rPr>
          <w:t>8.4 User Table</w:t>
        </w:r>
        <w:r>
          <w:rPr>
            <w:noProof/>
            <w:webHidden/>
          </w:rPr>
          <w:tab/>
        </w:r>
        <w:r>
          <w:rPr>
            <w:noProof/>
            <w:webHidden/>
          </w:rPr>
          <w:fldChar w:fldCharType="begin"/>
        </w:r>
        <w:r>
          <w:rPr>
            <w:noProof/>
            <w:webHidden/>
          </w:rPr>
          <w:instrText xml:space="preserve"> PAGEREF _Toc242692143 \h </w:instrText>
        </w:r>
        <w:r>
          <w:rPr>
            <w:noProof/>
            <w:webHidden/>
          </w:rPr>
        </w:r>
        <w:r>
          <w:rPr>
            <w:noProof/>
            <w:webHidden/>
          </w:rPr>
          <w:fldChar w:fldCharType="separate"/>
        </w:r>
        <w:r>
          <w:rPr>
            <w:noProof/>
            <w:webHidden/>
          </w:rPr>
          <w:t>22</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44" w:history="1">
        <w:r w:rsidRPr="00E84D95">
          <w:rPr>
            <w:rStyle w:val="Hyperlink"/>
            <w:rFonts w:eastAsiaTheme="majorEastAsia"/>
            <w:noProof/>
          </w:rPr>
          <w:t>8.5 Elder Profile Table</w:t>
        </w:r>
        <w:r>
          <w:rPr>
            <w:noProof/>
            <w:webHidden/>
          </w:rPr>
          <w:tab/>
        </w:r>
        <w:r>
          <w:rPr>
            <w:noProof/>
            <w:webHidden/>
          </w:rPr>
          <w:fldChar w:fldCharType="begin"/>
        </w:r>
        <w:r>
          <w:rPr>
            <w:noProof/>
            <w:webHidden/>
          </w:rPr>
          <w:instrText xml:space="preserve"> PAGEREF _Toc242692144 \h </w:instrText>
        </w:r>
        <w:r>
          <w:rPr>
            <w:noProof/>
            <w:webHidden/>
          </w:rPr>
        </w:r>
        <w:r>
          <w:rPr>
            <w:noProof/>
            <w:webHidden/>
          </w:rPr>
          <w:fldChar w:fldCharType="separate"/>
        </w:r>
        <w:r>
          <w:rPr>
            <w:noProof/>
            <w:webHidden/>
          </w:rPr>
          <w:t>22</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45" w:history="1">
        <w:r w:rsidRPr="00E84D95">
          <w:rPr>
            <w:rStyle w:val="Hyperlink"/>
            <w:rFonts w:eastAsiaTheme="majorEastAsia"/>
            <w:noProof/>
          </w:rPr>
          <w:t>8.6 Prescription Table</w:t>
        </w:r>
        <w:r>
          <w:rPr>
            <w:noProof/>
            <w:webHidden/>
          </w:rPr>
          <w:tab/>
        </w:r>
        <w:r>
          <w:rPr>
            <w:noProof/>
            <w:webHidden/>
          </w:rPr>
          <w:fldChar w:fldCharType="begin"/>
        </w:r>
        <w:r>
          <w:rPr>
            <w:noProof/>
            <w:webHidden/>
          </w:rPr>
          <w:instrText xml:space="preserve"> PAGEREF _Toc242692145 \h </w:instrText>
        </w:r>
        <w:r>
          <w:rPr>
            <w:noProof/>
            <w:webHidden/>
          </w:rPr>
        </w:r>
        <w:r>
          <w:rPr>
            <w:noProof/>
            <w:webHidden/>
          </w:rPr>
          <w:fldChar w:fldCharType="separate"/>
        </w:r>
        <w:r>
          <w:rPr>
            <w:noProof/>
            <w:webHidden/>
          </w:rPr>
          <w:t>23</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46" w:history="1">
        <w:r w:rsidRPr="00E84D95">
          <w:rPr>
            <w:rStyle w:val="Hyperlink"/>
            <w:rFonts w:eastAsiaTheme="majorEastAsia"/>
            <w:noProof/>
          </w:rPr>
          <w:t>8.7 SOS Event Table</w:t>
        </w:r>
        <w:r>
          <w:rPr>
            <w:noProof/>
            <w:webHidden/>
          </w:rPr>
          <w:tab/>
        </w:r>
        <w:r>
          <w:rPr>
            <w:noProof/>
            <w:webHidden/>
          </w:rPr>
          <w:fldChar w:fldCharType="begin"/>
        </w:r>
        <w:r>
          <w:rPr>
            <w:noProof/>
            <w:webHidden/>
          </w:rPr>
          <w:instrText xml:space="preserve"> PAGEREF _Toc242692146 \h </w:instrText>
        </w:r>
        <w:r>
          <w:rPr>
            <w:noProof/>
            <w:webHidden/>
          </w:rPr>
        </w:r>
        <w:r>
          <w:rPr>
            <w:noProof/>
            <w:webHidden/>
          </w:rPr>
          <w:fldChar w:fldCharType="separate"/>
        </w:r>
        <w:r>
          <w:rPr>
            <w:noProof/>
            <w:webHidden/>
          </w:rPr>
          <w:t>23</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47" w:history="1">
        <w:r w:rsidRPr="00E84D95">
          <w:rPr>
            <w:rStyle w:val="Hyperlink"/>
            <w:rFonts w:eastAsiaTheme="majorEastAsia"/>
            <w:noProof/>
          </w:rPr>
          <w:t>8.8 Appointments, Medicines and Vitals</w:t>
        </w:r>
        <w:r>
          <w:rPr>
            <w:noProof/>
            <w:webHidden/>
          </w:rPr>
          <w:tab/>
        </w:r>
        <w:r>
          <w:rPr>
            <w:noProof/>
            <w:webHidden/>
          </w:rPr>
          <w:fldChar w:fldCharType="begin"/>
        </w:r>
        <w:r>
          <w:rPr>
            <w:noProof/>
            <w:webHidden/>
          </w:rPr>
          <w:instrText xml:space="preserve"> PAGEREF _Toc242692147 \h </w:instrText>
        </w:r>
        <w:r>
          <w:rPr>
            <w:noProof/>
            <w:webHidden/>
          </w:rPr>
        </w:r>
        <w:r>
          <w:rPr>
            <w:noProof/>
            <w:webHidden/>
          </w:rPr>
          <w:fldChar w:fldCharType="separate"/>
        </w:r>
        <w:r>
          <w:rPr>
            <w:noProof/>
            <w:webHidden/>
          </w:rPr>
          <w:t>23</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48" w:history="1">
        <w:r w:rsidRPr="00E84D95">
          <w:rPr>
            <w:rStyle w:val="Hyperlink"/>
            <w:rFonts w:eastAsiaTheme="majorEastAsia"/>
            <w:noProof/>
          </w:rPr>
          <w:t>8.9 Database Relationships</w:t>
        </w:r>
        <w:r>
          <w:rPr>
            <w:noProof/>
            <w:webHidden/>
          </w:rPr>
          <w:tab/>
        </w:r>
        <w:r>
          <w:rPr>
            <w:noProof/>
            <w:webHidden/>
          </w:rPr>
          <w:fldChar w:fldCharType="begin"/>
        </w:r>
        <w:r>
          <w:rPr>
            <w:noProof/>
            <w:webHidden/>
          </w:rPr>
          <w:instrText xml:space="preserve"> PAGEREF _Toc242692148 \h </w:instrText>
        </w:r>
        <w:r>
          <w:rPr>
            <w:noProof/>
            <w:webHidden/>
          </w:rPr>
        </w:r>
        <w:r>
          <w:rPr>
            <w:noProof/>
            <w:webHidden/>
          </w:rPr>
          <w:fldChar w:fldCharType="separate"/>
        </w:r>
        <w:r>
          <w:rPr>
            <w:noProof/>
            <w:webHidden/>
          </w:rPr>
          <w:t>23</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49" w:history="1">
        <w:r w:rsidRPr="00E84D95">
          <w:rPr>
            <w:rStyle w:val="Hyperlink"/>
            <w:rFonts w:eastAsiaTheme="majorEastAsia"/>
            <w:noProof/>
          </w:rPr>
          <w:t>8.10 Database Security</w:t>
        </w:r>
        <w:r>
          <w:rPr>
            <w:noProof/>
            <w:webHidden/>
          </w:rPr>
          <w:tab/>
        </w:r>
        <w:r>
          <w:rPr>
            <w:noProof/>
            <w:webHidden/>
          </w:rPr>
          <w:fldChar w:fldCharType="begin"/>
        </w:r>
        <w:r>
          <w:rPr>
            <w:noProof/>
            <w:webHidden/>
          </w:rPr>
          <w:instrText xml:space="preserve"> PAGEREF _Toc242692149 \h </w:instrText>
        </w:r>
        <w:r>
          <w:rPr>
            <w:noProof/>
            <w:webHidden/>
          </w:rPr>
        </w:r>
        <w:r>
          <w:rPr>
            <w:noProof/>
            <w:webHidden/>
          </w:rPr>
          <w:fldChar w:fldCharType="separate"/>
        </w:r>
        <w:r>
          <w:rPr>
            <w:noProof/>
            <w:webHidden/>
          </w:rPr>
          <w:t>24</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50" w:history="1">
        <w:r w:rsidRPr="00E84D95">
          <w:rPr>
            <w:rStyle w:val="Hyperlink"/>
            <w:rFonts w:eastAsiaTheme="majorEastAsia"/>
            <w:noProof/>
          </w:rPr>
          <w:t>8.11 Database Summary</w:t>
        </w:r>
        <w:r>
          <w:rPr>
            <w:noProof/>
            <w:webHidden/>
          </w:rPr>
          <w:tab/>
        </w:r>
        <w:r>
          <w:rPr>
            <w:noProof/>
            <w:webHidden/>
          </w:rPr>
          <w:fldChar w:fldCharType="begin"/>
        </w:r>
        <w:r>
          <w:rPr>
            <w:noProof/>
            <w:webHidden/>
          </w:rPr>
          <w:instrText xml:space="preserve"> PAGEREF _Toc242692150 \h </w:instrText>
        </w:r>
        <w:r>
          <w:rPr>
            <w:noProof/>
            <w:webHidden/>
          </w:rPr>
        </w:r>
        <w:r>
          <w:rPr>
            <w:noProof/>
            <w:webHidden/>
          </w:rPr>
          <w:fldChar w:fldCharType="separate"/>
        </w:r>
        <w:r>
          <w:rPr>
            <w:noProof/>
            <w:webHidden/>
          </w:rPr>
          <w:t>24</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151" w:history="1">
        <w:r w:rsidRPr="00E84D95">
          <w:rPr>
            <w:rStyle w:val="Hyperlink"/>
            <w:rFonts w:eastAsiaTheme="majorEastAsia"/>
            <w:noProof/>
          </w:rPr>
          <w:t>9. Module Description</w:t>
        </w:r>
        <w:r>
          <w:rPr>
            <w:noProof/>
            <w:webHidden/>
          </w:rPr>
          <w:tab/>
        </w:r>
        <w:r>
          <w:rPr>
            <w:noProof/>
            <w:webHidden/>
          </w:rPr>
          <w:fldChar w:fldCharType="begin"/>
        </w:r>
        <w:r>
          <w:rPr>
            <w:noProof/>
            <w:webHidden/>
          </w:rPr>
          <w:instrText xml:space="preserve"> PAGEREF _Toc242692151 \h </w:instrText>
        </w:r>
        <w:r>
          <w:rPr>
            <w:noProof/>
            <w:webHidden/>
          </w:rPr>
        </w:r>
        <w:r>
          <w:rPr>
            <w:noProof/>
            <w:webHidden/>
          </w:rPr>
          <w:fldChar w:fldCharType="separate"/>
        </w:r>
        <w:r>
          <w:rPr>
            <w:noProof/>
            <w:webHidden/>
          </w:rPr>
          <w:t>25</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52" w:history="1">
        <w:r w:rsidRPr="00E84D95">
          <w:rPr>
            <w:rStyle w:val="Hyperlink"/>
            <w:rFonts w:eastAsiaTheme="majorEastAsia"/>
            <w:noProof/>
          </w:rPr>
          <w:t>9.1 Introduction</w:t>
        </w:r>
        <w:r>
          <w:rPr>
            <w:noProof/>
            <w:webHidden/>
          </w:rPr>
          <w:tab/>
        </w:r>
        <w:r>
          <w:rPr>
            <w:noProof/>
            <w:webHidden/>
          </w:rPr>
          <w:fldChar w:fldCharType="begin"/>
        </w:r>
        <w:r>
          <w:rPr>
            <w:noProof/>
            <w:webHidden/>
          </w:rPr>
          <w:instrText xml:space="preserve"> PAGEREF _Toc242692152 \h </w:instrText>
        </w:r>
        <w:r>
          <w:rPr>
            <w:noProof/>
            <w:webHidden/>
          </w:rPr>
        </w:r>
        <w:r>
          <w:rPr>
            <w:noProof/>
            <w:webHidden/>
          </w:rPr>
          <w:fldChar w:fldCharType="separate"/>
        </w:r>
        <w:r>
          <w:rPr>
            <w:noProof/>
            <w:webHidden/>
          </w:rPr>
          <w:t>25</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53" w:history="1">
        <w:r w:rsidRPr="00E84D95">
          <w:rPr>
            <w:rStyle w:val="Hyperlink"/>
            <w:rFonts w:eastAsiaTheme="majorEastAsia"/>
            <w:noProof/>
          </w:rPr>
          <w:t>9.2 Authentication Module</w:t>
        </w:r>
        <w:r>
          <w:rPr>
            <w:noProof/>
            <w:webHidden/>
          </w:rPr>
          <w:tab/>
        </w:r>
        <w:r>
          <w:rPr>
            <w:noProof/>
            <w:webHidden/>
          </w:rPr>
          <w:fldChar w:fldCharType="begin"/>
        </w:r>
        <w:r>
          <w:rPr>
            <w:noProof/>
            <w:webHidden/>
          </w:rPr>
          <w:instrText xml:space="preserve"> PAGEREF _Toc242692153 \h </w:instrText>
        </w:r>
        <w:r>
          <w:rPr>
            <w:noProof/>
            <w:webHidden/>
          </w:rPr>
        </w:r>
        <w:r>
          <w:rPr>
            <w:noProof/>
            <w:webHidden/>
          </w:rPr>
          <w:fldChar w:fldCharType="separate"/>
        </w:r>
        <w:r>
          <w:rPr>
            <w:noProof/>
            <w:webHidden/>
          </w:rPr>
          <w:t>25</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54" w:history="1">
        <w:r w:rsidRPr="00E84D95">
          <w:rPr>
            <w:rStyle w:val="Hyperlink"/>
            <w:rFonts w:eastAsiaTheme="majorEastAsia"/>
            <w:noProof/>
          </w:rPr>
          <w:t>9.3 Elder Portal</w:t>
        </w:r>
        <w:r>
          <w:rPr>
            <w:noProof/>
            <w:webHidden/>
          </w:rPr>
          <w:tab/>
        </w:r>
        <w:r>
          <w:rPr>
            <w:noProof/>
            <w:webHidden/>
          </w:rPr>
          <w:fldChar w:fldCharType="begin"/>
        </w:r>
        <w:r>
          <w:rPr>
            <w:noProof/>
            <w:webHidden/>
          </w:rPr>
          <w:instrText xml:space="preserve"> PAGEREF _Toc242692154 \h </w:instrText>
        </w:r>
        <w:r>
          <w:rPr>
            <w:noProof/>
            <w:webHidden/>
          </w:rPr>
        </w:r>
        <w:r>
          <w:rPr>
            <w:noProof/>
            <w:webHidden/>
          </w:rPr>
          <w:fldChar w:fldCharType="separate"/>
        </w:r>
        <w:r>
          <w:rPr>
            <w:noProof/>
            <w:webHidden/>
          </w:rPr>
          <w:t>25</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55" w:history="1">
        <w:r w:rsidRPr="00E84D95">
          <w:rPr>
            <w:rStyle w:val="Hyperlink"/>
            <w:rFonts w:eastAsiaTheme="majorEastAsia"/>
            <w:noProof/>
          </w:rPr>
          <w:t>9.4 Medicine Reminder Module</w:t>
        </w:r>
        <w:r>
          <w:rPr>
            <w:noProof/>
            <w:webHidden/>
          </w:rPr>
          <w:tab/>
        </w:r>
        <w:r>
          <w:rPr>
            <w:noProof/>
            <w:webHidden/>
          </w:rPr>
          <w:fldChar w:fldCharType="begin"/>
        </w:r>
        <w:r>
          <w:rPr>
            <w:noProof/>
            <w:webHidden/>
          </w:rPr>
          <w:instrText xml:space="preserve"> PAGEREF _Toc242692155 \h </w:instrText>
        </w:r>
        <w:r>
          <w:rPr>
            <w:noProof/>
            <w:webHidden/>
          </w:rPr>
        </w:r>
        <w:r>
          <w:rPr>
            <w:noProof/>
            <w:webHidden/>
          </w:rPr>
          <w:fldChar w:fldCharType="separate"/>
        </w:r>
        <w:r>
          <w:rPr>
            <w:noProof/>
            <w:webHidden/>
          </w:rPr>
          <w:t>26</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56" w:history="1">
        <w:r w:rsidRPr="00E84D95">
          <w:rPr>
            <w:rStyle w:val="Hyperlink"/>
            <w:rFonts w:eastAsiaTheme="majorEastAsia"/>
            <w:noProof/>
          </w:rPr>
          <w:t>9.5 Vitals Module</w:t>
        </w:r>
        <w:r>
          <w:rPr>
            <w:noProof/>
            <w:webHidden/>
          </w:rPr>
          <w:tab/>
        </w:r>
        <w:r>
          <w:rPr>
            <w:noProof/>
            <w:webHidden/>
          </w:rPr>
          <w:fldChar w:fldCharType="begin"/>
        </w:r>
        <w:r>
          <w:rPr>
            <w:noProof/>
            <w:webHidden/>
          </w:rPr>
          <w:instrText xml:space="preserve"> PAGEREF _Toc242692156 \h </w:instrText>
        </w:r>
        <w:r>
          <w:rPr>
            <w:noProof/>
            <w:webHidden/>
          </w:rPr>
        </w:r>
        <w:r>
          <w:rPr>
            <w:noProof/>
            <w:webHidden/>
          </w:rPr>
          <w:fldChar w:fldCharType="separate"/>
        </w:r>
        <w:r>
          <w:rPr>
            <w:noProof/>
            <w:webHidden/>
          </w:rPr>
          <w:t>26</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57" w:history="1">
        <w:r w:rsidRPr="00E84D95">
          <w:rPr>
            <w:rStyle w:val="Hyperlink"/>
            <w:rFonts w:eastAsiaTheme="majorEastAsia"/>
            <w:noProof/>
          </w:rPr>
          <w:t>9.6 SOS Escalation Module</w:t>
        </w:r>
        <w:r>
          <w:rPr>
            <w:noProof/>
            <w:webHidden/>
          </w:rPr>
          <w:tab/>
        </w:r>
        <w:r>
          <w:rPr>
            <w:noProof/>
            <w:webHidden/>
          </w:rPr>
          <w:fldChar w:fldCharType="begin"/>
        </w:r>
        <w:r>
          <w:rPr>
            <w:noProof/>
            <w:webHidden/>
          </w:rPr>
          <w:instrText xml:space="preserve"> PAGEREF _Toc242692157 \h </w:instrText>
        </w:r>
        <w:r>
          <w:rPr>
            <w:noProof/>
            <w:webHidden/>
          </w:rPr>
        </w:r>
        <w:r>
          <w:rPr>
            <w:noProof/>
            <w:webHidden/>
          </w:rPr>
          <w:fldChar w:fldCharType="separate"/>
        </w:r>
        <w:r>
          <w:rPr>
            <w:noProof/>
            <w:webHidden/>
          </w:rPr>
          <w:t>26</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58" w:history="1">
        <w:r w:rsidRPr="00E84D95">
          <w:rPr>
            <w:rStyle w:val="Hyperlink"/>
            <w:rFonts w:eastAsiaTheme="majorEastAsia"/>
            <w:noProof/>
          </w:rPr>
          <w:t>9.7 Caregiver Portal</w:t>
        </w:r>
        <w:r>
          <w:rPr>
            <w:noProof/>
            <w:webHidden/>
          </w:rPr>
          <w:tab/>
        </w:r>
        <w:r>
          <w:rPr>
            <w:noProof/>
            <w:webHidden/>
          </w:rPr>
          <w:fldChar w:fldCharType="begin"/>
        </w:r>
        <w:r>
          <w:rPr>
            <w:noProof/>
            <w:webHidden/>
          </w:rPr>
          <w:instrText xml:space="preserve"> PAGEREF _Toc242692158 \h </w:instrText>
        </w:r>
        <w:r>
          <w:rPr>
            <w:noProof/>
            <w:webHidden/>
          </w:rPr>
        </w:r>
        <w:r>
          <w:rPr>
            <w:noProof/>
            <w:webHidden/>
          </w:rPr>
          <w:fldChar w:fldCharType="separate"/>
        </w:r>
        <w:r>
          <w:rPr>
            <w:noProof/>
            <w:webHidden/>
          </w:rPr>
          <w:t>26</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59" w:history="1">
        <w:r w:rsidRPr="00E84D95">
          <w:rPr>
            <w:rStyle w:val="Hyperlink"/>
            <w:rFonts w:eastAsiaTheme="majorEastAsia"/>
            <w:noProof/>
          </w:rPr>
          <w:t>9.8 Doctor Portal</w:t>
        </w:r>
        <w:r>
          <w:rPr>
            <w:noProof/>
            <w:webHidden/>
          </w:rPr>
          <w:tab/>
        </w:r>
        <w:r>
          <w:rPr>
            <w:noProof/>
            <w:webHidden/>
          </w:rPr>
          <w:fldChar w:fldCharType="begin"/>
        </w:r>
        <w:r>
          <w:rPr>
            <w:noProof/>
            <w:webHidden/>
          </w:rPr>
          <w:instrText xml:space="preserve"> PAGEREF _Toc242692159 \h </w:instrText>
        </w:r>
        <w:r>
          <w:rPr>
            <w:noProof/>
            <w:webHidden/>
          </w:rPr>
        </w:r>
        <w:r>
          <w:rPr>
            <w:noProof/>
            <w:webHidden/>
          </w:rPr>
          <w:fldChar w:fldCharType="separate"/>
        </w:r>
        <w:r>
          <w:rPr>
            <w:noProof/>
            <w:webHidden/>
          </w:rPr>
          <w:t>27</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60" w:history="1">
        <w:r w:rsidRPr="00E84D95">
          <w:rPr>
            <w:rStyle w:val="Hyperlink"/>
            <w:rFonts w:eastAsiaTheme="majorEastAsia"/>
            <w:noProof/>
          </w:rPr>
          <w:t>9.9 Pharmacy Portal</w:t>
        </w:r>
        <w:r>
          <w:rPr>
            <w:noProof/>
            <w:webHidden/>
          </w:rPr>
          <w:tab/>
        </w:r>
        <w:r>
          <w:rPr>
            <w:noProof/>
            <w:webHidden/>
          </w:rPr>
          <w:fldChar w:fldCharType="begin"/>
        </w:r>
        <w:r>
          <w:rPr>
            <w:noProof/>
            <w:webHidden/>
          </w:rPr>
          <w:instrText xml:space="preserve"> PAGEREF _Toc242692160 \h </w:instrText>
        </w:r>
        <w:r>
          <w:rPr>
            <w:noProof/>
            <w:webHidden/>
          </w:rPr>
        </w:r>
        <w:r>
          <w:rPr>
            <w:noProof/>
            <w:webHidden/>
          </w:rPr>
          <w:fldChar w:fldCharType="separate"/>
        </w:r>
        <w:r>
          <w:rPr>
            <w:noProof/>
            <w:webHidden/>
          </w:rPr>
          <w:t>27</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61" w:history="1">
        <w:r w:rsidRPr="00E84D95">
          <w:rPr>
            <w:rStyle w:val="Hyperlink"/>
            <w:rFonts w:eastAsiaTheme="majorEastAsia"/>
            <w:noProof/>
          </w:rPr>
          <w:t>9.10 Hospital Portal</w:t>
        </w:r>
        <w:r>
          <w:rPr>
            <w:noProof/>
            <w:webHidden/>
          </w:rPr>
          <w:tab/>
        </w:r>
        <w:r>
          <w:rPr>
            <w:noProof/>
            <w:webHidden/>
          </w:rPr>
          <w:fldChar w:fldCharType="begin"/>
        </w:r>
        <w:r>
          <w:rPr>
            <w:noProof/>
            <w:webHidden/>
          </w:rPr>
          <w:instrText xml:space="preserve"> PAGEREF _Toc242692161 \h </w:instrText>
        </w:r>
        <w:r>
          <w:rPr>
            <w:noProof/>
            <w:webHidden/>
          </w:rPr>
        </w:r>
        <w:r>
          <w:rPr>
            <w:noProof/>
            <w:webHidden/>
          </w:rPr>
          <w:fldChar w:fldCharType="separate"/>
        </w:r>
        <w:r>
          <w:rPr>
            <w:noProof/>
            <w:webHidden/>
          </w:rPr>
          <w:t>27</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62" w:history="1">
        <w:r w:rsidRPr="00E84D95">
          <w:rPr>
            <w:rStyle w:val="Hyperlink"/>
            <w:rFonts w:eastAsiaTheme="majorEastAsia"/>
            <w:noProof/>
          </w:rPr>
          <w:t>9.11 AI Companion Module</w:t>
        </w:r>
        <w:r>
          <w:rPr>
            <w:noProof/>
            <w:webHidden/>
          </w:rPr>
          <w:tab/>
        </w:r>
        <w:r>
          <w:rPr>
            <w:noProof/>
            <w:webHidden/>
          </w:rPr>
          <w:fldChar w:fldCharType="begin"/>
        </w:r>
        <w:r>
          <w:rPr>
            <w:noProof/>
            <w:webHidden/>
          </w:rPr>
          <w:instrText xml:space="preserve"> PAGEREF _Toc242692162 \h </w:instrText>
        </w:r>
        <w:r>
          <w:rPr>
            <w:noProof/>
            <w:webHidden/>
          </w:rPr>
        </w:r>
        <w:r>
          <w:rPr>
            <w:noProof/>
            <w:webHidden/>
          </w:rPr>
          <w:fldChar w:fldCharType="separate"/>
        </w:r>
        <w:r>
          <w:rPr>
            <w:noProof/>
            <w:webHidden/>
          </w:rPr>
          <w:t>27</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63" w:history="1">
        <w:r w:rsidRPr="00E84D95">
          <w:rPr>
            <w:rStyle w:val="Hyperlink"/>
            <w:rFonts w:eastAsiaTheme="majorEastAsia"/>
            <w:noProof/>
          </w:rPr>
          <w:t>9.12 Module Integration</w:t>
        </w:r>
        <w:r>
          <w:rPr>
            <w:noProof/>
            <w:webHidden/>
          </w:rPr>
          <w:tab/>
        </w:r>
        <w:r>
          <w:rPr>
            <w:noProof/>
            <w:webHidden/>
          </w:rPr>
          <w:fldChar w:fldCharType="begin"/>
        </w:r>
        <w:r>
          <w:rPr>
            <w:noProof/>
            <w:webHidden/>
          </w:rPr>
          <w:instrText xml:space="preserve"> PAGEREF _Toc242692163 \h </w:instrText>
        </w:r>
        <w:r>
          <w:rPr>
            <w:noProof/>
            <w:webHidden/>
          </w:rPr>
        </w:r>
        <w:r>
          <w:rPr>
            <w:noProof/>
            <w:webHidden/>
          </w:rPr>
          <w:fldChar w:fldCharType="separate"/>
        </w:r>
        <w:r>
          <w:rPr>
            <w:noProof/>
            <w:webHidden/>
          </w:rPr>
          <w:t>28</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164" w:history="1">
        <w:r w:rsidRPr="00E84D95">
          <w:rPr>
            <w:rStyle w:val="Hyperlink"/>
            <w:rFonts w:eastAsiaTheme="majorEastAsia"/>
            <w:noProof/>
          </w:rPr>
          <w:t>10. Implementation and Working Principle</w:t>
        </w:r>
        <w:r>
          <w:rPr>
            <w:noProof/>
            <w:webHidden/>
          </w:rPr>
          <w:tab/>
        </w:r>
        <w:r>
          <w:rPr>
            <w:noProof/>
            <w:webHidden/>
          </w:rPr>
          <w:fldChar w:fldCharType="begin"/>
        </w:r>
        <w:r>
          <w:rPr>
            <w:noProof/>
            <w:webHidden/>
          </w:rPr>
          <w:instrText xml:space="preserve"> PAGEREF _Toc242692164 \h </w:instrText>
        </w:r>
        <w:r>
          <w:rPr>
            <w:noProof/>
            <w:webHidden/>
          </w:rPr>
        </w:r>
        <w:r>
          <w:rPr>
            <w:noProof/>
            <w:webHidden/>
          </w:rPr>
          <w:fldChar w:fldCharType="separate"/>
        </w:r>
        <w:r>
          <w:rPr>
            <w:noProof/>
            <w:webHidden/>
          </w:rPr>
          <w:t>29</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65" w:history="1">
        <w:r w:rsidRPr="00E84D95">
          <w:rPr>
            <w:rStyle w:val="Hyperlink"/>
            <w:rFonts w:eastAsiaTheme="majorEastAsia"/>
            <w:noProof/>
          </w:rPr>
          <w:t>10.1 Introduction</w:t>
        </w:r>
        <w:r>
          <w:rPr>
            <w:noProof/>
            <w:webHidden/>
          </w:rPr>
          <w:tab/>
        </w:r>
        <w:r>
          <w:rPr>
            <w:noProof/>
            <w:webHidden/>
          </w:rPr>
          <w:fldChar w:fldCharType="begin"/>
        </w:r>
        <w:r>
          <w:rPr>
            <w:noProof/>
            <w:webHidden/>
          </w:rPr>
          <w:instrText xml:space="preserve"> PAGEREF _Toc242692165 \h </w:instrText>
        </w:r>
        <w:r>
          <w:rPr>
            <w:noProof/>
            <w:webHidden/>
          </w:rPr>
        </w:r>
        <w:r>
          <w:rPr>
            <w:noProof/>
            <w:webHidden/>
          </w:rPr>
          <w:fldChar w:fldCharType="separate"/>
        </w:r>
        <w:r>
          <w:rPr>
            <w:noProof/>
            <w:webHidden/>
          </w:rPr>
          <w:t>29</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66" w:history="1">
        <w:r w:rsidRPr="00E84D95">
          <w:rPr>
            <w:rStyle w:val="Hyperlink"/>
            <w:rFonts w:eastAsiaTheme="majorEastAsia"/>
            <w:noProof/>
          </w:rPr>
          <w:t>10.2 Frontend Implementation</w:t>
        </w:r>
        <w:r>
          <w:rPr>
            <w:noProof/>
            <w:webHidden/>
          </w:rPr>
          <w:tab/>
        </w:r>
        <w:r>
          <w:rPr>
            <w:noProof/>
            <w:webHidden/>
          </w:rPr>
          <w:fldChar w:fldCharType="begin"/>
        </w:r>
        <w:r>
          <w:rPr>
            <w:noProof/>
            <w:webHidden/>
          </w:rPr>
          <w:instrText xml:space="preserve"> PAGEREF _Toc242692166 \h </w:instrText>
        </w:r>
        <w:r>
          <w:rPr>
            <w:noProof/>
            <w:webHidden/>
          </w:rPr>
        </w:r>
        <w:r>
          <w:rPr>
            <w:noProof/>
            <w:webHidden/>
          </w:rPr>
          <w:fldChar w:fldCharType="separate"/>
        </w:r>
        <w:r>
          <w:rPr>
            <w:noProof/>
            <w:webHidden/>
          </w:rPr>
          <w:t>29</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67" w:history="1">
        <w:r w:rsidRPr="00E84D95">
          <w:rPr>
            <w:rStyle w:val="Hyperlink"/>
            <w:rFonts w:eastAsiaTheme="majorEastAsia"/>
            <w:noProof/>
          </w:rPr>
          <w:t>10.3 Backend Implementation</w:t>
        </w:r>
        <w:r>
          <w:rPr>
            <w:noProof/>
            <w:webHidden/>
          </w:rPr>
          <w:tab/>
        </w:r>
        <w:r>
          <w:rPr>
            <w:noProof/>
            <w:webHidden/>
          </w:rPr>
          <w:fldChar w:fldCharType="begin"/>
        </w:r>
        <w:r>
          <w:rPr>
            <w:noProof/>
            <w:webHidden/>
          </w:rPr>
          <w:instrText xml:space="preserve"> PAGEREF _Toc242692167 \h </w:instrText>
        </w:r>
        <w:r>
          <w:rPr>
            <w:noProof/>
            <w:webHidden/>
          </w:rPr>
        </w:r>
        <w:r>
          <w:rPr>
            <w:noProof/>
            <w:webHidden/>
          </w:rPr>
          <w:fldChar w:fldCharType="separate"/>
        </w:r>
        <w:r>
          <w:rPr>
            <w:noProof/>
            <w:webHidden/>
          </w:rPr>
          <w:t>29</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68" w:history="1">
        <w:r w:rsidRPr="00E84D95">
          <w:rPr>
            <w:rStyle w:val="Hyperlink"/>
            <w:rFonts w:eastAsiaTheme="majorEastAsia"/>
            <w:noProof/>
          </w:rPr>
          <w:t>10.4 Reminder Processing</w:t>
        </w:r>
        <w:r>
          <w:rPr>
            <w:noProof/>
            <w:webHidden/>
          </w:rPr>
          <w:tab/>
        </w:r>
        <w:r>
          <w:rPr>
            <w:noProof/>
            <w:webHidden/>
          </w:rPr>
          <w:fldChar w:fldCharType="begin"/>
        </w:r>
        <w:r>
          <w:rPr>
            <w:noProof/>
            <w:webHidden/>
          </w:rPr>
          <w:instrText xml:space="preserve"> PAGEREF _Toc242692168 \h </w:instrText>
        </w:r>
        <w:r>
          <w:rPr>
            <w:noProof/>
            <w:webHidden/>
          </w:rPr>
        </w:r>
        <w:r>
          <w:rPr>
            <w:noProof/>
            <w:webHidden/>
          </w:rPr>
          <w:fldChar w:fldCharType="separate"/>
        </w:r>
        <w:r>
          <w:rPr>
            <w:noProof/>
            <w:webHidden/>
          </w:rPr>
          <w:t>30</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69" w:history="1">
        <w:r w:rsidRPr="00E84D95">
          <w:rPr>
            <w:rStyle w:val="Hyperlink"/>
            <w:rFonts w:eastAsiaTheme="majorEastAsia"/>
            <w:noProof/>
          </w:rPr>
          <w:t>10.5 SOS Processing</w:t>
        </w:r>
        <w:r>
          <w:rPr>
            <w:noProof/>
            <w:webHidden/>
          </w:rPr>
          <w:tab/>
        </w:r>
        <w:r>
          <w:rPr>
            <w:noProof/>
            <w:webHidden/>
          </w:rPr>
          <w:fldChar w:fldCharType="begin"/>
        </w:r>
        <w:r>
          <w:rPr>
            <w:noProof/>
            <w:webHidden/>
          </w:rPr>
          <w:instrText xml:space="preserve"> PAGEREF _Toc242692169 \h </w:instrText>
        </w:r>
        <w:r>
          <w:rPr>
            <w:noProof/>
            <w:webHidden/>
          </w:rPr>
        </w:r>
        <w:r>
          <w:rPr>
            <w:noProof/>
            <w:webHidden/>
          </w:rPr>
          <w:fldChar w:fldCharType="separate"/>
        </w:r>
        <w:r>
          <w:rPr>
            <w:noProof/>
            <w:webHidden/>
          </w:rPr>
          <w:t>30</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70" w:history="1">
        <w:r w:rsidRPr="00E84D95">
          <w:rPr>
            <w:rStyle w:val="Hyperlink"/>
            <w:rFonts w:eastAsiaTheme="majorEastAsia"/>
            <w:noProof/>
          </w:rPr>
          <w:t>10.6 Prescription Handoff</w:t>
        </w:r>
        <w:r>
          <w:rPr>
            <w:noProof/>
            <w:webHidden/>
          </w:rPr>
          <w:tab/>
        </w:r>
        <w:r>
          <w:rPr>
            <w:noProof/>
            <w:webHidden/>
          </w:rPr>
          <w:fldChar w:fldCharType="begin"/>
        </w:r>
        <w:r>
          <w:rPr>
            <w:noProof/>
            <w:webHidden/>
          </w:rPr>
          <w:instrText xml:space="preserve"> PAGEREF _Toc242692170 \h </w:instrText>
        </w:r>
        <w:r>
          <w:rPr>
            <w:noProof/>
            <w:webHidden/>
          </w:rPr>
        </w:r>
        <w:r>
          <w:rPr>
            <w:noProof/>
            <w:webHidden/>
          </w:rPr>
          <w:fldChar w:fldCharType="separate"/>
        </w:r>
        <w:r>
          <w:rPr>
            <w:noProof/>
            <w:webHidden/>
          </w:rPr>
          <w:t>30</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71" w:history="1">
        <w:r w:rsidRPr="00E84D95">
          <w:rPr>
            <w:rStyle w:val="Hyperlink"/>
            <w:rFonts w:eastAsiaTheme="majorEastAsia"/>
            <w:noProof/>
          </w:rPr>
          <w:t>10.7 Demo Data and Demo Mode</w:t>
        </w:r>
        <w:r>
          <w:rPr>
            <w:noProof/>
            <w:webHidden/>
          </w:rPr>
          <w:tab/>
        </w:r>
        <w:r>
          <w:rPr>
            <w:noProof/>
            <w:webHidden/>
          </w:rPr>
          <w:fldChar w:fldCharType="begin"/>
        </w:r>
        <w:r>
          <w:rPr>
            <w:noProof/>
            <w:webHidden/>
          </w:rPr>
          <w:instrText xml:space="preserve"> PAGEREF _Toc242692171 \h </w:instrText>
        </w:r>
        <w:r>
          <w:rPr>
            <w:noProof/>
            <w:webHidden/>
          </w:rPr>
        </w:r>
        <w:r>
          <w:rPr>
            <w:noProof/>
            <w:webHidden/>
          </w:rPr>
          <w:fldChar w:fldCharType="separate"/>
        </w:r>
        <w:r>
          <w:rPr>
            <w:noProof/>
            <w:webHidden/>
          </w:rPr>
          <w:t>31</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72" w:history="1">
        <w:r w:rsidRPr="00E84D95">
          <w:rPr>
            <w:rStyle w:val="Hyperlink"/>
            <w:rFonts w:eastAsiaTheme="majorEastAsia"/>
            <w:noProof/>
          </w:rPr>
          <w:t>10.8 AI Companion</w:t>
        </w:r>
        <w:r>
          <w:rPr>
            <w:noProof/>
            <w:webHidden/>
          </w:rPr>
          <w:tab/>
        </w:r>
        <w:r>
          <w:rPr>
            <w:noProof/>
            <w:webHidden/>
          </w:rPr>
          <w:fldChar w:fldCharType="begin"/>
        </w:r>
        <w:r>
          <w:rPr>
            <w:noProof/>
            <w:webHidden/>
          </w:rPr>
          <w:instrText xml:space="preserve"> PAGEREF _Toc242692172 \h </w:instrText>
        </w:r>
        <w:r>
          <w:rPr>
            <w:noProof/>
            <w:webHidden/>
          </w:rPr>
        </w:r>
        <w:r>
          <w:rPr>
            <w:noProof/>
            <w:webHidden/>
          </w:rPr>
          <w:fldChar w:fldCharType="separate"/>
        </w:r>
        <w:r>
          <w:rPr>
            <w:noProof/>
            <w:webHidden/>
          </w:rPr>
          <w:t>31</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73" w:history="1">
        <w:r w:rsidRPr="00E84D95">
          <w:rPr>
            <w:rStyle w:val="Hyperlink"/>
            <w:rFonts w:eastAsiaTheme="majorEastAsia"/>
            <w:noProof/>
          </w:rPr>
          <w:t>10.9 Implementation Summary</w:t>
        </w:r>
        <w:r>
          <w:rPr>
            <w:noProof/>
            <w:webHidden/>
          </w:rPr>
          <w:tab/>
        </w:r>
        <w:r>
          <w:rPr>
            <w:noProof/>
            <w:webHidden/>
          </w:rPr>
          <w:fldChar w:fldCharType="begin"/>
        </w:r>
        <w:r>
          <w:rPr>
            <w:noProof/>
            <w:webHidden/>
          </w:rPr>
          <w:instrText xml:space="preserve"> PAGEREF _Toc242692173 \h </w:instrText>
        </w:r>
        <w:r>
          <w:rPr>
            <w:noProof/>
            <w:webHidden/>
          </w:rPr>
        </w:r>
        <w:r>
          <w:rPr>
            <w:noProof/>
            <w:webHidden/>
          </w:rPr>
          <w:fldChar w:fldCharType="separate"/>
        </w:r>
        <w:r>
          <w:rPr>
            <w:noProof/>
            <w:webHidden/>
          </w:rPr>
          <w:t>32</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174" w:history="1">
        <w:r w:rsidRPr="00E84D95">
          <w:rPr>
            <w:rStyle w:val="Hyperlink"/>
            <w:rFonts w:eastAsiaTheme="majorEastAsia"/>
            <w:noProof/>
          </w:rPr>
          <w:t>11. Testing</w:t>
        </w:r>
        <w:r>
          <w:rPr>
            <w:noProof/>
            <w:webHidden/>
          </w:rPr>
          <w:tab/>
        </w:r>
        <w:r>
          <w:rPr>
            <w:noProof/>
            <w:webHidden/>
          </w:rPr>
          <w:fldChar w:fldCharType="begin"/>
        </w:r>
        <w:r>
          <w:rPr>
            <w:noProof/>
            <w:webHidden/>
          </w:rPr>
          <w:instrText xml:space="preserve"> PAGEREF _Toc242692174 \h </w:instrText>
        </w:r>
        <w:r>
          <w:rPr>
            <w:noProof/>
            <w:webHidden/>
          </w:rPr>
        </w:r>
        <w:r>
          <w:rPr>
            <w:noProof/>
            <w:webHidden/>
          </w:rPr>
          <w:fldChar w:fldCharType="separate"/>
        </w:r>
        <w:r>
          <w:rPr>
            <w:noProof/>
            <w:webHidden/>
          </w:rPr>
          <w:t>33</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75" w:history="1">
        <w:r w:rsidRPr="00E84D95">
          <w:rPr>
            <w:rStyle w:val="Hyperlink"/>
            <w:rFonts w:eastAsiaTheme="majorEastAsia"/>
            <w:noProof/>
          </w:rPr>
          <w:t>11.1 Introduction</w:t>
        </w:r>
        <w:r>
          <w:rPr>
            <w:noProof/>
            <w:webHidden/>
          </w:rPr>
          <w:tab/>
        </w:r>
        <w:r>
          <w:rPr>
            <w:noProof/>
            <w:webHidden/>
          </w:rPr>
          <w:fldChar w:fldCharType="begin"/>
        </w:r>
        <w:r>
          <w:rPr>
            <w:noProof/>
            <w:webHidden/>
          </w:rPr>
          <w:instrText xml:space="preserve"> PAGEREF _Toc242692175 \h </w:instrText>
        </w:r>
        <w:r>
          <w:rPr>
            <w:noProof/>
            <w:webHidden/>
          </w:rPr>
        </w:r>
        <w:r>
          <w:rPr>
            <w:noProof/>
            <w:webHidden/>
          </w:rPr>
          <w:fldChar w:fldCharType="separate"/>
        </w:r>
        <w:r>
          <w:rPr>
            <w:noProof/>
            <w:webHidden/>
          </w:rPr>
          <w:t>33</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76" w:history="1">
        <w:r w:rsidRPr="00E84D95">
          <w:rPr>
            <w:rStyle w:val="Hyperlink"/>
            <w:rFonts w:eastAsiaTheme="majorEastAsia"/>
            <w:noProof/>
          </w:rPr>
          <w:t>11.2 Objectives of Testing</w:t>
        </w:r>
        <w:r>
          <w:rPr>
            <w:noProof/>
            <w:webHidden/>
          </w:rPr>
          <w:tab/>
        </w:r>
        <w:r>
          <w:rPr>
            <w:noProof/>
            <w:webHidden/>
          </w:rPr>
          <w:fldChar w:fldCharType="begin"/>
        </w:r>
        <w:r>
          <w:rPr>
            <w:noProof/>
            <w:webHidden/>
          </w:rPr>
          <w:instrText xml:space="preserve"> PAGEREF _Toc242692176 \h </w:instrText>
        </w:r>
        <w:r>
          <w:rPr>
            <w:noProof/>
            <w:webHidden/>
          </w:rPr>
        </w:r>
        <w:r>
          <w:rPr>
            <w:noProof/>
            <w:webHidden/>
          </w:rPr>
          <w:fldChar w:fldCharType="separate"/>
        </w:r>
        <w:r>
          <w:rPr>
            <w:noProof/>
            <w:webHidden/>
          </w:rPr>
          <w:t>33</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77" w:history="1">
        <w:r w:rsidRPr="00E84D95">
          <w:rPr>
            <w:rStyle w:val="Hyperlink"/>
            <w:rFonts w:eastAsiaTheme="majorEastAsia"/>
            <w:noProof/>
          </w:rPr>
          <w:t>11.3 Types of Testing</w:t>
        </w:r>
        <w:r>
          <w:rPr>
            <w:noProof/>
            <w:webHidden/>
          </w:rPr>
          <w:tab/>
        </w:r>
        <w:r>
          <w:rPr>
            <w:noProof/>
            <w:webHidden/>
          </w:rPr>
          <w:fldChar w:fldCharType="begin"/>
        </w:r>
        <w:r>
          <w:rPr>
            <w:noProof/>
            <w:webHidden/>
          </w:rPr>
          <w:instrText xml:space="preserve"> PAGEREF _Toc242692177 \h </w:instrText>
        </w:r>
        <w:r>
          <w:rPr>
            <w:noProof/>
            <w:webHidden/>
          </w:rPr>
        </w:r>
        <w:r>
          <w:rPr>
            <w:noProof/>
            <w:webHidden/>
          </w:rPr>
          <w:fldChar w:fldCharType="separate"/>
        </w:r>
        <w:r>
          <w:rPr>
            <w:noProof/>
            <w:webHidden/>
          </w:rPr>
          <w:t>33</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78" w:history="1">
        <w:r w:rsidRPr="00E84D95">
          <w:rPr>
            <w:rStyle w:val="Hyperlink"/>
            <w:rFonts w:eastAsiaTheme="majorEastAsia"/>
            <w:noProof/>
          </w:rPr>
          <w:t>11.4 Functional Test Cases</w:t>
        </w:r>
        <w:r>
          <w:rPr>
            <w:noProof/>
            <w:webHidden/>
          </w:rPr>
          <w:tab/>
        </w:r>
        <w:r>
          <w:rPr>
            <w:noProof/>
            <w:webHidden/>
          </w:rPr>
          <w:fldChar w:fldCharType="begin"/>
        </w:r>
        <w:r>
          <w:rPr>
            <w:noProof/>
            <w:webHidden/>
          </w:rPr>
          <w:instrText xml:space="preserve"> PAGEREF _Toc242692178 \h </w:instrText>
        </w:r>
        <w:r>
          <w:rPr>
            <w:noProof/>
            <w:webHidden/>
          </w:rPr>
        </w:r>
        <w:r>
          <w:rPr>
            <w:noProof/>
            <w:webHidden/>
          </w:rPr>
          <w:fldChar w:fldCharType="separate"/>
        </w:r>
        <w:r>
          <w:rPr>
            <w:noProof/>
            <w:webHidden/>
          </w:rPr>
          <w:t>34</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79" w:history="1">
        <w:r w:rsidRPr="00E84D95">
          <w:rPr>
            <w:rStyle w:val="Hyperlink"/>
            <w:rFonts w:eastAsiaTheme="majorEastAsia"/>
            <w:noProof/>
          </w:rPr>
          <w:t>11.5 Defects Found and Fixed</w:t>
        </w:r>
        <w:r>
          <w:rPr>
            <w:noProof/>
            <w:webHidden/>
          </w:rPr>
          <w:tab/>
        </w:r>
        <w:r>
          <w:rPr>
            <w:noProof/>
            <w:webHidden/>
          </w:rPr>
          <w:fldChar w:fldCharType="begin"/>
        </w:r>
        <w:r>
          <w:rPr>
            <w:noProof/>
            <w:webHidden/>
          </w:rPr>
          <w:instrText xml:space="preserve"> PAGEREF _Toc242692179 \h </w:instrText>
        </w:r>
        <w:r>
          <w:rPr>
            <w:noProof/>
            <w:webHidden/>
          </w:rPr>
        </w:r>
        <w:r>
          <w:rPr>
            <w:noProof/>
            <w:webHidden/>
          </w:rPr>
          <w:fldChar w:fldCharType="separate"/>
        </w:r>
        <w:r>
          <w:rPr>
            <w:noProof/>
            <w:webHidden/>
          </w:rPr>
          <w:t>34</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80" w:history="1">
        <w:r w:rsidRPr="00E84D95">
          <w:rPr>
            <w:rStyle w:val="Hyperlink"/>
            <w:rFonts w:eastAsiaTheme="majorEastAsia"/>
            <w:noProof/>
          </w:rPr>
          <w:t>11.6 Testing Result</w:t>
        </w:r>
        <w:r>
          <w:rPr>
            <w:noProof/>
            <w:webHidden/>
          </w:rPr>
          <w:tab/>
        </w:r>
        <w:r>
          <w:rPr>
            <w:noProof/>
            <w:webHidden/>
          </w:rPr>
          <w:fldChar w:fldCharType="begin"/>
        </w:r>
        <w:r>
          <w:rPr>
            <w:noProof/>
            <w:webHidden/>
          </w:rPr>
          <w:instrText xml:space="preserve"> PAGEREF _Toc242692180 \h </w:instrText>
        </w:r>
        <w:r>
          <w:rPr>
            <w:noProof/>
            <w:webHidden/>
          </w:rPr>
        </w:r>
        <w:r>
          <w:rPr>
            <w:noProof/>
            <w:webHidden/>
          </w:rPr>
          <w:fldChar w:fldCharType="separate"/>
        </w:r>
        <w:r>
          <w:rPr>
            <w:noProof/>
            <w:webHidden/>
          </w:rPr>
          <w:t>35</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81" w:history="1">
        <w:r w:rsidRPr="00E84D95">
          <w:rPr>
            <w:rStyle w:val="Hyperlink"/>
            <w:rFonts w:eastAsiaTheme="majorEastAsia"/>
            <w:noProof/>
          </w:rPr>
          <w:t>11.7 Conclusion of Testing</w:t>
        </w:r>
        <w:r>
          <w:rPr>
            <w:noProof/>
            <w:webHidden/>
          </w:rPr>
          <w:tab/>
        </w:r>
        <w:r>
          <w:rPr>
            <w:noProof/>
            <w:webHidden/>
          </w:rPr>
          <w:fldChar w:fldCharType="begin"/>
        </w:r>
        <w:r>
          <w:rPr>
            <w:noProof/>
            <w:webHidden/>
          </w:rPr>
          <w:instrText xml:space="preserve"> PAGEREF _Toc242692181 \h </w:instrText>
        </w:r>
        <w:r>
          <w:rPr>
            <w:noProof/>
            <w:webHidden/>
          </w:rPr>
        </w:r>
        <w:r>
          <w:rPr>
            <w:noProof/>
            <w:webHidden/>
          </w:rPr>
          <w:fldChar w:fldCharType="separate"/>
        </w:r>
        <w:r>
          <w:rPr>
            <w:noProof/>
            <w:webHidden/>
          </w:rPr>
          <w:t>35</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182" w:history="1">
        <w:r w:rsidRPr="00E84D95">
          <w:rPr>
            <w:rStyle w:val="Hyperlink"/>
            <w:rFonts w:eastAsiaTheme="majorEastAsia"/>
            <w:noProof/>
          </w:rPr>
          <w:t>12. Project Evaluation</w:t>
        </w:r>
        <w:r>
          <w:rPr>
            <w:noProof/>
            <w:webHidden/>
          </w:rPr>
          <w:tab/>
        </w:r>
        <w:r>
          <w:rPr>
            <w:noProof/>
            <w:webHidden/>
          </w:rPr>
          <w:fldChar w:fldCharType="begin"/>
        </w:r>
        <w:r>
          <w:rPr>
            <w:noProof/>
            <w:webHidden/>
          </w:rPr>
          <w:instrText xml:space="preserve"> PAGEREF _Toc242692182 \h </w:instrText>
        </w:r>
        <w:r>
          <w:rPr>
            <w:noProof/>
            <w:webHidden/>
          </w:rPr>
        </w:r>
        <w:r>
          <w:rPr>
            <w:noProof/>
            <w:webHidden/>
          </w:rPr>
          <w:fldChar w:fldCharType="separate"/>
        </w:r>
        <w:r>
          <w:rPr>
            <w:noProof/>
            <w:webHidden/>
          </w:rPr>
          <w:t>36</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83" w:history="1">
        <w:r w:rsidRPr="00E84D95">
          <w:rPr>
            <w:rStyle w:val="Hyperlink"/>
            <w:rFonts w:eastAsiaTheme="majorEastAsia"/>
            <w:noProof/>
          </w:rPr>
          <w:t>12.1 Introduction</w:t>
        </w:r>
        <w:r>
          <w:rPr>
            <w:noProof/>
            <w:webHidden/>
          </w:rPr>
          <w:tab/>
        </w:r>
        <w:r>
          <w:rPr>
            <w:noProof/>
            <w:webHidden/>
          </w:rPr>
          <w:fldChar w:fldCharType="begin"/>
        </w:r>
        <w:r>
          <w:rPr>
            <w:noProof/>
            <w:webHidden/>
          </w:rPr>
          <w:instrText xml:space="preserve"> PAGEREF _Toc242692183 \h </w:instrText>
        </w:r>
        <w:r>
          <w:rPr>
            <w:noProof/>
            <w:webHidden/>
          </w:rPr>
        </w:r>
        <w:r>
          <w:rPr>
            <w:noProof/>
            <w:webHidden/>
          </w:rPr>
          <w:fldChar w:fldCharType="separate"/>
        </w:r>
        <w:r>
          <w:rPr>
            <w:noProof/>
            <w:webHidden/>
          </w:rPr>
          <w:t>36</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84" w:history="1">
        <w:r w:rsidRPr="00E84D95">
          <w:rPr>
            <w:rStyle w:val="Hyperlink"/>
            <w:rFonts w:eastAsiaTheme="majorEastAsia"/>
            <w:noProof/>
          </w:rPr>
          <w:t>12.2 Objective Evaluation</w:t>
        </w:r>
        <w:r>
          <w:rPr>
            <w:noProof/>
            <w:webHidden/>
          </w:rPr>
          <w:tab/>
        </w:r>
        <w:r>
          <w:rPr>
            <w:noProof/>
            <w:webHidden/>
          </w:rPr>
          <w:fldChar w:fldCharType="begin"/>
        </w:r>
        <w:r>
          <w:rPr>
            <w:noProof/>
            <w:webHidden/>
          </w:rPr>
          <w:instrText xml:space="preserve"> PAGEREF _Toc242692184 \h </w:instrText>
        </w:r>
        <w:r>
          <w:rPr>
            <w:noProof/>
            <w:webHidden/>
          </w:rPr>
        </w:r>
        <w:r>
          <w:rPr>
            <w:noProof/>
            <w:webHidden/>
          </w:rPr>
          <w:fldChar w:fldCharType="separate"/>
        </w:r>
        <w:r>
          <w:rPr>
            <w:noProof/>
            <w:webHidden/>
          </w:rPr>
          <w:t>36</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85" w:history="1">
        <w:r w:rsidRPr="00E84D95">
          <w:rPr>
            <w:rStyle w:val="Hyperlink"/>
            <w:rFonts w:eastAsiaTheme="majorEastAsia"/>
            <w:noProof/>
          </w:rPr>
          <w:t>12.3 Usability Evaluation</w:t>
        </w:r>
        <w:r>
          <w:rPr>
            <w:noProof/>
            <w:webHidden/>
          </w:rPr>
          <w:tab/>
        </w:r>
        <w:r>
          <w:rPr>
            <w:noProof/>
            <w:webHidden/>
          </w:rPr>
          <w:fldChar w:fldCharType="begin"/>
        </w:r>
        <w:r>
          <w:rPr>
            <w:noProof/>
            <w:webHidden/>
          </w:rPr>
          <w:instrText xml:space="preserve"> PAGEREF _Toc242692185 \h </w:instrText>
        </w:r>
        <w:r>
          <w:rPr>
            <w:noProof/>
            <w:webHidden/>
          </w:rPr>
        </w:r>
        <w:r>
          <w:rPr>
            <w:noProof/>
            <w:webHidden/>
          </w:rPr>
          <w:fldChar w:fldCharType="separate"/>
        </w:r>
        <w:r>
          <w:rPr>
            <w:noProof/>
            <w:webHidden/>
          </w:rPr>
          <w:t>36</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86" w:history="1">
        <w:r w:rsidRPr="00E84D95">
          <w:rPr>
            <w:rStyle w:val="Hyperlink"/>
            <w:rFonts w:eastAsiaTheme="majorEastAsia"/>
            <w:noProof/>
          </w:rPr>
          <w:t>12.4 Performance and Reliability Evaluation</w:t>
        </w:r>
        <w:r>
          <w:rPr>
            <w:noProof/>
            <w:webHidden/>
          </w:rPr>
          <w:tab/>
        </w:r>
        <w:r>
          <w:rPr>
            <w:noProof/>
            <w:webHidden/>
          </w:rPr>
          <w:fldChar w:fldCharType="begin"/>
        </w:r>
        <w:r>
          <w:rPr>
            <w:noProof/>
            <w:webHidden/>
          </w:rPr>
          <w:instrText xml:space="preserve"> PAGEREF _Toc242692186 \h </w:instrText>
        </w:r>
        <w:r>
          <w:rPr>
            <w:noProof/>
            <w:webHidden/>
          </w:rPr>
        </w:r>
        <w:r>
          <w:rPr>
            <w:noProof/>
            <w:webHidden/>
          </w:rPr>
          <w:fldChar w:fldCharType="separate"/>
        </w:r>
        <w:r>
          <w:rPr>
            <w:noProof/>
            <w:webHidden/>
          </w:rPr>
          <w:t>36</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87" w:history="1">
        <w:r w:rsidRPr="00E84D95">
          <w:rPr>
            <w:rStyle w:val="Hyperlink"/>
            <w:rFonts w:eastAsiaTheme="majorEastAsia"/>
            <w:noProof/>
          </w:rPr>
          <w:t>12.5 Security Evaluation</w:t>
        </w:r>
        <w:r>
          <w:rPr>
            <w:noProof/>
            <w:webHidden/>
          </w:rPr>
          <w:tab/>
        </w:r>
        <w:r>
          <w:rPr>
            <w:noProof/>
            <w:webHidden/>
          </w:rPr>
          <w:fldChar w:fldCharType="begin"/>
        </w:r>
        <w:r>
          <w:rPr>
            <w:noProof/>
            <w:webHidden/>
          </w:rPr>
          <w:instrText xml:space="preserve"> PAGEREF _Toc242692187 \h </w:instrText>
        </w:r>
        <w:r>
          <w:rPr>
            <w:noProof/>
            <w:webHidden/>
          </w:rPr>
        </w:r>
        <w:r>
          <w:rPr>
            <w:noProof/>
            <w:webHidden/>
          </w:rPr>
          <w:fldChar w:fldCharType="separate"/>
        </w:r>
        <w:r>
          <w:rPr>
            <w:noProof/>
            <w:webHidden/>
          </w:rPr>
          <w:t>37</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88" w:history="1">
        <w:r w:rsidRPr="00E84D95">
          <w:rPr>
            <w:rStyle w:val="Hyperlink"/>
            <w:rFonts w:eastAsiaTheme="majorEastAsia"/>
            <w:noProof/>
          </w:rPr>
          <w:t>12.6 Advantages</w:t>
        </w:r>
        <w:r>
          <w:rPr>
            <w:noProof/>
            <w:webHidden/>
          </w:rPr>
          <w:tab/>
        </w:r>
        <w:r>
          <w:rPr>
            <w:noProof/>
            <w:webHidden/>
          </w:rPr>
          <w:fldChar w:fldCharType="begin"/>
        </w:r>
        <w:r>
          <w:rPr>
            <w:noProof/>
            <w:webHidden/>
          </w:rPr>
          <w:instrText xml:space="preserve"> PAGEREF _Toc242692188 \h </w:instrText>
        </w:r>
        <w:r>
          <w:rPr>
            <w:noProof/>
            <w:webHidden/>
          </w:rPr>
        </w:r>
        <w:r>
          <w:rPr>
            <w:noProof/>
            <w:webHidden/>
          </w:rPr>
          <w:fldChar w:fldCharType="separate"/>
        </w:r>
        <w:r>
          <w:rPr>
            <w:noProof/>
            <w:webHidden/>
          </w:rPr>
          <w:t>37</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89" w:history="1">
        <w:r w:rsidRPr="00E84D95">
          <w:rPr>
            <w:rStyle w:val="Hyperlink"/>
            <w:rFonts w:eastAsiaTheme="majorEastAsia"/>
            <w:noProof/>
          </w:rPr>
          <w:t>12.7 Limitations</w:t>
        </w:r>
        <w:r>
          <w:rPr>
            <w:noProof/>
            <w:webHidden/>
          </w:rPr>
          <w:tab/>
        </w:r>
        <w:r>
          <w:rPr>
            <w:noProof/>
            <w:webHidden/>
          </w:rPr>
          <w:fldChar w:fldCharType="begin"/>
        </w:r>
        <w:r>
          <w:rPr>
            <w:noProof/>
            <w:webHidden/>
          </w:rPr>
          <w:instrText xml:space="preserve"> PAGEREF _Toc242692189 \h </w:instrText>
        </w:r>
        <w:r>
          <w:rPr>
            <w:noProof/>
            <w:webHidden/>
          </w:rPr>
        </w:r>
        <w:r>
          <w:rPr>
            <w:noProof/>
            <w:webHidden/>
          </w:rPr>
          <w:fldChar w:fldCharType="separate"/>
        </w:r>
        <w:r>
          <w:rPr>
            <w:noProof/>
            <w:webHidden/>
          </w:rPr>
          <w:t>37</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90" w:history="1">
        <w:r w:rsidRPr="00E84D95">
          <w:rPr>
            <w:rStyle w:val="Hyperlink"/>
            <w:rFonts w:eastAsiaTheme="majorEastAsia"/>
            <w:noProof/>
          </w:rPr>
          <w:t>12.8 Overall Evaluation</w:t>
        </w:r>
        <w:r>
          <w:rPr>
            <w:noProof/>
            <w:webHidden/>
          </w:rPr>
          <w:tab/>
        </w:r>
        <w:r>
          <w:rPr>
            <w:noProof/>
            <w:webHidden/>
          </w:rPr>
          <w:fldChar w:fldCharType="begin"/>
        </w:r>
        <w:r>
          <w:rPr>
            <w:noProof/>
            <w:webHidden/>
          </w:rPr>
          <w:instrText xml:space="preserve"> PAGEREF _Toc242692190 \h </w:instrText>
        </w:r>
        <w:r>
          <w:rPr>
            <w:noProof/>
            <w:webHidden/>
          </w:rPr>
        </w:r>
        <w:r>
          <w:rPr>
            <w:noProof/>
            <w:webHidden/>
          </w:rPr>
          <w:fldChar w:fldCharType="separate"/>
        </w:r>
        <w:r>
          <w:rPr>
            <w:noProof/>
            <w:webHidden/>
          </w:rPr>
          <w:t>37</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191" w:history="1">
        <w:r w:rsidRPr="00E84D95">
          <w:rPr>
            <w:rStyle w:val="Hyperlink"/>
            <w:rFonts w:eastAsiaTheme="majorEastAsia"/>
            <w:noProof/>
          </w:rPr>
          <w:t>13. Conclusion and Future Enhancements</w:t>
        </w:r>
        <w:r>
          <w:rPr>
            <w:noProof/>
            <w:webHidden/>
          </w:rPr>
          <w:tab/>
        </w:r>
        <w:r>
          <w:rPr>
            <w:noProof/>
            <w:webHidden/>
          </w:rPr>
          <w:fldChar w:fldCharType="begin"/>
        </w:r>
        <w:r>
          <w:rPr>
            <w:noProof/>
            <w:webHidden/>
          </w:rPr>
          <w:instrText xml:space="preserve"> PAGEREF _Toc242692191 \h </w:instrText>
        </w:r>
        <w:r>
          <w:rPr>
            <w:noProof/>
            <w:webHidden/>
          </w:rPr>
        </w:r>
        <w:r>
          <w:rPr>
            <w:noProof/>
            <w:webHidden/>
          </w:rPr>
          <w:fldChar w:fldCharType="separate"/>
        </w:r>
        <w:r>
          <w:rPr>
            <w:noProof/>
            <w:webHidden/>
          </w:rPr>
          <w:t>38</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92" w:history="1">
        <w:r w:rsidRPr="00E84D95">
          <w:rPr>
            <w:rStyle w:val="Hyperlink"/>
            <w:rFonts w:eastAsiaTheme="majorEastAsia"/>
            <w:noProof/>
          </w:rPr>
          <w:t>13.1 Conclusion</w:t>
        </w:r>
        <w:r>
          <w:rPr>
            <w:noProof/>
            <w:webHidden/>
          </w:rPr>
          <w:tab/>
        </w:r>
        <w:r>
          <w:rPr>
            <w:noProof/>
            <w:webHidden/>
          </w:rPr>
          <w:fldChar w:fldCharType="begin"/>
        </w:r>
        <w:r>
          <w:rPr>
            <w:noProof/>
            <w:webHidden/>
          </w:rPr>
          <w:instrText xml:space="preserve"> PAGEREF _Toc242692192 \h </w:instrText>
        </w:r>
        <w:r>
          <w:rPr>
            <w:noProof/>
            <w:webHidden/>
          </w:rPr>
        </w:r>
        <w:r>
          <w:rPr>
            <w:noProof/>
            <w:webHidden/>
          </w:rPr>
          <w:fldChar w:fldCharType="separate"/>
        </w:r>
        <w:r>
          <w:rPr>
            <w:noProof/>
            <w:webHidden/>
          </w:rPr>
          <w:t>38</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93" w:history="1">
        <w:r w:rsidRPr="00E84D95">
          <w:rPr>
            <w:rStyle w:val="Hyperlink"/>
            <w:rFonts w:eastAsiaTheme="majorEastAsia"/>
            <w:noProof/>
          </w:rPr>
          <w:t>13.2 Future Enhancements</w:t>
        </w:r>
        <w:r>
          <w:rPr>
            <w:noProof/>
            <w:webHidden/>
          </w:rPr>
          <w:tab/>
        </w:r>
        <w:r>
          <w:rPr>
            <w:noProof/>
            <w:webHidden/>
          </w:rPr>
          <w:fldChar w:fldCharType="begin"/>
        </w:r>
        <w:r>
          <w:rPr>
            <w:noProof/>
            <w:webHidden/>
          </w:rPr>
          <w:instrText xml:space="preserve"> PAGEREF _Toc242692193 \h </w:instrText>
        </w:r>
        <w:r>
          <w:rPr>
            <w:noProof/>
            <w:webHidden/>
          </w:rPr>
        </w:r>
        <w:r>
          <w:rPr>
            <w:noProof/>
            <w:webHidden/>
          </w:rPr>
          <w:fldChar w:fldCharType="separate"/>
        </w:r>
        <w:r>
          <w:rPr>
            <w:noProof/>
            <w:webHidden/>
          </w:rPr>
          <w:t>38</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194" w:history="1">
        <w:r w:rsidRPr="00E84D95">
          <w:rPr>
            <w:rStyle w:val="Hyperlink"/>
            <w:rFonts w:eastAsiaTheme="majorEastAsia"/>
            <w:noProof/>
          </w:rPr>
          <w:t>Appendix A – Results and Screenshots</w:t>
        </w:r>
        <w:r>
          <w:rPr>
            <w:noProof/>
            <w:webHidden/>
          </w:rPr>
          <w:tab/>
        </w:r>
        <w:r>
          <w:rPr>
            <w:noProof/>
            <w:webHidden/>
          </w:rPr>
          <w:fldChar w:fldCharType="begin"/>
        </w:r>
        <w:r>
          <w:rPr>
            <w:noProof/>
            <w:webHidden/>
          </w:rPr>
          <w:instrText xml:space="preserve"> PAGEREF _Toc242692194 \h </w:instrText>
        </w:r>
        <w:r>
          <w:rPr>
            <w:noProof/>
            <w:webHidden/>
          </w:rPr>
        </w:r>
        <w:r>
          <w:rPr>
            <w:noProof/>
            <w:webHidden/>
          </w:rPr>
          <w:fldChar w:fldCharType="separate"/>
        </w:r>
        <w:r>
          <w:rPr>
            <w:noProof/>
            <w:webHidden/>
          </w:rPr>
          <w:t>39</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95" w:history="1">
        <w:r w:rsidRPr="00E84D95">
          <w:rPr>
            <w:rStyle w:val="Hyperlink"/>
            <w:rFonts w:eastAsiaTheme="majorEastAsia"/>
            <w:noProof/>
          </w:rPr>
          <w:t>A.1 Introduction</w:t>
        </w:r>
        <w:r>
          <w:rPr>
            <w:noProof/>
            <w:webHidden/>
          </w:rPr>
          <w:tab/>
        </w:r>
        <w:r>
          <w:rPr>
            <w:noProof/>
            <w:webHidden/>
          </w:rPr>
          <w:fldChar w:fldCharType="begin"/>
        </w:r>
        <w:r>
          <w:rPr>
            <w:noProof/>
            <w:webHidden/>
          </w:rPr>
          <w:instrText xml:space="preserve"> PAGEREF _Toc242692195 \h </w:instrText>
        </w:r>
        <w:r>
          <w:rPr>
            <w:noProof/>
            <w:webHidden/>
          </w:rPr>
        </w:r>
        <w:r>
          <w:rPr>
            <w:noProof/>
            <w:webHidden/>
          </w:rPr>
          <w:fldChar w:fldCharType="separate"/>
        </w:r>
        <w:r>
          <w:rPr>
            <w:noProof/>
            <w:webHidden/>
          </w:rPr>
          <w:t>39</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96" w:history="1">
        <w:r w:rsidRPr="00E84D95">
          <w:rPr>
            <w:rStyle w:val="Hyperlink"/>
            <w:rFonts w:eastAsiaTheme="majorEastAsia"/>
            <w:noProof/>
          </w:rPr>
          <w:t>A.2 Landing and Sign-in</w:t>
        </w:r>
        <w:r>
          <w:rPr>
            <w:noProof/>
            <w:webHidden/>
          </w:rPr>
          <w:tab/>
        </w:r>
        <w:r>
          <w:rPr>
            <w:noProof/>
            <w:webHidden/>
          </w:rPr>
          <w:fldChar w:fldCharType="begin"/>
        </w:r>
        <w:r>
          <w:rPr>
            <w:noProof/>
            <w:webHidden/>
          </w:rPr>
          <w:instrText xml:space="preserve"> PAGEREF _Toc242692196 \h </w:instrText>
        </w:r>
        <w:r>
          <w:rPr>
            <w:noProof/>
            <w:webHidden/>
          </w:rPr>
        </w:r>
        <w:r>
          <w:rPr>
            <w:noProof/>
            <w:webHidden/>
          </w:rPr>
          <w:fldChar w:fldCharType="separate"/>
        </w:r>
        <w:r>
          <w:rPr>
            <w:noProof/>
            <w:webHidden/>
          </w:rPr>
          <w:t>39</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97" w:history="1">
        <w:r w:rsidRPr="00E84D95">
          <w:rPr>
            <w:rStyle w:val="Hyperlink"/>
            <w:rFonts w:eastAsiaTheme="majorEastAsia"/>
            <w:noProof/>
          </w:rPr>
          <w:t>A.3 Elder Portal</w:t>
        </w:r>
        <w:r>
          <w:rPr>
            <w:noProof/>
            <w:webHidden/>
          </w:rPr>
          <w:tab/>
        </w:r>
        <w:r>
          <w:rPr>
            <w:noProof/>
            <w:webHidden/>
          </w:rPr>
          <w:fldChar w:fldCharType="begin"/>
        </w:r>
        <w:r>
          <w:rPr>
            <w:noProof/>
            <w:webHidden/>
          </w:rPr>
          <w:instrText xml:space="preserve"> PAGEREF _Toc242692197 \h </w:instrText>
        </w:r>
        <w:r>
          <w:rPr>
            <w:noProof/>
            <w:webHidden/>
          </w:rPr>
        </w:r>
        <w:r>
          <w:rPr>
            <w:noProof/>
            <w:webHidden/>
          </w:rPr>
          <w:fldChar w:fldCharType="separate"/>
        </w:r>
        <w:r>
          <w:rPr>
            <w:noProof/>
            <w:webHidden/>
          </w:rPr>
          <w:t>40</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98" w:history="1">
        <w:r w:rsidRPr="00E84D95">
          <w:rPr>
            <w:rStyle w:val="Hyperlink"/>
            <w:rFonts w:eastAsiaTheme="majorEastAsia"/>
            <w:noProof/>
          </w:rPr>
          <w:t>A.4 Caregiver Portal</w:t>
        </w:r>
        <w:r>
          <w:rPr>
            <w:noProof/>
            <w:webHidden/>
          </w:rPr>
          <w:tab/>
        </w:r>
        <w:r>
          <w:rPr>
            <w:noProof/>
            <w:webHidden/>
          </w:rPr>
          <w:fldChar w:fldCharType="begin"/>
        </w:r>
        <w:r>
          <w:rPr>
            <w:noProof/>
            <w:webHidden/>
          </w:rPr>
          <w:instrText xml:space="preserve"> PAGEREF _Toc242692198 \h </w:instrText>
        </w:r>
        <w:r>
          <w:rPr>
            <w:noProof/>
            <w:webHidden/>
          </w:rPr>
        </w:r>
        <w:r>
          <w:rPr>
            <w:noProof/>
            <w:webHidden/>
          </w:rPr>
          <w:fldChar w:fldCharType="separate"/>
        </w:r>
        <w:r>
          <w:rPr>
            <w:noProof/>
            <w:webHidden/>
          </w:rPr>
          <w:t>42</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199" w:history="1">
        <w:r w:rsidRPr="00E84D95">
          <w:rPr>
            <w:rStyle w:val="Hyperlink"/>
            <w:rFonts w:eastAsiaTheme="majorEastAsia"/>
            <w:noProof/>
          </w:rPr>
          <w:t>A.5 Doctor Portal</w:t>
        </w:r>
        <w:r>
          <w:rPr>
            <w:noProof/>
            <w:webHidden/>
          </w:rPr>
          <w:tab/>
        </w:r>
        <w:r>
          <w:rPr>
            <w:noProof/>
            <w:webHidden/>
          </w:rPr>
          <w:fldChar w:fldCharType="begin"/>
        </w:r>
        <w:r>
          <w:rPr>
            <w:noProof/>
            <w:webHidden/>
          </w:rPr>
          <w:instrText xml:space="preserve"> PAGEREF _Toc242692199 \h </w:instrText>
        </w:r>
        <w:r>
          <w:rPr>
            <w:noProof/>
            <w:webHidden/>
          </w:rPr>
        </w:r>
        <w:r>
          <w:rPr>
            <w:noProof/>
            <w:webHidden/>
          </w:rPr>
          <w:fldChar w:fldCharType="separate"/>
        </w:r>
        <w:r>
          <w:rPr>
            <w:noProof/>
            <w:webHidden/>
          </w:rPr>
          <w:t>43</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200" w:history="1">
        <w:r w:rsidRPr="00E84D95">
          <w:rPr>
            <w:rStyle w:val="Hyperlink"/>
            <w:rFonts w:eastAsiaTheme="majorEastAsia"/>
            <w:noProof/>
          </w:rPr>
          <w:t>A.6 Hospital Portal</w:t>
        </w:r>
        <w:r>
          <w:rPr>
            <w:noProof/>
            <w:webHidden/>
          </w:rPr>
          <w:tab/>
        </w:r>
        <w:r>
          <w:rPr>
            <w:noProof/>
            <w:webHidden/>
          </w:rPr>
          <w:fldChar w:fldCharType="begin"/>
        </w:r>
        <w:r>
          <w:rPr>
            <w:noProof/>
            <w:webHidden/>
          </w:rPr>
          <w:instrText xml:space="preserve"> PAGEREF _Toc242692200 \h </w:instrText>
        </w:r>
        <w:r>
          <w:rPr>
            <w:noProof/>
            <w:webHidden/>
          </w:rPr>
        </w:r>
        <w:r>
          <w:rPr>
            <w:noProof/>
            <w:webHidden/>
          </w:rPr>
          <w:fldChar w:fldCharType="separate"/>
        </w:r>
        <w:r>
          <w:rPr>
            <w:noProof/>
            <w:webHidden/>
          </w:rPr>
          <w:t>44</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201" w:history="1">
        <w:r w:rsidRPr="00E84D95">
          <w:rPr>
            <w:rStyle w:val="Hyperlink"/>
            <w:rFonts w:eastAsiaTheme="majorEastAsia"/>
            <w:noProof/>
          </w:rPr>
          <w:t>A.7 Pharmacy Portal</w:t>
        </w:r>
        <w:r>
          <w:rPr>
            <w:noProof/>
            <w:webHidden/>
          </w:rPr>
          <w:tab/>
        </w:r>
        <w:r>
          <w:rPr>
            <w:noProof/>
            <w:webHidden/>
          </w:rPr>
          <w:fldChar w:fldCharType="begin"/>
        </w:r>
        <w:r>
          <w:rPr>
            <w:noProof/>
            <w:webHidden/>
          </w:rPr>
          <w:instrText xml:space="preserve"> PAGEREF _Toc242692201 \h </w:instrText>
        </w:r>
        <w:r>
          <w:rPr>
            <w:noProof/>
            <w:webHidden/>
          </w:rPr>
        </w:r>
        <w:r>
          <w:rPr>
            <w:noProof/>
            <w:webHidden/>
          </w:rPr>
          <w:fldChar w:fldCharType="separate"/>
        </w:r>
        <w:r>
          <w:rPr>
            <w:noProof/>
            <w:webHidden/>
          </w:rPr>
          <w:t>45</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02" w:history="1">
        <w:r w:rsidRPr="00E84D95">
          <w:rPr>
            <w:rStyle w:val="Hyperlink"/>
            <w:rFonts w:eastAsiaTheme="majorEastAsia"/>
            <w:noProof/>
          </w:rPr>
          <w:t>Appendix B – Core Functionality Code</w:t>
        </w:r>
        <w:r>
          <w:rPr>
            <w:noProof/>
            <w:webHidden/>
          </w:rPr>
          <w:tab/>
        </w:r>
        <w:r>
          <w:rPr>
            <w:noProof/>
            <w:webHidden/>
          </w:rPr>
          <w:fldChar w:fldCharType="begin"/>
        </w:r>
        <w:r>
          <w:rPr>
            <w:noProof/>
            <w:webHidden/>
          </w:rPr>
          <w:instrText xml:space="preserve"> PAGEREF _Toc242692202 \h </w:instrText>
        </w:r>
        <w:r>
          <w:rPr>
            <w:noProof/>
            <w:webHidden/>
          </w:rPr>
        </w:r>
        <w:r>
          <w:rPr>
            <w:noProof/>
            <w:webHidden/>
          </w:rPr>
          <w:fldChar w:fldCharType="separate"/>
        </w:r>
        <w:r>
          <w:rPr>
            <w:noProof/>
            <w:webHidden/>
          </w:rPr>
          <w:t>47</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203" w:history="1">
        <w:r w:rsidRPr="00E84D95">
          <w:rPr>
            <w:rStyle w:val="Hyperlink"/>
            <w:rFonts w:eastAsiaTheme="majorEastAsia"/>
            <w:noProof/>
          </w:rPr>
          <w:t>B.1 Introduction</w:t>
        </w:r>
        <w:r>
          <w:rPr>
            <w:noProof/>
            <w:webHidden/>
          </w:rPr>
          <w:tab/>
        </w:r>
        <w:r>
          <w:rPr>
            <w:noProof/>
            <w:webHidden/>
          </w:rPr>
          <w:fldChar w:fldCharType="begin"/>
        </w:r>
        <w:r>
          <w:rPr>
            <w:noProof/>
            <w:webHidden/>
          </w:rPr>
          <w:instrText xml:space="preserve"> PAGEREF _Toc242692203 \h </w:instrText>
        </w:r>
        <w:r>
          <w:rPr>
            <w:noProof/>
            <w:webHidden/>
          </w:rPr>
        </w:r>
        <w:r>
          <w:rPr>
            <w:noProof/>
            <w:webHidden/>
          </w:rPr>
          <w:fldChar w:fldCharType="separate"/>
        </w:r>
        <w:r>
          <w:rPr>
            <w:noProof/>
            <w:webHidden/>
          </w:rPr>
          <w:t>47</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204" w:history="1">
        <w:r w:rsidRPr="00E84D95">
          <w:rPr>
            <w:rStyle w:val="Hyperlink"/>
            <w:rFonts w:eastAsiaTheme="majorEastAsia"/>
            <w:noProof/>
          </w:rPr>
          <w:t>B.2 Password hashing (backend/app/core/security.py)</w:t>
        </w:r>
        <w:r>
          <w:rPr>
            <w:noProof/>
            <w:webHidden/>
          </w:rPr>
          <w:tab/>
        </w:r>
        <w:r>
          <w:rPr>
            <w:noProof/>
            <w:webHidden/>
          </w:rPr>
          <w:fldChar w:fldCharType="begin"/>
        </w:r>
        <w:r>
          <w:rPr>
            <w:noProof/>
            <w:webHidden/>
          </w:rPr>
          <w:instrText xml:space="preserve"> PAGEREF _Toc242692204 \h </w:instrText>
        </w:r>
        <w:r>
          <w:rPr>
            <w:noProof/>
            <w:webHidden/>
          </w:rPr>
        </w:r>
        <w:r>
          <w:rPr>
            <w:noProof/>
            <w:webHidden/>
          </w:rPr>
          <w:fldChar w:fldCharType="separate"/>
        </w:r>
        <w:r>
          <w:rPr>
            <w:noProof/>
            <w:webHidden/>
          </w:rPr>
          <w:t>47</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205" w:history="1">
        <w:r w:rsidRPr="00E84D95">
          <w:rPr>
            <w:rStyle w:val="Hyperlink"/>
            <w:rFonts w:eastAsiaTheme="majorEastAsia"/>
            <w:noProof/>
          </w:rPr>
          <w:t>B.3 SOS escalation sweep schedule (backend/app/emergency/scheduler.py)</w:t>
        </w:r>
        <w:r>
          <w:rPr>
            <w:noProof/>
            <w:webHidden/>
          </w:rPr>
          <w:tab/>
        </w:r>
        <w:r>
          <w:rPr>
            <w:noProof/>
            <w:webHidden/>
          </w:rPr>
          <w:fldChar w:fldCharType="begin"/>
        </w:r>
        <w:r>
          <w:rPr>
            <w:noProof/>
            <w:webHidden/>
          </w:rPr>
          <w:instrText xml:space="preserve"> PAGEREF _Toc242692205 \h </w:instrText>
        </w:r>
        <w:r>
          <w:rPr>
            <w:noProof/>
            <w:webHidden/>
          </w:rPr>
        </w:r>
        <w:r>
          <w:rPr>
            <w:noProof/>
            <w:webHidden/>
          </w:rPr>
          <w:fldChar w:fldCharType="separate"/>
        </w:r>
        <w:r>
          <w:rPr>
            <w:noProof/>
            <w:webHidden/>
          </w:rPr>
          <w:t>47</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206" w:history="1">
        <w:r w:rsidRPr="00E84D95">
          <w:rPr>
            <w:rStyle w:val="Hyperlink"/>
            <w:rFonts w:eastAsiaTheme="majorEastAsia"/>
            <w:noProof/>
          </w:rPr>
          <w:t>B.4 Medicine reminder sweeps (backend/app/medicines/scheduler.py)</w:t>
        </w:r>
        <w:r>
          <w:rPr>
            <w:noProof/>
            <w:webHidden/>
          </w:rPr>
          <w:tab/>
        </w:r>
        <w:r>
          <w:rPr>
            <w:noProof/>
            <w:webHidden/>
          </w:rPr>
          <w:fldChar w:fldCharType="begin"/>
        </w:r>
        <w:r>
          <w:rPr>
            <w:noProof/>
            <w:webHidden/>
          </w:rPr>
          <w:instrText xml:space="preserve"> PAGEREF _Toc242692206 \h </w:instrText>
        </w:r>
        <w:r>
          <w:rPr>
            <w:noProof/>
            <w:webHidden/>
          </w:rPr>
        </w:r>
        <w:r>
          <w:rPr>
            <w:noProof/>
            <w:webHidden/>
          </w:rPr>
          <w:fldChar w:fldCharType="separate"/>
        </w:r>
        <w:r>
          <w:rPr>
            <w:noProof/>
            <w:webHidden/>
          </w:rPr>
          <w:t>47</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207" w:history="1">
        <w:r w:rsidRPr="00E84D95">
          <w:rPr>
            <w:rStyle w:val="Hyperlink"/>
            <w:rFonts w:eastAsiaTheme="majorEastAsia"/>
            <w:noProof/>
          </w:rPr>
          <w:t>B.5 Demo-speed SOS</w:t>
        </w:r>
        <w:r>
          <w:rPr>
            <w:noProof/>
            <w:webHidden/>
          </w:rPr>
          <w:tab/>
        </w:r>
        <w:r>
          <w:rPr>
            <w:noProof/>
            <w:webHidden/>
          </w:rPr>
          <w:fldChar w:fldCharType="begin"/>
        </w:r>
        <w:r>
          <w:rPr>
            <w:noProof/>
            <w:webHidden/>
          </w:rPr>
          <w:instrText xml:space="preserve"> PAGEREF _Toc242692207 \h </w:instrText>
        </w:r>
        <w:r>
          <w:rPr>
            <w:noProof/>
            <w:webHidden/>
          </w:rPr>
        </w:r>
        <w:r>
          <w:rPr>
            <w:noProof/>
            <w:webHidden/>
          </w:rPr>
          <w:fldChar w:fldCharType="separate"/>
        </w:r>
        <w:r>
          <w:rPr>
            <w:noProof/>
            <w:webHidden/>
          </w:rPr>
          <w:t>47</w:t>
        </w:r>
        <w:r>
          <w:rPr>
            <w:noProof/>
            <w:webHidden/>
          </w:rPr>
          <w:fldChar w:fldCharType="end"/>
        </w:r>
      </w:hyperlink>
    </w:p>
    <w:p w:rsidR="009178F5" w:rsidRDefault="009178F5">
      <w:pPr>
        <w:pStyle w:val="TOC2"/>
        <w:tabs>
          <w:tab w:val="right" w:leader="dot" w:pos="8778"/>
        </w:tabs>
        <w:rPr>
          <w:rFonts w:asciiTheme="minorHAnsi" w:eastAsiaTheme="minorEastAsia" w:hAnsiTheme="minorHAnsi" w:cstheme="minorBidi"/>
          <w:noProof/>
          <w:sz w:val="22"/>
        </w:rPr>
      </w:pPr>
      <w:hyperlink w:anchor="_Toc242692208" w:history="1">
        <w:r w:rsidRPr="00E84D95">
          <w:rPr>
            <w:rStyle w:val="Hyperlink"/>
            <w:rFonts w:eastAsiaTheme="majorEastAsia"/>
            <w:noProof/>
          </w:rPr>
          <w:t>B.6 Code Summary</w:t>
        </w:r>
        <w:r>
          <w:rPr>
            <w:noProof/>
            <w:webHidden/>
          </w:rPr>
          <w:tab/>
        </w:r>
        <w:r>
          <w:rPr>
            <w:noProof/>
            <w:webHidden/>
          </w:rPr>
          <w:fldChar w:fldCharType="begin"/>
        </w:r>
        <w:r>
          <w:rPr>
            <w:noProof/>
            <w:webHidden/>
          </w:rPr>
          <w:instrText xml:space="preserve"> PAGEREF _Toc242692208 \h </w:instrText>
        </w:r>
        <w:r>
          <w:rPr>
            <w:noProof/>
            <w:webHidden/>
          </w:rPr>
        </w:r>
        <w:r>
          <w:rPr>
            <w:noProof/>
            <w:webHidden/>
          </w:rPr>
          <w:fldChar w:fldCharType="separate"/>
        </w:r>
        <w:r>
          <w:rPr>
            <w:noProof/>
            <w:webHidden/>
          </w:rPr>
          <w:t>47</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09" w:history="1">
        <w:r w:rsidRPr="00E84D95">
          <w:rPr>
            <w:rStyle w:val="Hyperlink"/>
            <w:rFonts w:eastAsiaTheme="majorEastAsia"/>
            <w:noProof/>
          </w:rPr>
          <w:t>Project Link</w:t>
        </w:r>
        <w:r>
          <w:rPr>
            <w:noProof/>
            <w:webHidden/>
          </w:rPr>
          <w:tab/>
        </w:r>
        <w:r>
          <w:rPr>
            <w:noProof/>
            <w:webHidden/>
          </w:rPr>
          <w:fldChar w:fldCharType="begin"/>
        </w:r>
        <w:r>
          <w:rPr>
            <w:noProof/>
            <w:webHidden/>
          </w:rPr>
          <w:instrText xml:space="preserve"> PAGEREF _Toc242692209 \h </w:instrText>
        </w:r>
        <w:r>
          <w:rPr>
            <w:noProof/>
            <w:webHidden/>
          </w:rPr>
        </w:r>
        <w:r>
          <w:rPr>
            <w:noProof/>
            <w:webHidden/>
          </w:rPr>
          <w:fldChar w:fldCharType="separate"/>
        </w:r>
        <w:r>
          <w:rPr>
            <w:noProof/>
            <w:webHidden/>
          </w:rPr>
          <w:t>48</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10" w:history="1">
        <w:r w:rsidRPr="00E84D95">
          <w:rPr>
            <w:rStyle w:val="Hyperlink"/>
            <w:rFonts w:eastAsiaTheme="majorEastAsia"/>
            <w:noProof/>
          </w:rPr>
          <w:t>References</w:t>
        </w:r>
        <w:r>
          <w:rPr>
            <w:noProof/>
            <w:webHidden/>
          </w:rPr>
          <w:tab/>
        </w:r>
        <w:r>
          <w:rPr>
            <w:noProof/>
            <w:webHidden/>
          </w:rPr>
          <w:fldChar w:fldCharType="begin"/>
        </w:r>
        <w:r>
          <w:rPr>
            <w:noProof/>
            <w:webHidden/>
          </w:rPr>
          <w:instrText xml:space="preserve"> PAGEREF _Toc242692210 \h </w:instrText>
        </w:r>
        <w:r>
          <w:rPr>
            <w:noProof/>
            <w:webHidden/>
          </w:rPr>
        </w:r>
        <w:r>
          <w:rPr>
            <w:noProof/>
            <w:webHidden/>
          </w:rPr>
          <w:fldChar w:fldCharType="separate"/>
        </w:r>
        <w:r>
          <w:rPr>
            <w:noProof/>
            <w:webHidden/>
          </w:rPr>
          <w:t>49</w:t>
        </w:r>
        <w:r>
          <w:rPr>
            <w:noProof/>
            <w:webHidden/>
          </w:rPr>
          <w:fldChar w:fldCharType="end"/>
        </w:r>
      </w:hyperlink>
    </w:p>
    <w:p w:rsidR="004A38AF" w:rsidRDefault="004A38AF">
      <w:pPr>
        <w:jc w:val="left"/>
      </w:pPr>
      <w:r>
        <w:fldChar w:fldCharType="end"/>
      </w:r>
    </w:p>
    <w:p w:rsidR="004A38AF" w:rsidRDefault="009178F5">
      <w:r>
        <w:br w:type="page"/>
      </w:r>
    </w:p>
    <w:p w:rsidR="004A38AF" w:rsidRDefault="009178F5">
      <w:pPr>
        <w:spacing w:after="200"/>
        <w:jc w:val="center"/>
      </w:pPr>
      <w:r>
        <w:rPr>
          <w:b/>
          <w:sz w:val="32"/>
        </w:rPr>
        <w:lastRenderedPageBreak/>
        <w:t>LIST OF TABLES</w:t>
      </w:r>
    </w:p>
    <w:p w:rsidR="009178F5" w:rsidRDefault="004A38AF">
      <w:pPr>
        <w:pStyle w:val="TOC1"/>
        <w:tabs>
          <w:tab w:val="right" w:leader="dot" w:pos="8778"/>
        </w:tabs>
        <w:rPr>
          <w:rFonts w:asciiTheme="minorHAnsi" w:eastAsiaTheme="minorEastAsia" w:hAnsiTheme="minorHAnsi" w:cstheme="minorBidi"/>
          <w:noProof/>
          <w:sz w:val="22"/>
        </w:rPr>
      </w:pPr>
      <w:r>
        <w:fldChar w:fldCharType="begin"/>
      </w:r>
      <w:r w:rsidR="009178F5">
        <w:instrText>TOC \h \z \t "TableCaption,1"</w:instrText>
      </w:r>
      <w:r>
        <w:fldChar w:fldCharType="separate"/>
      </w:r>
      <w:hyperlink w:anchor="_Toc242692211" w:history="1">
        <w:r w:rsidR="009178F5" w:rsidRPr="00DD75F1">
          <w:rPr>
            <w:rStyle w:val="Hyperlink"/>
            <w:rFonts w:eastAsiaTheme="majorEastAsia"/>
            <w:noProof/>
          </w:rPr>
          <w:t>Table 2.1: Comparison of Existing Approaches and ElderGuard AI</w:t>
        </w:r>
        <w:r w:rsidR="009178F5">
          <w:rPr>
            <w:noProof/>
            <w:webHidden/>
          </w:rPr>
          <w:tab/>
        </w:r>
        <w:r w:rsidR="009178F5">
          <w:rPr>
            <w:noProof/>
            <w:webHidden/>
          </w:rPr>
          <w:fldChar w:fldCharType="begin"/>
        </w:r>
        <w:r w:rsidR="009178F5">
          <w:rPr>
            <w:noProof/>
            <w:webHidden/>
          </w:rPr>
          <w:instrText xml:space="preserve"> PAGEREF _Toc242692211 \h </w:instrText>
        </w:r>
        <w:r w:rsidR="009178F5">
          <w:rPr>
            <w:noProof/>
            <w:webHidden/>
          </w:rPr>
        </w:r>
        <w:r w:rsidR="009178F5">
          <w:rPr>
            <w:noProof/>
            <w:webHidden/>
          </w:rPr>
          <w:fldChar w:fldCharType="separate"/>
        </w:r>
        <w:r w:rsidR="009178F5">
          <w:rPr>
            <w:noProof/>
            <w:webHidden/>
          </w:rPr>
          <w:t>4</w:t>
        </w:r>
        <w:r w:rsidR="009178F5">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12" w:history="1">
        <w:r w:rsidRPr="00DD75F1">
          <w:rPr>
            <w:rStyle w:val="Hyperlink"/>
            <w:rFonts w:eastAsiaTheme="majorEastAsia"/>
            <w:noProof/>
          </w:rPr>
          <w:t>Table 3.1: User Pain Points and Proposed Solutions</w:t>
        </w:r>
        <w:r>
          <w:rPr>
            <w:noProof/>
            <w:webHidden/>
          </w:rPr>
          <w:tab/>
        </w:r>
        <w:r>
          <w:rPr>
            <w:noProof/>
            <w:webHidden/>
          </w:rPr>
          <w:fldChar w:fldCharType="begin"/>
        </w:r>
        <w:r>
          <w:rPr>
            <w:noProof/>
            <w:webHidden/>
          </w:rPr>
          <w:instrText xml:space="preserve"> PAGEREF _Toc242692212 \h </w:instrText>
        </w:r>
        <w:r>
          <w:rPr>
            <w:noProof/>
            <w:webHidden/>
          </w:rPr>
        </w:r>
        <w:r>
          <w:rPr>
            <w:noProof/>
            <w:webHidden/>
          </w:rPr>
          <w:fldChar w:fldCharType="separate"/>
        </w:r>
        <w:r>
          <w:rPr>
            <w:noProof/>
            <w:webHidden/>
          </w:rPr>
          <w:t>7</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13" w:history="1">
        <w:r w:rsidRPr="00DD75F1">
          <w:rPr>
            <w:rStyle w:val="Hyperlink"/>
            <w:rFonts w:eastAsiaTheme="majorEastAsia"/>
            <w:noProof/>
          </w:rPr>
          <w:t>Table 3.2: Illustrative User Personas</w:t>
        </w:r>
        <w:r>
          <w:rPr>
            <w:noProof/>
            <w:webHidden/>
          </w:rPr>
          <w:tab/>
        </w:r>
        <w:r>
          <w:rPr>
            <w:noProof/>
            <w:webHidden/>
          </w:rPr>
          <w:fldChar w:fldCharType="begin"/>
        </w:r>
        <w:r>
          <w:rPr>
            <w:noProof/>
            <w:webHidden/>
          </w:rPr>
          <w:instrText xml:space="preserve"> PAGEREF _Toc242692213 \h </w:instrText>
        </w:r>
        <w:r>
          <w:rPr>
            <w:noProof/>
            <w:webHidden/>
          </w:rPr>
        </w:r>
        <w:r>
          <w:rPr>
            <w:noProof/>
            <w:webHidden/>
          </w:rPr>
          <w:fldChar w:fldCharType="separate"/>
        </w:r>
        <w:r>
          <w:rPr>
            <w:noProof/>
            <w:webHidden/>
          </w:rPr>
          <w:t>7</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14" w:history="1">
        <w:r w:rsidRPr="00DD75F1">
          <w:rPr>
            <w:rStyle w:val="Hyperlink"/>
            <w:rFonts w:eastAsiaTheme="majorEastAsia"/>
            <w:noProof/>
          </w:rPr>
          <w:t>Table 4.1: Evaluation of Candidate Ideas</w:t>
        </w:r>
        <w:r>
          <w:rPr>
            <w:noProof/>
            <w:webHidden/>
          </w:rPr>
          <w:tab/>
        </w:r>
        <w:r>
          <w:rPr>
            <w:noProof/>
            <w:webHidden/>
          </w:rPr>
          <w:fldChar w:fldCharType="begin"/>
        </w:r>
        <w:r>
          <w:rPr>
            <w:noProof/>
            <w:webHidden/>
          </w:rPr>
          <w:instrText xml:space="preserve"> PAGEREF _Toc242692214 \h </w:instrText>
        </w:r>
        <w:r>
          <w:rPr>
            <w:noProof/>
            <w:webHidden/>
          </w:rPr>
        </w:r>
        <w:r>
          <w:rPr>
            <w:noProof/>
            <w:webHidden/>
          </w:rPr>
          <w:fldChar w:fldCharType="separate"/>
        </w:r>
        <w:r>
          <w:rPr>
            <w:noProof/>
            <w:webHidden/>
          </w:rPr>
          <w:t>9</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15" w:history="1">
        <w:r w:rsidRPr="00DD75F1">
          <w:rPr>
            <w:rStyle w:val="Hyperlink"/>
            <w:rFonts w:eastAsiaTheme="majorEastAsia"/>
            <w:noProof/>
          </w:rPr>
          <w:t>Table 5.1: Functional Requirements of ElderGuard AI</w:t>
        </w:r>
        <w:r>
          <w:rPr>
            <w:noProof/>
            <w:webHidden/>
          </w:rPr>
          <w:tab/>
        </w:r>
        <w:r>
          <w:rPr>
            <w:noProof/>
            <w:webHidden/>
          </w:rPr>
          <w:fldChar w:fldCharType="begin"/>
        </w:r>
        <w:r>
          <w:rPr>
            <w:noProof/>
            <w:webHidden/>
          </w:rPr>
          <w:instrText xml:space="preserve"> PAGEREF _Toc242692215 \h </w:instrText>
        </w:r>
        <w:r>
          <w:rPr>
            <w:noProof/>
            <w:webHidden/>
          </w:rPr>
        </w:r>
        <w:r>
          <w:rPr>
            <w:noProof/>
            <w:webHidden/>
          </w:rPr>
          <w:fldChar w:fldCharType="separate"/>
        </w:r>
        <w:r>
          <w:rPr>
            <w:noProof/>
            <w:webHidden/>
          </w:rPr>
          <w:t>11</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16" w:history="1">
        <w:r w:rsidRPr="00DD75F1">
          <w:rPr>
            <w:rStyle w:val="Hyperlink"/>
            <w:rFonts w:eastAsiaTheme="majorEastAsia"/>
            <w:noProof/>
          </w:rPr>
          <w:t>Table 5.2: Non-Functional Requirements of ElderGuard AI</w:t>
        </w:r>
        <w:r>
          <w:rPr>
            <w:noProof/>
            <w:webHidden/>
          </w:rPr>
          <w:tab/>
        </w:r>
        <w:r>
          <w:rPr>
            <w:noProof/>
            <w:webHidden/>
          </w:rPr>
          <w:fldChar w:fldCharType="begin"/>
        </w:r>
        <w:r>
          <w:rPr>
            <w:noProof/>
            <w:webHidden/>
          </w:rPr>
          <w:instrText xml:space="preserve"> PAGEREF _Toc242692216 \h </w:instrText>
        </w:r>
        <w:r>
          <w:rPr>
            <w:noProof/>
            <w:webHidden/>
          </w:rPr>
        </w:r>
        <w:r>
          <w:rPr>
            <w:noProof/>
            <w:webHidden/>
          </w:rPr>
          <w:fldChar w:fldCharType="separate"/>
        </w:r>
        <w:r>
          <w:rPr>
            <w:noProof/>
            <w:webHidden/>
          </w:rPr>
          <w:t>11</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17" w:history="1">
        <w:r w:rsidRPr="00DD75F1">
          <w:rPr>
            <w:rStyle w:val="Hyperlink"/>
            <w:rFonts w:eastAsiaTheme="majorEastAsia"/>
            <w:noProof/>
          </w:rPr>
          <w:t>Table 5.3: User Roles and Permissions</w:t>
        </w:r>
        <w:r>
          <w:rPr>
            <w:noProof/>
            <w:webHidden/>
          </w:rPr>
          <w:tab/>
        </w:r>
        <w:r>
          <w:rPr>
            <w:noProof/>
            <w:webHidden/>
          </w:rPr>
          <w:fldChar w:fldCharType="begin"/>
        </w:r>
        <w:r>
          <w:rPr>
            <w:noProof/>
            <w:webHidden/>
          </w:rPr>
          <w:instrText xml:space="preserve"> PAGEREF _Toc242692217 \h </w:instrText>
        </w:r>
        <w:r>
          <w:rPr>
            <w:noProof/>
            <w:webHidden/>
          </w:rPr>
        </w:r>
        <w:r>
          <w:rPr>
            <w:noProof/>
            <w:webHidden/>
          </w:rPr>
          <w:fldChar w:fldCharType="separate"/>
        </w:r>
        <w:r>
          <w:rPr>
            <w:noProof/>
            <w:webHidden/>
          </w:rPr>
          <w:t>12</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18" w:history="1">
        <w:r w:rsidRPr="00DD75F1">
          <w:rPr>
            <w:rStyle w:val="Hyperlink"/>
            <w:rFonts w:eastAsiaTheme="majorEastAsia"/>
            <w:noProof/>
          </w:rPr>
          <w:t>Table 6.1: Technology Stack Used in ElderGuard AI</w:t>
        </w:r>
        <w:r>
          <w:rPr>
            <w:noProof/>
            <w:webHidden/>
          </w:rPr>
          <w:tab/>
        </w:r>
        <w:r>
          <w:rPr>
            <w:noProof/>
            <w:webHidden/>
          </w:rPr>
          <w:fldChar w:fldCharType="begin"/>
        </w:r>
        <w:r>
          <w:rPr>
            <w:noProof/>
            <w:webHidden/>
          </w:rPr>
          <w:instrText xml:space="preserve"> PAGEREF _Toc242692218 \h </w:instrText>
        </w:r>
        <w:r>
          <w:rPr>
            <w:noProof/>
            <w:webHidden/>
          </w:rPr>
        </w:r>
        <w:r>
          <w:rPr>
            <w:noProof/>
            <w:webHidden/>
          </w:rPr>
          <w:fldChar w:fldCharType="separate"/>
        </w:r>
        <w:r>
          <w:rPr>
            <w:noProof/>
            <w:webHidden/>
          </w:rPr>
          <w:t>14</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19" w:history="1">
        <w:r w:rsidRPr="00DD75F1">
          <w:rPr>
            <w:rStyle w:val="Hyperlink"/>
            <w:rFonts w:eastAsiaTheme="majorEastAsia"/>
            <w:noProof/>
          </w:rPr>
          <w:t>Table 8.1: Users Table</w:t>
        </w:r>
        <w:r>
          <w:rPr>
            <w:noProof/>
            <w:webHidden/>
          </w:rPr>
          <w:tab/>
        </w:r>
        <w:r>
          <w:rPr>
            <w:noProof/>
            <w:webHidden/>
          </w:rPr>
          <w:fldChar w:fldCharType="begin"/>
        </w:r>
        <w:r>
          <w:rPr>
            <w:noProof/>
            <w:webHidden/>
          </w:rPr>
          <w:instrText xml:space="preserve"> PAGEREF _Toc242692219 \h </w:instrText>
        </w:r>
        <w:r>
          <w:rPr>
            <w:noProof/>
            <w:webHidden/>
          </w:rPr>
        </w:r>
        <w:r>
          <w:rPr>
            <w:noProof/>
            <w:webHidden/>
          </w:rPr>
          <w:fldChar w:fldCharType="separate"/>
        </w:r>
        <w:r>
          <w:rPr>
            <w:noProof/>
            <w:webHidden/>
          </w:rPr>
          <w:t>22</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20" w:history="1">
        <w:r w:rsidRPr="00DD75F1">
          <w:rPr>
            <w:rStyle w:val="Hyperlink"/>
            <w:rFonts w:eastAsiaTheme="majorEastAsia"/>
            <w:noProof/>
          </w:rPr>
          <w:t>Table 8.2: Elder Profiles Table</w:t>
        </w:r>
        <w:r>
          <w:rPr>
            <w:noProof/>
            <w:webHidden/>
          </w:rPr>
          <w:tab/>
        </w:r>
        <w:r>
          <w:rPr>
            <w:noProof/>
            <w:webHidden/>
          </w:rPr>
          <w:fldChar w:fldCharType="begin"/>
        </w:r>
        <w:r>
          <w:rPr>
            <w:noProof/>
            <w:webHidden/>
          </w:rPr>
          <w:instrText xml:space="preserve"> PAGEREF _Toc242692220 \h </w:instrText>
        </w:r>
        <w:r>
          <w:rPr>
            <w:noProof/>
            <w:webHidden/>
          </w:rPr>
        </w:r>
        <w:r>
          <w:rPr>
            <w:noProof/>
            <w:webHidden/>
          </w:rPr>
          <w:fldChar w:fldCharType="separate"/>
        </w:r>
        <w:r>
          <w:rPr>
            <w:noProof/>
            <w:webHidden/>
          </w:rPr>
          <w:t>22</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21" w:history="1">
        <w:r w:rsidRPr="00DD75F1">
          <w:rPr>
            <w:rStyle w:val="Hyperlink"/>
            <w:rFonts w:eastAsiaTheme="majorEastAsia"/>
            <w:noProof/>
          </w:rPr>
          <w:t>Table 8.3: Doctor Prescriptions Table</w:t>
        </w:r>
        <w:r>
          <w:rPr>
            <w:noProof/>
            <w:webHidden/>
          </w:rPr>
          <w:tab/>
        </w:r>
        <w:r>
          <w:rPr>
            <w:noProof/>
            <w:webHidden/>
          </w:rPr>
          <w:fldChar w:fldCharType="begin"/>
        </w:r>
        <w:r>
          <w:rPr>
            <w:noProof/>
            <w:webHidden/>
          </w:rPr>
          <w:instrText xml:space="preserve"> PAGEREF _Toc242692221 \h </w:instrText>
        </w:r>
        <w:r>
          <w:rPr>
            <w:noProof/>
            <w:webHidden/>
          </w:rPr>
        </w:r>
        <w:r>
          <w:rPr>
            <w:noProof/>
            <w:webHidden/>
          </w:rPr>
          <w:fldChar w:fldCharType="separate"/>
        </w:r>
        <w:r>
          <w:rPr>
            <w:noProof/>
            <w:webHidden/>
          </w:rPr>
          <w:t>23</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22" w:history="1">
        <w:r w:rsidRPr="00DD75F1">
          <w:rPr>
            <w:rStyle w:val="Hyperlink"/>
            <w:rFonts w:eastAsiaTheme="majorEastAsia"/>
            <w:noProof/>
          </w:rPr>
          <w:t>Table 8.4: SOS Events Table</w:t>
        </w:r>
        <w:r>
          <w:rPr>
            <w:noProof/>
            <w:webHidden/>
          </w:rPr>
          <w:tab/>
        </w:r>
        <w:r>
          <w:rPr>
            <w:noProof/>
            <w:webHidden/>
          </w:rPr>
          <w:fldChar w:fldCharType="begin"/>
        </w:r>
        <w:r>
          <w:rPr>
            <w:noProof/>
            <w:webHidden/>
          </w:rPr>
          <w:instrText xml:space="preserve"> PAGEREF _Toc242692222 \h </w:instrText>
        </w:r>
        <w:r>
          <w:rPr>
            <w:noProof/>
            <w:webHidden/>
          </w:rPr>
        </w:r>
        <w:r>
          <w:rPr>
            <w:noProof/>
            <w:webHidden/>
          </w:rPr>
          <w:fldChar w:fldCharType="separate"/>
        </w:r>
        <w:r>
          <w:rPr>
            <w:noProof/>
            <w:webHidden/>
          </w:rPr>
          <w:t>23</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23" w:history="1">
        <w:r w:rsidRPr="00DD75F1">
          <w:rPr>
            <w:rStyle w:val="Hyperlink"/>
            <w:rFonts w:eastAsiaTheme="majorEastAsia"/>
            <w:noProof/>
          </w:rPr>
          <w:t>Table 9.1: ElderGuard Module Description</w:t>
        </w:r>
        <w:r>
          <w:rPr>
            <w:noProof/>
            <w:webHidden/>
          </w:rPr>
          <w:tab/>
        </w:r>
        <w:r>
          <w:rPr>
            <w:noProof/>
            <w:webHidden/>
          </w:rPr>
          <w:fldChar w:fldCharType="begin"/>
        </w:r>
        <w:r>
          <w:rPr>
            <w:noProof/>
            <w:webHidden/>
          </w:rPr>
          <w:instrText xml:space="preserve"> PAGEREF _Toc242692223 \h </w:instrText>
        </w:r>
        <w:r>
          <w:rPr>
            <w:noProof/>
            <w:webHidden/>
          </w:rPr>
        </w:r>
        <w:r>
          <w:rPr>
            <w:noProof/>
            <w:webHidden/>
          </w:rPr>
          <w:fldChar w:fldCharType="separate"/>
        </w:r>
        <w:r>
          <w:rPr>
            <w:noProof/>
            <w:webHidden/>
          </w:rPr>
          <w:t>25</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24" w:history="1">
        <w:r w:rsidRPr="00DD75F1">
          <w:rPr>
            <w:rStyle w:val="Hyperlink"/>
            <w:rFonts w:eastAsiaTheme="majorEastAsia"/>
            <w:noProof/>
          </w:rPr>
          <w:t>Table 11.1: Functional Test Cases</w:t>
        </w:r>
        <w:r>
          <w:rPr>
            <w:noProof/>
            <w:webHidden/>
          </w:rPr>
          <w:tab/>
        </w:r>
        <w:r>
          <w:rPr>
            <w:noProof/>
            <w:webHidden/>
          </w:rPr>
          <w:fldChar w:fldCharType="begin"/>
        </w:r>
        <w:r>
          <w:rPr>
            <w:noProof/>
            <w:webHidden/>
          </w:rPr>
          <w:instrText xml:space="preserve"> PAGEREF _Toc242692224 \h </w:instrText>
        </w:r>
        <w:r>
          <w:rPr>
            <w:noProof/>
            <w:webHidden/>
          </w:rPr>
        </w:r>
        <w:r>
          <w:rPr>
            <w:noProof/>
            <w:webHidden/>
          </w:rPr>
          <w:fldChar w:fldCharType="separate"/>
        </w:r>
        <w:r>
          <w:rPr>
            <w:noProof/>
            <w:webHidden/>
          </w:rPr>
          <w:t>34</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25" w:history="1">
        <w:r w:rsidRPr="00DD75F1">
          <w:rPr>
            <w:rStyle w:val="Hyperlink"/>
            <w:rFonts w:eastAsiaTheme="majorEastAsia"/>
            <w:noProof/>
          </w:rPr>
          <w:t>Table 11.2: Notable Defects Found During Testing</w:t>
        </w:r>
        <w:r>
          <w:rPr>
            <w:noProof/>
            <w:webHidden/>
          </w:rPr>
          <w:tab/>
        </w:r>
        <w:r>
          <w:rPr>
            <w:noProof/>
            <w:webHidden/>
          </w:rPr>
          <w:fldChar w:fldCharType="begin"/>
        </w:r>
        <w:r>
          <w:rPr>
            <w:noProof/>
            <w:webHidden/>
          </w:rPr>
          <w:instrText xml:space="preserve"> PAGEREF _Toc242692225 \h </w:instrText>
        </w:r>
        <w:r>
          <w:rPr>
            <w:noProof/>
            <w:webHidden/>
          </w:rPr>
        </w:r>
        <w:r>
          <w:rPr>
            <w:noProof/>
            <w:webHidden/>
          </w:rPr>
          <w:fldChar w:fldCharType="separate"/>
        </w:r>
        <w:r>
          <w:rPr>
            <w:noProof/>
            <w:webHidden/>
          </w:rPr>
          <w:t>34</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26" w:history="1">
        <w:r w:rsidRPr="00DD75F1">
          <w:rPr>
            <w:rStyle w:val="Hyperlink"/>
            <w:rFonts w:eastAsiaTheme="majorEastAsia"/>
            <w:noProof/>
          </w:rPr>
          <w:t>Table 12.1: Project Objective Evaluation</w:t>
        </w:r>
        <w:r>
          <w:rPr>
            <w:noProof/>
            <w:webHidden/>
          </w:rPr>
          <w:tab/>
        </w:r>
        <w:r>
          <w:rPr>
            <w:noProof/>
            <w:webHidden/>
          </w:rPr>
          <w:fldChar w:fldCharType="begin"/>
        </w:r>
        <w:r>
          <w:rPr>
            <w:noProof/>
            <w:webHidden/>
          </w:rPr>
          <w:instrText xml:space="preserve"> PAGEREF _Toc242692226 \h </w:instrText>
        </w:r>
        <w:r>
          <w:rPr>
            <w:noProof/>
            <w:webHidden/>
          </w:rPr>
        </w:r>
        <w:r>
          <w:rPr>
            <w:noProof/>
            <w:webHidden/>
          </w:rPr>
          <w:fldChar w:fldCharType="separate"/>
        </w:r>
        <w:r>
          <w:rPr>
            <w:noProof/>
            <w:webHidden/>
          </w:rPr>
          <w:t>36</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27" w:history="1">
        <w:r w:rsidRPr="00DD75F1">
          <w:rPr>
            <w:rStyle w:val="Hyperlink"/>
            <w:rFonts w:eastAsiaTheme="majorEastAsia"/>
            <w:noProof/>
          </w:rPr>
          <w:t>Table 13.1: Roadmap</w:t>
        </w:r>
        <w:r>
          <w:rPr>
            <w:noProof/>
            <w:webHidden/>
          </w:rPr>
          <w:tab/>
        </w:r>
        <w:r>
          <w:rPr>
            <w:noProof/>
            <w:webHidden/>
          </w:rPr>
          <w:fldChar w:fldCharType="begin"/>
        </w:r>
        <w:r>
          <w:rPr>
            <w:noProof/>
            <w:webHidden/>
          </w:rPr>
          <w:instrText xml:space="preserve"> PAGEREF _Toc242692227 \h </w:instrText>
        </w:r>
        <w:r>
          <w:rPr>
            <w:noProof/>
            <w:webHidden/>
          </w:rPr>
        </w:r>
        <w:r>
          <w:rPr>
            <w:noProof/>
            <w:webHidden/>
          </w:rPr>
          <w:fldChar w:fldCharType="separate"/>
        </w:r>
        <w:r>
          <w:rPr>
            <w:noProof/>
            <w:webHidden/>
          </w:rPr>
          <w:t>38</w:t>
        </w:r>
        <w:r>
          <w:rPr>
            <w:noProof/>
            <w:webHidden/>
          </w:rPr>
          <w:fldChar w:fldCharType="end"/>
        </w:r>
      </w:hyperlink>
    </w:p>
    <w:p w:rsidR="004A38AF" w:rsidRDefault="004A38AF">
      <w:pPr>
        <w:jc w:val="left"/>
      </w:pPr>
      <w:r>
        <w:fldChar w:fldCharType="end"/>
      </w:r>
    </w:p>
    <w:p w:rsidR="004A38AF" w:rsidRDefault="009178F5">
      <w:r>
        <w:br w:type="page"/>
      </w:r>
    </w:p>
    <w:p w:rsidR="004A38AF" w:rsidRDefault="009178F5">
      <w:pPr>
        <w:spacing w:after="200"/>
        <w:jc w:val="center"/>
      </w:pPr>
      <w:r>
        <w:rPr>
          <w:b/>
          <w:sz w:val="32"/>
        </w:rPr>
        <w:lastRenderedPageBreak/>
        <w:t>LIST OF FIGURES</w:t>
      </w:r>
    </w:p>
    <w:p w:rsidR="009178F5" w:rsidRDefault="004A38AF">
      <w:pPr>
        <w:pStyle w:val="TOC1"/>
        <w:tabs>
          <w:tab w:val="right" w:leader="dot" w:pos="8778"/>
        </w:tabs>
        <w:rPr>
          <w:rFonts w:asciiTheme="minorHAnsi" w:eastAsiaTheme="minorEastAsia" w:hAnsiTheme="minorHAnsi" w:cstheme="minorBidi"/>
          <w:noProof/>
          <w:sz w:val="22"/>
        </w:rPr>
      </w:pPr>
      <w:r>
        <w:fldChar w:fldCharType="begin"/>
      </w:r>
      <w:r w:rsidR="009178F5">
        <w:instrText>TOC \h \z \t "FigureCaption,1"</w:instrText>
      </w:r>
      <w:r>
        <w:fldChar w:fldCharType="separate"/>
      </w:r>
      <w:hyperlink w:anchor="_Toc242692228" w:history="1">
        <w:r w:rsidR="009178F5" w:rsidRPr="00CE1FC4">
          <w:rPr>
            <w:rStyle w:val="Hyperlink"/>
            <w:rFonts w:eastAsiaTheme="majorEastAsia"/>
            <w:noProof/>
          </w:rPr>
          <w:t>Figure 1.1: ElderGuard landing page</w:t>
        </w:r>
        <w:r w:rsidR="009178F5">
          <w:rPr>
            <w:noProof/>
            <w:webHidden/>
          </w:rPr>
          <w:tab/>
        </w:r>
        <w:r w:rsidR="009178F5">
          <w:rPr>
            <w:noProof/>
            <w:webHidden/>
          </w:rPr>
          <w:fldChar w:fldCharType="begin"/>
        </w:r>
        <w:r w:rsidR="009178F5">
          <w:rPr>
            <w:noProof/>
            <w:webHidden/>
          </w:rPr>
          <w:instrText xml:space="preserve"> PAGEREF _Toc242692228 \h </w:instrText>
        </w:r>
        <w:r w:rsidR="009178F5">
          <w:rPr>
            <w:noProof/>
            <w:webHidden/>
          </w:rPr>
        </w:r>
        <w:r w:rsidR="009178F5">
          <w:rPr>
            <w:noProof/>
            <w:webHidden/>
          </w:rPr>
          <w:fldChar w:fldCharType="separate"/>
        </w:r>
        <w:r w:rsidR="009178F5">
          <w:rPr>
            <w:noProof/>
            <w:webHidden/>
          </w:rPr>
          <w:t>2</w:t>
        </w:r>
        <w:r w:rsidR="009178F5">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29" w:history="1">
        <w:r w:rsidRPr="00CE1FC4">
          <w:rPr>
            <w:rStyle w:val="Hyperlink"/>
            <w:rFonts w:eastAsiaTheme="majorEastAsia"/>
            <w:noProof/>
          </w:rPr>
          <w:t>Figure 7.1: System architecture of ElderGuard AI</w:t>
        </w:r>
        <w:r>
          <w:rPr>
            <w:noProof/>
            <w:webHidden/>
          </w:rPr>
          <w:tab/>
        </w:r>
        <w:r>
          <w:rPr>
            <w:noProof/>
            <w:webHidden/>
          </w:rPr>
          <w:fldChar w:fldCharType="begin"/>
        </w:r>
        <w:r>
          <w:rPr>
            <w:noProof/>
            <w:webHidden/>
          </w:rPr>
          <w:instrText xml:space="preserve"> PAGEREF _Toc242692229 \h </w:instrText>
        </w:r>
        <w:r>
          <w:rPr>
            <w:noProof/>
            <w:webHidden/>
          </w:rPr>
        </w:r>
        <w:r>
          <w:rPr>
            <w:noProof/>
            <w:webHidden/>
          </w:rPr>
          <w:fldChar w:fldCharType="separate"/>
        </w:r>
        <w:r>
          <w:rPr>
            <w:noProof/>
            <w:webHidden/>
          </w:rPr>
          <w:t>17</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30" w:history="1">
        <w:r w:rsidRPr="00CE1FC4">
          <w:rPr>
            <w:rStyle w:val="Hyperlink"/>
            <w:rFonts w:eastAsiaTheme="majorEastAsia"/>
            <w:noProof/>
          </w:rPr>
          <w:t>Figure 7.2: Use cases by role</w:t>
        </w:r>
        <w:r>
          <w:rPr>
            <w:noProof/>
            <w:webHidden/>
          </w:rPr>
          <w:tab/>
        </w:r>
        <w:r>
          <w:rPr>
            <w:noProof/>
            <w:webHidden/>
          </w:rPr>
          <w:fldChar w:fldCharType="begin"/>
        </w:r>
        <w:r>
          <w:rPr>
            <w:noProof/>
            <w:webHidden/>
          </w:rPr>
          <w:instrText xml:space="preserve"> PAGEREF _Toc242692230 \h </w:instrText>
        </w:r>
        <w:r>
          <w:rPr>
            <w:noProof/>
            <w:webHidden/>
          </w:rPr>
        </w:r>
        <w:r>
          <w:rPr>
            <w:noProof/>
            <w:webHidden/>
          </w:rPr>
          <w:fldChar w:fldCharType="separate"/>
        </w:r>
        <w:r>
          <w:rPr>
            <w:noProof/>
            <w:webHidden/>
          </w:rPr>
          <w:t>19</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31" w:history="1">
        <w:r w:rsidRPr="00CE1FC4">
          <w:rPr>
            <w:rStyle w:val="Hyperlink"/>
            <w:rFonts w:eastAsiaTheme="majorEastAsia"/>
            <w:noProof/>
          </w:rPr>
          <w:t>Figure 7.3: SOS escalation workflow</w:t>
        </w:r>
        <w:r>
          <w:rPr>
            <w:noProof/>
            <w:webHidden/>
          </w:rPr>
          <w:tab/>
        </w:r>
        <w:r>
          <w:rPr>
            <w:noProof/>
            <w:webHidden/>
          </w:rPr>
          <w:fldChar w:fldCharType="begin"/>
        </w:r>
        <w:r>
          <w:rPr>
            <w:noProof/>
            <w:webHidden/>
          </w:rPr>
          <w:instrText xml:space="preserve"> PAGEREF _Toc242692231 \h </w:instrText>
        </w:r>
        <w:r>
          <w:rPr>
            <w:noProof/>
            <w:webHidden/>
          </w:rPr>
        </w:r>
        <w:r>
          <w:rPr>
            <w:noProof/>
            <w:webHidden/>
          </w:rPr>
          <w:fldChar w:fldCharType="separate"/>
        </w:r>
        <w:r>
          <w:rPr>
            <w:noProof/>
            <w:webHidden/>
          </w:rPr>
          <w:t>19</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32" w:history="1">
        <w:r w:rsidRPr="00CE1FC4">
          <w:rPr>
            <w:rStyle w:val="Hyperlink"/>
            <w:rFonts w:eastAsiaTheme="majorEastAsia"/>
            <w:noProof/>
          </w:rPr>
          <w:t>Figure 7.4: Doctor-to-pharmacy prescription handoff</w:t>
        </w:r>
        <w:r>
          <w:rPr>
            <w:noProof/>
            <w:webHidden/>
          </w:rPr>
          <w:tab/>
        </w:r>
        <w:r>
          <w:rPr>
            <w:noProof/>
            <w:webHidden/>
          </w:rPr>
          <w:fldChar w:fldCharType="begin"/>
        </w:r>
        <w:r>
          <w:rPr>
            <w:noProof/>
            <w:webHidden/>
          </w:rPr>
          <w:instrText xml:space="preserve"> PAGEREF _Toc242692232 \h </w:instrText>
        </w:r>
        <w:r>
          <w:rPr>
            <w:noProof/>
            <w:webHidden/>
          </w:rPr>
        </w:r>
        <w:r>
          <w:rPr>
            <w:noProof/>
            <w:webHidden/>
          </w:rPr>
          <w:fldChar w:fldCharType="separate"/>
        </w:r>
        <w:r>
          <w:rPr>
            <w:noProof/>
            <w:webHidden/>
          </w:rPr>
          <w:t>20</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33" w:history="1">
        <w:r w:rsidRPr="00CE1FC4">
          <w:rPr>
            <w:rStyle w:val="Hyperlink"/>
            <w:rFonts w:eastAsiaTheme="majorEastAsia"/>
            <w:noProof/>
          </w:rPr>
          <w:t>Figure 7.5: Data flow diagram of ElderGuard AI</w:t>
        </w:r>
        <w:r>
          <w:rPr>
            <w:noProof/>
            <w:webHidden/>
          </w:rPr>
          <w:tab/>
        </w:r>
        <w:r>
          <w:rPr>
            <w:noProof/>
            <w:webHidden/>
          </w:rPr>
          <w:fldChar w:fldCharType="begin"/>
        </w:r>
        <w:r>
          <w:rPr>
            <w:noProof/>
            <w:webHidden/>
          </w:rPr>
          <w:instrText xml:space="preserve"> PAGEREF _Toc242692233 \h </w:instrText>
        </w:r>
        <w:r>
          <w:rPr>
            <w:noProof/>
            <w:webHidden/>
          </w:rPr>
        </w:r>
        <w:r>
          <w:rPr>
            <w:noProof/>
            <w:webHidden/>
          </w:rPr>
          <w:fldChar w:fldCharType="separate"/>
        </w:r>
        <w:r>
          <w:rPr>
            <w:noProof/>
            <w:webHidden/>
          </w:rPr>
          <w:t>20</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34" w:history="1">
        <w:r w:rsidRPr="00CE1FC4">
          <w:rPr>
            <w:rStyle w:val="Hyperlink"/>
            <w:rFonts w:eastAsiaTheme="majorEastAsia"/>
            <w:noProof/>
          </w:rPr>
          <w:t>Figure 8.1: Entity relationship diagram of ElderGuard AI</w:t>
        </w:r>
        <w:r>
          <w:rPr>
            <w:noProof/>
            <w:webHidden/>
          </w:rPr>
          <w:tab/>
        </w:r>
        <w:r>
          <w:rPr>
            <w:noProof/>
            <w:webHidden/>
          </w:rPr>
          <w:fldChar w:fldCharType="begin"/>
        </w:r>
        <w:r>
          <w:rPr>
            <w:noProof/>
            <w:webHidden/>
          </w:rPr>
          <w:instrText xml:space="preserve"> PAGEREF _Toc242692234 \h </w:instrText>
        </w:r>
        <w:r>
          <w:rPr>
            <w:noProof/>
            <w:webHidden/>
          </w:rPr>
        </w:r>
        <w:r>
          <w:rPr>
            <w:noProof/>
            <w:webHidden/>
          </w:rPr>
          <w:fldChar w:fldCharType="separate"/>
        </w:r>
        <w:r>
          <w:rPr>
            <w:noProof/>
            <w:webHidden/>
          </w:rPr>
          <w:t>22</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35" w:history="1">
        <w:r w:rsidRPr="00CE1FC4">
          <w:rPr>
            <w:rStyle w:val="Hyperlink"/>
            <w:rFonts w:eastAsiaTheme="majorEastAsia"/>
            <w:noProof/>
          </w:rPr>
          <w:t>Figure 9.1: Elder dashboard</w:t>
        </w:r>
        <w:r>
          <w:rPr>
            <w:noProof/>
            <w:webHidden/>
          </w:rPr>
          <w:tab/>
        </w:r>
        <w:r>
          <w:rPr>
            <w:noProof/>
            <w:webHidden/>
          </w:rPr>
          <w:fldChar w:fldCharType="begin"/>
        </w:r>
        <w:r>
          <w:rPr>
            <w:noProof/>
            <w:webHidden/>
          </w:rPr>
          <w:instrText xml:space="preserve"> PAGEREF _Toc242692235 \h </w:instrText>
        </w:r>
        <w:r>
          <w:rPr>
            <w:noProof/>
            <w:webHidden/>
          </w:rPr>
        </w:r>
        <w:r>
          <w:rPr>
            <w:noProof/>
            <w:webHidden/>
          </w:rPr>
          <w:fldChar w:fldCharType="separate"/>
        </w:r>
        <w:r>
          <w:rPr>
            <w:noProof/>
            <w:webHidden/>
          </w:rPr>
          <w:t>26</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36" w:history="1">
        <w:r w:rsidRPr="00CE1FC4">
          <w:rPr>
            <w:rStyle w:val="Hyperlink"/>
            <w:rFonts w:eastAsiaTheme="majorEastAsia"/>
            <w:noProof/>
          </w:rPr>
          <w:t>Figure 9.2: Caregiver dashboard</w:t>
        </w:r>
        <w:r>
          <w:rPr>
            <w:noProof/>
            <w:webHidden/>
          </w:rPr>
          <w:tab/>
        </w:r>
        <w:r>
          <w:rPr>
            <w:noProof/>
            <w:webHidden/>
          </w:rPr>
          <w:fldChar w:fldCharType="begin"/>
        </w:r>
        <w:r>
          <w:rPr>
            <w:noProof/>
            <w:webHidden/>
          </w:rPr>
          <w:instrText xml:space="preserve"> PAGEREF _Toc242692236 \h </w:instrText>
        </w:r>
        <w:r>
          <w:rPr>
            <w:noProof/>
            <w:webHidden/>
          </w:rPr>
        </w:r>
        <w:r>
          <w:rPr>
            <w:noProof/>
            <w:webHidden/>
          </w:rPr>
          <w:fldChar w:fldCharType="separate"/>
        </w:r>
        <w:r>
          <w:rPr>
            <w:noProof/>
            <w:webHidden/>
          </w:rPr>
          <w:t>27</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37" w:history="1">
        <w:r w:rsidRPr="00CE1FC4">
          <w:rPr>
            <w:rStyle w:val="Hyperlink"/>
            <w:rFonts w:eastAsiaTheme="majorEastAsia"/>
            <w:noProof/>
          </w:rPr>
          <w:t>Figure 10.1: Role-based sign-in screen</w:t>
        </w:r>
        <w:r>
          <w:rPr>
            <w:noProof/>
            <w:webHidden/>
          </w:rPr>
          <w:tab/>
        </w:r>
        <w:r>
          <w:rPr>
            <w:noProof/>
            <w:webHidden/>
          </w:rPr>
          <w:fldChar w:fldCharType="begin"/>
        </w:r>
        <w:r>
          <w:rPr>
            <w:noProof/>
            <w:webHidden/>
          </w:rPr>
          <w:instrText xml:space="preserve"> PAGEREF _Toc242692237 \h </w:instrText>
        </w:r>
        <w:r>
          <w:rPr>
            <w:noProof/>
            <w:webHidden/>
          </w:rPr>
        </w:r>
        <w:r>
          <w:rPr>
            <w:noProof/>
            <w:webHidden/>
          </w:rPr>
          <w:fldChar w:fldCharType="separate"/>
        </w:r>
        <w:r>
          <w:rPr>
            <w:noProof/>
            <w:webHidden/>
          </w:rPr>
          <w:t>29</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38" w:history="1">
        <w:r w:rsidRPr="00CE1FC4">
          <w:rPr>
            <w:rStyle w:val="Hyperlink"/>
            <w:rFonts w:eastAsiaTheme="majorEastAsia"/>
            <w:noProof/>
          </w:rPr>
          <w:t>Figure 10.2: Pharmacy queue showing prescriptions received from the doctor</w:t>
        </w:r>
        <w:r>
          <w:rPr>
            <w:noProof/>
            <w:webHidden/>
          </w:rPr>
          <w:tab/>
        </w:r>
        <w:r>
          <w:rPr>
            <w:noProof/>
            <w:webHidden/>
          </w:rPr>
          <w:fldChar w:fldCharType="begin"/>
        </w:r>
        <w:r>
          <w:rPr>
            <w:noProof/>
            <w:webHidden/>
          </w:rPr>
          <w:instrText xml:space="preserve"> PAGEREF _Toc242692238 \h </w:instrText>
        </w:r>
        <w:r>
          <w:rPr>
            <w:noProof/>
            <w:webHidden/>
          </w:rPr>
        </w:r>
        <w:r>
          <w:rPr>
            <w:noProof/>
            <w:webHidden/>
          </w:rPr>
          <w:fldChar w:fldCharType="separate"/>
        </w:r>
        <w:r>
          <w:rPr>
            <w:noProof/>
            <w:webHidden/>
          </w:rPr>
          <w:t>31</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39" w:history="1">
        <w:r w:rsidRPr="00CE1FC4">
          <w:rPr>
            <w:rStyle w:val="Hyperlink"/>
            <w:rFonts w:eastAsiaTheme="majorEastAsia"/>
            <w:noProof/>
          </w:rPr>
          <w:t>Figure 10.3: AI companion screen</w:t>
        </w:r>
        <w:r>
          <w:rPr>
            <w:noProof/>
            <w:webHidden/>
          </w:rPr>
          <w:tab/>
        </w:r>
        <w:r>
          <w:rPr>
            <w:noProof/>
            <w:webHidden/>
          </w:rPr>
          <w:fldChar w:fldCharType="begin"/>
        </w:r>
        <w:r>
          <w:rPr>
            <w:noProof/>
            <w:webHidden/>
          </w:rPr>
          <w:instrText xml:space="preserve"> PAGEREF _Toc242692239 \h </w:instrText>
        </w:r>
        <w:r>
          <w:rPr>
            <w:noProof/>
            <w:webHidden/>
          </w:rPr>
        </w:r>
        <w:r>
          <w:rPr>
            <w:noProof/>
            <w:webHidden/>
          </w:rPr>
          <w:fldChar w:fldCharType="separate"/>
        </w:r>
        <w:r>
          <w:rPr>
            <w:noProof/>
            <w:webHidden/>
          </w:rPr>
          <w:t>32</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40" w:history="1">
        <w:r w:rsidRPr="00CE1FC4">
          <w:rPr>
            <w:rStyle w:val="Hyperlink"/>
            <w:rFonts w:eastAsiaTheme="majorEastAsia"/>
            <w:noProof/>
          </w:rPr>
          <w:t>Figure A.1: Landing page</w:t>
        </w:r>
        <w:r>
          <w:rPr>
            <w:noProof/>
            <w:webHidden/>
          </w:rPr>
          <w:tab/>
        </w:r>
        <w:r>
          <w:rPr>
            <w:noProof/>
            <w:webHidden/>
          </w:rPr>
          <w:fldChar w:fldCharType="begin"/>
        </w:r>
        <w:r>
          <w:rPr>
            <w:noProof/>
            <w:webHidden/>
          </w:rPr>
          <w:instrText xml:space="preserve"> PAGEREF _Toc242692240 \h </w:instrText>
        </w:r>
        <w:r>
          <w:rPr>
            <w:noProof/>
            <w:webHidden/>
          </w:rPr>
        </w:r>
        <w:r>
          <w:rPr>
            <w:noProof/>
            <w:webHidden/>
          </w:rPr>
          <w:fldChar w:fldCharType="separate"/>
        </w:r>
        <w:r>
          <w:rPr>
            <w:noProof/>
            <w:webHidden/>
          </w:rPr>
          <w:t>39</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41" w:history="1">
        <w:r w:rsidRPr="00CE1FC4">
          <w:rPr>
            <w:rStyle w:val="Hyperlink"/>
            <w:rFonts w:eastAsiaTheme="majorEastAsia"/>
            <w:noProof/>
          </w:rPr>
          <w:t>Figure A.2: Sign-in screen</w:t>
        </w:r>
        <w:r>
          <w:rPr>
            <w:noProof/>
            <w:webHidden/>
          </w:rPr>
          <w:tab/>
        </w:r>
        <w:r>
          <w:rPr>
            <w:noProof/>
            <w:webHidden/>
          </w:rPr>
          <w:fldChar w:fldCharType="begin"/>
        </w:r>
        <w:r>
          <w:rPr>
            <w:noProof/>
            <w:webHidden/>
          </w:rPr>
          <w:instrText xml:space="preserve"> PAGEREF _Toc242692241 \h </w:instrText>
        </w:r>
        <w:r>
          <w:rPr>
            <w:noProof/>
            <w:webHidden/>
          </w:rPr>
        </w:r>
        <w:r>
          <w:rPr>
            <w:noProof/>
            <w:webHidden/>
          </w:rPr>
          <w:fldChar w:fldCharType="separate"/>
        </w:r>
        <w:r>
          <w:rPr>
            <w:noProof/>
            <w:webHidden/>
          </w:rPr>
          <w:t>40</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42" w:history="1">
        <w:r w:rsidRPr="00CE1FC4">
          <w:rPr>
            <w:rStyle w:val="Hyperlink"/>
            <w:rFonts w:eastAsiaTheme="majorEastAsia"/>
            <w:noProof/>
          </w:rPr>
          <w:t>Figure A.3: Elder dashboard</w:t>
        </w:r>
        <w:r>
          <w:rPr>
            <w:noProof/>
            <w:webHidden/>
          </w:rPr>
          <w:tab/>
        </w:r>
        <w:r>
          <w:rPr>
            <w:noProof/>
            <w:webHidden/>
          </w:rPr>
          <w:fldChar w:fldCharType="begin"/>
        </w:r>
        <w:r>
          <w:rPr>
            <w:noProof/>
            <w:webHidden/>
          </w:rPr>
          <w:instrText xml:space="preserve"> PAGEREF _Toc242692242 \h </w:instrText>
        </w:r>
        <w:r>
          <w:rPr>
            <w:noProof/>
            <w:webHidden/>
          </w:rPr>
        </w:r>
        <w:r>
          <w:rPr>
            <w:noProof/>
            <w:webHidden/>
          </w:rPr>
          <w:fldChar w:fldCharType="separate"/>
        </w:r>
        <w:r>
          <w:rPr>
            <w:noProof/>
            <w:webHidden/>
          </w:rPr>
          <w:t>40</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43" w:history="1">
        <w:r w:rsidRPr="00CE1FC4">
          <w:rPr>
            <w:rStyle w:val="Hyperlink"/>
            <w:rFonts w:eastAsiaTheme="majorEastAsia"/>
            <w:noProof/>
          </w:rPr>
          <w:t>Figure A.4: Elder medicines</w:t>
        </w:r>
        <w:r>
          <w:rPr>
            <w:noProof/>
            <w:webHidden/>
          </w:rPr>
          <w:tab/>
        </w:r>
        <w:r>
          <w:rPr>
            <w:noProof/>
            <w:webHidden/>
          </w:rPr>
          <w:fldChar w:fldCharType="begin"/>
        </w:r>
        <w:r>
          <w:rPr>
            <w:noProof/>
            <w:webHidden/>
          </w:rPr>
          <w:instrText xml:space="preserve"> PAGEREF _Toc242692243 \h </w:instrText>
        </w:r>
        <w:r>
          <w:rPr>
            <w:noProof/>
            <w:webHidden/>
          </w:rPr>
        </w:r>
        <w:r>
          <w:rPr>
            <w:noProof/>
            <w:webHidden/>
          </w:rPr>
          <w:fldChar w:fldCharType="separate"/>
        </w:r>
        <w:r>
          <w:rPr>
            <w:noProof/>
            <w:webHidden/>
          </w:rPr>
          <w:t>41</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44" w:history="1">
        <w:r w:rsidRPr="00CE1FC4">
          <w:rPr>
            <w:rStyle w:val="Hyperlink"/>
            <w:rFonts w:eastAsiaTheme="majorEastAsia"/>
            <w:noProof/>
          </w:rPr>
          <w:t>Figure A.5: Elder vitals</w:t>
        </w:r>
        <w:r>
          <w:rPr>
            <w:noProof/>
            <w:webHidden/>
          </w:rPr>
          <w:tab/>
        </w:r>
        <w:r>
          <w:rPr>
            <w:noProof/>
            <w:webHidden/>
          </w:rPr>
          <w:fldChar w:fldCharType="begin"/>
        </w:r>
        <w:r>
          <w:rPr>
            <w:noProof/>
            <w:webHidden/>
          </w:rPr>
          <w:instrText xml:space="preserve"> PAGEREF _Toc242692244 \h </w:instrText>
        </w:r>
        <w:r>
          <w:rPr>
            <w:noProof/>
            <w:webHidden/>
          </w:rPr>
        </w:r>
        <w:r>
          <w:rPr>
            <w:noProof/>
            <w:webHidden/>
          </w:rPr>
          <w:fldChar w:fldCharType="separate"/>
        </w:r>
        <w:r>
          <w:rPr>
            <w:noProof/>
            <w:webHidden/>
          </w:rPr>
          <w:t>41</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45" w:history="1">
        <w:r w:rsidRPr="00CE1FC4">
          <w:rPr>
            <w:rStyle w:val="Hyperlink"/>
            <w:rFonts w:eastAsiaTheme="majorEastAsia"/>
            <w:noProof/>
          </w:rPr>
          <w:t>Figure A.6: Caregiver overview</w:t>
        </w:r>
        <w:r>
          <w:rPr>
            <w:noProof/>
            <w:webHidden/>
          </w:rPr>
          <w:tab/>
        </w:r>
        <w:r>
          <w:rPr>
            <w:noProof/>
            <w:webHidden/>
          </w:rPr>
          <w:fldChar w:fldCharType="begin"/>
        </w:r>
        <w:r>
          <w:rPr>
            <w:noProof/>
            <w:webHidden/>
          </w:rPr>
          <w:instrText xml:space="preserve"> PAGEREF _Toc242692245 \h </w:instrText>
        </w:r>
        <w:r>
          <w:rPr>
            <w:noProof/>
            <w:webHidden/>
          </w:rPr>
        </w:r>
        <w:r>
          <w:rPr>
            <w:noProof/>
            <w:webHidden/>
          </w:rPr>
          <w:fldChar w:fldCharType="separate"/>
        </w:r>
        <w:r>
          <w:rPr>
            <w:noProof/>
            <w:webHidden/>
          </w:rPr>
          <w:t>42</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46" w:history="1">
        <w:r w:rsidRPr="00CE1FC4">
          <w:rPr>
            <w:rStyle w:val="Hyperlink"/>
            <w:rFonts w:eastAsiaTheme="majorEastAsia"/>
            <w:noProof/>
          </w:rPr>
          <w:t>Figure A.7: Vitals and health trends</w:t>
        </w:r>
        <w:r>
          <w:rPr>
            <w:noProof/>
            <w:webHidden/>
          </w:rPr>
          <w:tab/>
        </w:r>
        <w:r>
          <w:rPr>
            <w:noProof/>
            <w:webHidden/>
          </w:rPr>
          <w:fldChar w:fldCharType="begin"/>
        </w:r>
        <w:r>
          <w:rPr>
            <w:noProof/>
            <w:webHidden/>
          </w:rPr>
          <w:instrText xml:space="preserve"> PAGEREF _Toc242692246 \h </w:instrText>
        </w:r>
        <w:r>
          <w:rPr>
            <w:noProof/>
            <w:webHidden/>
          </w:rPr>
        </w:r>
        <w:r>
          <w:rPr>
            <w:noProof/>
            <w:webHidden/>
          </w:rPr>
          <w:fldChar w:fldCharType="separate"/>
        </w:r>
        <w:r>
          <w:rPr>
            <w:noProof/>
            <w:webHidden/>
          </w:rPr>
          <w:t>42</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47" w:history="1">
        <w:r w:rsidRPr="00CE1FC4">
          <w:rPr>
            <w:rStyle w:val="Hyperlink"/>
            <w:rFonts w:eastAsiaTheme="majorEastAsia"/>
            <w:noProof/>
          </w:rPr>
          <w:t>Figure A.8: Doctor dashboard</w:t>
        </w:r>
        <w:r>
          <w:rPr>
            <w:noProof/>
            <w:webHidden/>
          </w:rPr>
          <w:tab/>
        </w:r>
        <w:r>
          <w:rPr>
            <w:noProof/>
            <w:webHidden/>
          </w:rPr>
          <w:fldChar w:fldCharType="begin"/>
        </w:r>
        <w:r>
          <w:rPr>
            <w:noProof/>
            <w:webHidden/>
          </w:rPr>
          <w:instrText xml:space="preserve"> PAGEREF _Toc242692247 \h </w:instrText>
        </w:r>
        <w:r>
          <w:rPr>
            <w:noProof/>
            <w:webHidden/>
          </w:rPr>
        </w:r>
        <w:r>
          <w:rPr>
            <w:noProof/>
            <w:webHidden/>
          </w:rPr>
          <w:fldChar w:fldCharType="separate"/>
        </w:r>
        <w:r>
          <w:rPr>
            <w:noProof/>
            <w:webHidden/>
          </w:rPr>
          <w:t>43</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48" w:history="1">
        <w:r w:rsidRPr="00CE1FC4">
          <w:rPr>
            <w:rStyle w:val="Hyperlink"/>
            <w:rFonts w:eastAsiaTheme="majorEastAsia"/>
            <w:noProof/>
          </w:rPr>
          <w:t>Figure A.9: Connected patient workspace</w:t>
        </w:r>
        <w:r>
          <w:rPr>
            <w:noProof/>
            <w:webHidden/>
          </w:rPr>
          <w:tab/>
        </w:r>
        <w:r>
          <w:rPr>
            <w:noProof/>
            <w:webHidden/>
          </w:rPr>
          <w:fldChar w:fldCharType="begin"/>
        </w:r>
        <w:r>
          <w:rPr>
            <w:noProof/>
            <w:webHidden/>
          </w:rPr>
          <w:instrText xml:space="preserve"> PAGEREF _Toc242692248 \h </w:instrText>
        </w:r>
        <w:r>
          <w:rPr>
            <w:noProof/>
            <w:webHidden/>
          </w:rPr>
        </w:r>
        <w:r>
          <w:rPr>
            <w:noProof/>
            <w:webHidden/>
          </w:rPr>
          <w:fldChar w:fldCharType="separate"/>
        </w:r>
        <w:r>
          <w:rPr>
            <w:noProof/>
            <w:webHidden/>
          </w:rPr>
          <w:t>43</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49" w:history="1">
        <w:r w:rsidRPr="00CE1FC4">
          <w:rPr>
            <w:rStyle w:val="Hyperlink"/>
            <w:rFonts w:eastAsiaTheme="majorEastAsia"/>
            <w:noProof/>
          </w:rPr>
          <w:t>Figure A.10: Appointments and telehealth desk</w:t>
        </w:r>
        <w:r>
          <w:rPr>
            <w:noProof/>
            <w:webHidden/>
          </w:rPr>
          <w:tab/>
        </w:r>
        <w:r>
          <w:rPr>
            <w:noProof/>
            <w:webHidden/>
          </w:rPr>
          <w:fldChar w:fldCharType="begin"/>
        </w:r>
        <w:r>
          <w:rPr>
            <w:noProof/>
            <w:webHidden/>
          </w:rPr>
          <w:instrText xml:space="preserve"> PAGEREF _Toc242692249 \h </w:instrText>
        </w:r>
        <w:r>
          <w:rPr>
            <w:noProof/>
            <w:webHidden/>
          </w:rPr>
        </w:r>
        <w:r>
          <w:rPr>
            <w:noProof/>
            <w:webHidden/>
          </w:rPr>
          <w:fldChar w:fldCharType="separate"/>
        </w:r>
        <w:r>
          <w:rPr>
            <w:noProof/>
            <w:webHidden/>
          </w:rPr>
          <w:t>44</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50" w:history="1">
        <w:r w:rsidRPr="00CE1FC4">
          <w:rPr>
            <w:rStyle w:val="Hyperlink"/>
            <w:rFonts w:eastAsiaTheme="majorEastAsia"/>
            <w:noProof/>
          </w:rPr>
          <w:t>Figure A.11: Hospital operational command</w:t>
        </w:r>
        <w:r>
          <w:rPr>
            <w:noProof/>
            <w:webHidden/>
          </w:rPr>
          <w:tab/>
        </w:r>
        <w:r>
          <w:rPr>
            <w:noProof/>
            <w:webHidden/>
          </w:rPr>
          <w:fldChar w:fldCharType="begin"/>
        </w:r>
        <w:r>
          <w:rPr>
            <w:noProof/>
            <w:webHidden/>
          </w:rPr>
          <w:instrText xml:space="preserve"> PAGEREF _Toc242692250 \h </w:instrText>
        </w:r>
        <w:r>
          <w:rPr>
            <w:noProof/>
            <w:webHidden/>
          </w:rPr>
        </w:r>
        <w:r>
          <w:rPr>
            <w:noProof/>
            <w:webHidden/>
          </w:rPr>
          <w:fldChar w:fldCharType="separate"/>
        </w:r>
        <w:r>
          <w:rPr>
            <w:noProof/>
            <w:webHidden/>
          </w:rPr>
          <w:t>44</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51" w:history="1">
        <w:r w:rsidRPr="00CE1FC4">
          <w:rPr>
            <w:rStyle w:val="Hyperlink"/>
            <w:rFonts w:eastAsiaTheme="majorEastAsia"/>
            <w:noProof/>
          </w:rPr>
          <w:t>Figure A.12: Emergency and SOS dispatch</w:t>
        </w:r>
        <w:r>
          <w:rPr>
            <w:noProof/>
            <w:webHidden/>
          </w:rPr>
          <w:tab/>
        </w:r>
        <w:r>
          <w:rPr>
            <w:noProof/>
            <w:webHidden/>
          </w:rPr>
          <w:fldChar w:fldCharType="begin"/>
        </w:r>
        <w:r>
          <w:rPr>
            <w:noProof/>
            <w:webHidden/>
          </w:rPr>
          <w:instrText xml:space="preserve"> PAGEREF _Toc242692251 \h </w:instrText>
        </w:r>
        <w:r>
          <w:rPr>
            <w:noProof/>
            <w:webHidden/>
          </w:rPr>
        </w:r>
        <w:r>
          <w:rPr>
            <w:noProof/>
            <w:webHidden/>
          </w:rPr>
          <w:fldChar w:fldCharType="separate"/>
        </w:r>
        <w:r>
          <w:rPr>
            <w:noProof/>
            <w:webHidden/>
          </w:rPr>
          <w:t>45</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52" w:history="1">
        <w:r w:rsidRPr="00CE1FC4">
          <w:rPr>
            <w:rStyle w:val="Hyperlink"/>
            <w:rFonts w:eastAsiaTheme="majorEastAsia"/>
            <w:noProof/>
          </w:rPr>
          <w:t>Figure A.13: Pharmacy operations command</w:t>
        </w:r>
        <w:r>
          <w:rPr>
            <w:noProof/>
            <w:webHidden/>
          </w:rPr>
          <w:tab/>
        </w:r>
        <w:r>
          <w:rPr>
            <w:noProof/>
            <w:webHidden/>
          </w:rPr>
          <w:fldChar w:fldCharType="begin"/>
        </w:r>
        <w:r>
          <w:rPr>
            <w:noProof/>
            <w:webHidden/>
          </w:rPr>
          <w:instrText xml:space="preserve"> PAGEREF _Toc242692252 \h </w:instrText>
        </w:r>
        <w:r>
          <w:rPr>
            <w:noProof/>
            <w:webHidden/>
          </w:rPr>
        </w:r>
        <w:r>
          <w:rPr>
            <w:noProof/>
            <w:webHidden/>
          </w:rPr>
          <w:fldChar w:fldCharType="separate"/>
        </w:r>
        <w:r>
          <w:rPr>
            <w:noProof/>
            <w:webHidden/>
          </w:rPr>
          <w:t>45</w:t>
        </w:r>
        <w:r>
          <w:rPr>
            <w:noProof/>
            <w:webHidden/>
          </w:rPr>
          <w:fldChar w:fldCharType="end"/>
        </w:r>
      </w:hyperlink>
    </w:p>
    <w:p w:rsidR="009178F5" w:rsidRDefault="009178F5">
      <w:pPr>
        <w:pStyle w:val="TOC1"/>
        <w:tabs>
          <w:tab w:val="right" w:leader="dot" w:pos="8778"/>
        </w:tabs>
        <w:rPr>
          <w:rFonts w:asciiTheme="minorHAnsi" w:eastAsiaTheme="minorEastAsia" w:hAnsiTheme="minorHAnsi" w:cstheme="minorBidi"/>
          <w:noProof/>
          <w:sz w:val="22"/>
        </w:rPr>
      </w:pPr>
      <w:hyperlink w:anchor="_Toc242692253" w:history="1">
        <w:r w:rsidRPr="00CE1FC4">
          <w:rPr>
            <w:rStyle w:val="Hyperlink"/>
            <w:rFonts w:eastAsiaTheme="majorEastAsia"/>
            <w:noProof/>
          </w:rPr>
          <w:t>Figure A.14: Prescription orders and fulfilment</w:t>
        </w:r>
        <w:r>
          <w:rPr>
            <w:noProof/>
            <w:webHidden/>
          </w:rPr>
          <w:tab/>
        </w:r>
        <w:r>
          <w:rPr>
            <w:noProof/>
            <w:webHidden/>
          </w:rPr>
          <w:fldChar w:fldCharType="begin"/>
        </w:r>
        <w:r>
          <w:rPr>
            <w:noProof/>
            <w:webHidden/>
          </w:rPr>
          <w:instrText xml:space="preserve"> PAGEREF _Toc242692253 \h </w:instrText>
        </w:r>
        <w:r>
          <w:rPr>
            <w:noProof/>
            <w:webHidden/>
          </w:rPr>
        </w:r>
        <w:r>
          <w:rPr>
            <w:noProof/>
            <w:webHidden/>
          </w:rPr>
          <w:fldChar w:fldCharType="separate"/>
        </w:r>
        <w:r>
          <w:rPr>
            <w:noProof/>
            <w:webHidden/>
          </w:rPr>
          <w:t>46</w:t>
        </w:r>
        <w:r>
          <w:rPr>
            <w:noProof/>
            <w:webHidden/>
          </w:rPr>
          <w:fldChar w:fldCharType="end"/>
        </w:r>
      </w:hyperlink>
    </w:p>
    <w:p w:rsidR="004A38AF" w:rsidRDefault="004A38AF">
      <w:pPr>
        <w:jc w:val="left"/>
      </w:pPr>
      <w:r>
        <w:lastRenderedPageBreak/>
        <w:fldChar w:fldCharType="end"/>
      </w:r>
    </w:p>
    <w:p w:rsidR="004A38AF" w:rsidRDefault="009178F5">
      <w:r>
        <w:br w:type="page"/>
      </w:r>
    </w:p>
    <w:p w:rsidR="004A38AF" w:rsidRDefault="009178F5">
      <w:pPr>
        <w:spacing w:after="200"/>
        <w:jc w:val="center"/>
      </w:pPr>
      <w:r>
        <w:rPr>
          <w:b/>
          <w:sz w:val="28"/>
        </w:rPr>
        <w:lastRenderedPageBreak/>
        <w:t>LIST OF SYMBOLS, ABBREVIATIONS AND NOMENCLATURE</w:t>
      </w:r>
    </w:p>
    <w:tbl>
      <w:tblPr>
        <w:tblStyle w:val="TableGrid"/>
        <w:tblW w:w="0" w:type="auto"/>
        <w:tblLook w:val="04A0"/>
      </w:tblPr>
      <w:tblGrid>
        <w:gridCol w:w="1984"/>
        <w:gridCol w:w="6236"/>
      </w:tblGrid>
      <w:tr w:rsidR="004A38AF">
        <w:tc>
          <w:tcPr>
            <w:tcW w:w="1984" w:type="dxa"/>
          </w:tcPr>
          <w:p w:rsidR="004A38AF" w:rsidRDefault="009178F5">
            <w:pPr>
              <w:spacing w:after="20" w:line="264" w:lineRule="auto"/>
              <w:jc w:val="left"/>
            </w:pPr>
            <w:r>
              <w:rPr>
                <w:b/>
              </w:rPr>
              <w:t>AI</w:t>
            </w:r>
          </w:p>
        </w:tc>
        <w:tc>
          <w:tcPr>
            <w:tcW w:w="6236" w:type="dxa"/>
          </w:tcPr>
          <w:p w:rsidR="004A38AF" w:rsidRDefault="009178F5">
            <w:pPr>
              <w:spacing w:after="20" w:line="264" w:lineRule="auto"/>
              <w:jc w:val="left"/>
            </w:pPr>
            <w:r>
              <w:t>Artificial Intelligence</w:t>
            </w:r>
          </w:p>
        </w:tc>
      </w:tr>
      <w:tr w:rsidR="004A38AF">
        <w:tc>
          <w:tcPr>
            <w:tcW w:w="1984" w:type="dxa"/>
          </w:tcPr>
          <w:p w:rsidR="004A38AF" w:rsidRDefault="009178F5">
            <w:pPr>
              <w:spacing w:after="20" w:line="264" w:lineRule="auto"/>
              <w:jc w:val="left"/>
            </w:pPr>
            <w:r>
              <w:rPr>
                <w:b/>
              </w:rPr>
              <w:t>API</w:t>
            </w:r>
          </w:p>
        </w:tc>
        <w:tc>
          <w:tcPr>
            <w:tcW w:w="6236" w:type="dxa"/>
          </w:tcPr>
          <w:p w:rsidR="004A38AF" w:rsidRDefault="009178F5">
            <w:pPr>
              <w:spacing w:after="20" w:line="264" w:lineRule="auto"/>
              <w:jc w:val="left"/>
            </w:pPr>
            <w:r>
              <w:t>Application Programming Interface</w:t>
            </w:r>
          </w:p>
        </w:tc>
      </w:tr>
      <w:tr w:rsidR="004A38AF">
        <w:tc>
          <w:tcPr>
            <w:tcW w:w="1984" w:type="dxa"/>
          </w:tcPr>
          <w:p w:rsidR="004A38AF" w:rsidRDefault="009178F5">
            <w:pPr>
              <w:spacing w:after="20" w:line="264" w:lineRule="auto"/>
              <w:jc w:val="left"/>
            </w:pPr>
            <w:r>
              <w:rPr>
                <w:b/>
              </w:rPr>
              <w:t>APScheduler</w:t>
            </w:r>
          </w:p>
        </w:tc>
        <w:tc>
          <w:tcPr>
            <w:tcW w:w="6236" w:type="dxa"/>
          </w:tcPr>
          <w:p w:rsidR="004A38AF" w:rsidRDefault="009178F5">
            <w:pPr>
              <w:spacing w:after="20" w:line="264" w:lineRule="auto"/>
              <w:jc w:val="left"/>
            </w:pPr>
            <w:r>
              <w:t>Advanced Python Scheduler</w:t>
            </w:r>
          </w:p>
        </w:tc>
      </w:tr>
      <w:tr w:rsidR="004A38AF">
        <w:tc>
          <w:tcPr>
            <w:tcW w:w="1984" w:type="dxa"/>
          </w:tcPr>
          <w:p w:rsidR="004A38AF" w:rsidRDefault="009178F5">
            <w:pPr>
              <w:spacing w:after="20" w:line="264" w:lineRule="auto"/>
              <w:jc w:val="left"/>
            </w:pPr>
            <w:r>
              <w:rPr>
                <w:b/>
              </w:rPr>
              <w:t>CSS</w:t>
            </w:r>
          </w:p>
        </w:tc>
        <w:tc>
          <w:tcPr>
            <w:tcW w:w="6236" w:type="dxa"/>
          </w:tcPr>
          <w:p w:rsidR="004A38AF" w:rsidRDefault="009178F5">
            <w:pPr>
              <w:spacing w:after="20" w:line="264" w:lineRule="auto"/>
              <w:jc w:val="left"/>
            </w:pPr>
            <w:r>
              <w:t>Cascading Style Sheets</w:t>
            </w:r>
          </w:p>
        </w:tc>
      </w:tr>
      <w:tr w:rsidR="004A38AF">
        <w:tc>
          <w:tcPr>
            <w:tcW w:w="1984" w:type="dxa"/>
          </w:tcPr>
          <w:p w:rsidR="004A38AF" w:rsidRDefault="009178F5">
            <w:pPr>
              <w:spacing w:after="20" w:line="264" w:lineRule="auto"/>
              <w:jc w:val="left"/>
            </w:pPr>
            <w:r>
              <w:rPr>
                <w:b/>
              </w:rPr>
              <w:t>CRUD</w:t>
            </w:r>
          </w:p>
        </w:tc>
        <w:tc>
          <w:tcPr>
            <w:tcW w:w="6236" w:type="dxa"/>
          </w:tcPr>
          <w:p w:rsidR="004A38AF" w:rsidRDefault="009178F5">
            <w:pPr>
              <w:spacing w:after="20" w:line="264" w:lineRule="auto"/>
              <w:jc w:val="left"/>
            </w:pPr>
            <w:r>
              <w:t>Create, Read, Update, Delete</w:t>
            </w:r>
          </w:p>
        </w:tc>
      </w:tr>
      <w:tr w:rsidR="004A38AF">
        <w:tc>
          <w:tcPr>
            <w:tcW w:w="1984" w:type="dxa"/>
          </w:tcPr>
          <w:p w:rsidR="004A38AF" w:rsidRDefault="009178F5">
            <w:pPr>
              <w:spacing w:after="20" w:line="264" w:lineRule="auto"/>
              <w:jc w:val="left"/>
            </w:pPr>
            <w:r>
              <w:rPr>
                <w:b/>
              </w:rPr>
              <w:t>DFD</w:t>
            </w:r>
          </w:p>
        </w:tc>
        <w:tc>
          <w:tcPr>
            <w:tcW w:w="6236" w:type="dxa"/>
          </w:tcPr>
          <w:p w:rsidR="004A38AF" w:rsidRDefault="009178F5">
            <w:pPr>
              <w:spacing w:after="20" w:line="264" w:lineRule="auto"/>
              <w:jc w:val="left"/>
            </w:pPr>
            <w:r>
              <w:t>Data Flow Diagram</w:t>
            </w:r>
          </w:p>
        </w:tc>
      </w:tr>
      <w:tr w:rsidR="004A38AF">
        <w:tc>
          <w:tcPr>
            <w:tcW w:w="1984" w:type="dxa"/>
          </w:tcPr>
          <w:p w:rsidR="004A38AF" w:rsidRDefault="009178F5">
            <w:pPr>
              <w:spacing w:after="20" w:line="264" w:lineRule="auto"/>
              <w:jc w:val="left"/>
            </w:pPr>
            <w:r>
              <w:rPr>
                <w:b/>
              </w:rPr>
              <w:t>ER</w:t>
            </w:r>
          </w:p>
        </w:tc>
        <w:tc>
          <w:tcPr>
            <w:tcW w:w="6236" w:type="dxa"/>
          </w:tcPr>
          <w:p w:rsidR="004A38AF" w:rsidRDefault="009178F5">
            <w:pPr>
              <w:spacing w:after="20" w:line="264" w:lineRule="auto"/>
              <w:jc w:val="left"/>
            </w:pPr>
            <w:r>
              <w:t>Entity Relationship</w:t>
            </w:r>
          </w:p>
        </w:tc>
      </w:tr>
      <w:tr w:rsidR="004A38AF">
        <w:tc>
          <w:tcPr>
            <w:tcW w:w="1984" w:type="dxa"/>
          </w:tcPr>
          <w:p w:rsidR="004A38AF" w:rsidRDefault="009178F5">
            <w:pPr>
              <w:spacing w:after="20" w:line="264" w:lineRule="auto"/>
              <w:jc w:val="left"/>
            </w:pPr>
            <w:r>
              <w:rPr>
                <w:b/>
              </w:rPr>
              <w:t>FCM</w:t>
            </w:r>
          </w:p>
        </w:tc>
        <w:tc>
          <w:tcPr>
            <w:tcW w:w="6236" w:type="dxa"/>
          </w:tcPr>
          <w:p w:rsidR="004A38AF" w:rsidRDefault="009178F5">
            <w:pPr>
              <w:spacing w:after="20" w:line="264" w:lineRule="auto"/>
              <w:jc w:val="left"/>
            </w:pPr>
            <w:r>
              <w:t>Firebase Cloud Messaging</w:t>
            </w:r>
          </w:p>
        </w:tc>
      </w:tr>
      <w:tr w:rsidR="004A38AF">
        <w:tc>
          <w:tcPr>
            <w:tcW w:w="1984" w:type="dxa"/>
          </w:tcPr>
          <w:p w:rsidR="004A38AF" w:rsidRDefault="009178F5">
            <w:pPr>
              <w:spacing w:after="20" w:line="264" w:lineRule="auto"/>
              <w:jc w:val="left"/>
            </w:pPr>
            <w:r>
              <w:rPr>
                <w:b/>
              </w:rPr>
              <w:t>HTTP</w:t>
            </w:r>
          </w:p>
        </w:tc>
        <w:tc>
          <w:tcPr>
            <w:tcW w:w="6236" w:type="dxa"/>
          </w:tcPr>
          <w:p w:rsidR="004A38AF" w:rsidRDefault="009178F5">
            <w:pPr>
              <w:spacing w:after="20" w:line="264" w:lineRule="auto"/>
              <w:jc w:val="left"/>
            </w:pPr>
            <w:r>
              <w:t>Hypertext Transfer Protocol</w:t>
            </w:r>
          </w:p>
        </w:tc>
      </w:tr>
      <w:tr w:rsidR="004A38AF">
        <w:tc>
          <w:tcPr>
            <w:tcW w:w="1984" w:type="dxa"/>
          </w:tcPr>
          <w:p w:rsidR="004A38AF" w:rsidRDefault="009178F5">
            <w:pPr>
              <w:spacing w:after="20" w:line="264" w:lineRule="auto"/>
              <w:jc w:val="left"/>
            </w:pPr>
            <w:r>
              <w:rPr>
                <w:b/>
              </w:rPr>
              <w:t>JSON</w:t>
            </w:r>
          </w:p>
        </w:tc>
        <w:tc>
          <w:tcPr>
            <w:tcW w:w="6236" w:type="dxa"/>
          </w:tcPr>
          <w:p w:rsidR="004A38AF" w:rsidRDefault="009178F5">
            <w:pPr>
              <w:spacing w:after="20" w:line="264" w:lineRule="auto"/>
              <w:jc w:val="left"/>
            </w:pPr>
            <w:r>
              <w:t>JavaScript Object Notation</w:t>
            </w:r>
          </w:p>
        </w:tc>
      </w:tr>
      <w:tr w:rsidR="004A38AF">
        <w:tc>
          <w:tcPr>
            <w:tcW w:w="1984" w:type="dxa"/>
          </w:tcPr>
          <w:p w:rsidR="004A38AF" w:rsidRDefault="009178F5">
            <w:pPr>
              <w:spacing w:after="20" w:line="264" w:lineRule="auto"/>
              <w:jc w:val="left"/>
            </w:pPr>
            <w:r>
              <w:rPr>
                <w:b/>
              </w:rPr>
              <w:t>JWT</w:t>
            </w:r>
          </w:p>
        </w:tc>
        <w:tc>
          <w:tcPr>
            <w:tcW w:w="6236" w:type="dxa"/>
          </w:tcPr>
          <w:p w:rsidR="004A38AF" w:rsidRDefault="009178F5">
            <w:pPr>
              <w:spacing w:after="20" w:line="264" w:lineRule="auto"/>
              <w:jc w:val="left"/>
            </w:pPr>
            <w:r>
              <w:t xml:space="preserve">JSON </w:t>
            </w:r>
            <w:r>
              <w:t>Web Token</w:t>
            </w:r>
          </w:p>
        </w:tc>
      </w:tr>
      <w:tr w:rsidR="004A38AF">
        <w:tc>
          <w:tcPr>
            <w:tcW w:w="1984" w:type="dxa"/>
          </w:tcPr>
          <w:p w:rsidR="004A38AF" w:rsidRDefault="009178F5">
            <w:pPr>
              <w:spacing w:after="20" w:line="264" w:lineRule="auto"/>
              <w:jc w:val="left"/>
            </w:pPr>
            <w:r>
              <w:rPr>
                <w:b/>
              </w:rPr>
              <w:t>LLM</w:t>
            </w:r>
          </w:p>
        </w:tc>
        <w:tc>
          <w:tcPr>
            <w:tcW w:w="6236" w:type="dxa"/>
          </w:tcPr>
          <w:p w:rsidR="004A38AF" w:rsidRDefault="009178F5">
            <w:pPr>
              <w:spacing w:after="20" w:line="264" w:lineRule="auto"/>
              <w:jc w:val="left"/>
            </w:pPr>
            <w:r>
              <w:t>Large Language Model</w:t>
            </w:r>
          </w:p>
        </w:tc>
      </w:tr>
      <w:tr w:rsidR="004A38AF">
        <w:tc>
          <w:tcPr>
            <w:tcW w:w="1984" w:type="dxa"/>
          </w:tcPr>
          <w:p w:rsidR="004A38AF" w:rsidRDefault="009178F5">
            <w:pPr>
              <w:spacing w:after="20" w:line="264" w:lineRule="auto"/>
              <w:jc w:val="left"/>
            </w:pPr>
            <w:r>
              <w:rPr>
                <w:b/>
              </w:rPr>
              <w:t>MVP</w:t>
            </w:r>
          </w:p>
        </w:tc>
        <w:tc>
          <w:tcPr>
            <w:tcW w:w="6236" w:type="dxa"/>
          </w:tcPr>
          <w:p w:rsidR="004A38AF" w:rsidRDefault="009178F5">
            <w:pPr>
              <w:spacing w:after="20" w:line="264" w:lineRule="auto"/>
              <w:jc w:val="left"/>
            </w:pPr>
            <w:r>
              <w:t>Minimum Viable Product</w:t>
            </w:r>
          </w:p>
        </w:tc>
      </w:tr>
      <w:tr w:rsidR="004A38AF">
        <w:tc>
          <w:tcPr>
            <w:tcW w:w="1984" w:type="dxa"/>
          </w:tcPr>
          <w:p w:rsidR="004A38AF" w:rsidRDefault="009178F5">
            <w:pPr>
              <w:spacing w:after="20" w:line="264" w:lineRule="auto"/>
              <w:jc w:val="left"/>
            </w:pPr>
            <w:r>
              <w:rPr>
                <w:b/>
              </w:rPr>
              <w:t>OCR</w:t>
            </w:r>
          </w:p>
        </w:tc>
        <w:tc>
          <w:tcPr>
            <w:tcW w:w="6236" w:type="dxa"/>
          </w:tcPr>
          <w:p w:rsidR="004A38AF" w:rsidRDefault="009178F5">
            <w:pPr>
              <w:spacing w:after="20" w:line="264" w:lineRule="auto"/>
              <w:jc w:val="left"/>
            </w:pPr>
            <w:r>
              <w:t>Optical Character Recognition</w:t>
            </w:r>
          </w:p>
        </w:tc>
      </w:tr>
      <w:tr w:rsidR="004A38AF">
        <w:tc>
          <w:tcPr>
            <w:tcW w:w="1984" w:type="dxa"/>
          </w:tcPr>
          <w:p w:rsidR="004A38AF" w:rsidRDefault="009178F5">
            <w:pPr>
              <w:spacing w:after="20" w:line="264" w:lineRule="auto"/>
              <w:jc w:val="left"/>
            </w:pPr>
            <w:r>
              <w:rPr>
                <w:b/>
              </w:rPr>
              <w:t>REST</w:t>
            </w:r>
          </w:p>
        </w:tc>
        <w:tc>
          <w:tcPr>
            <w:tcW w:w="6236" w:type="dxa"/>
          </w:tcPr>
          <w:p w:rsidR="004A38AF" w:rsidRDefault="009178F5">
            <w:pPr>
              <w:spacing w:after="20" w:line="264" w:lineRule="auto"/>
              <w:jc w:val="left"/>
            </w:pPr>
            <w:r>
              <w:t>Representational State Transfer</w:t>
            </w:r>
          </w:p>
        </w:tc>
      </w:tr>
      <w:tr w:rsidR="004A38AF">
        <w:tc>
          <w:tcPr>
            <w:tcW w:w="1984" w:type="dxa"/>
          </w:tcPr>
          <w:p w:rsidR="004A38AF" w:rsidRDefault="009178F5">
            <w:pPr>
              <w:spacing w:after="20" w:line="264" w:lineRule="auto"/>
              <w:jc w:val="left"/>
            </w:pPr>
            <w:r>
              <w:rPr>
                <w:b/>
              </w:rPr>
              <w:t>SOS</w:t>
            </w:r>
          </w:p>
        </w:tc>
        <w:tc>
          <w:tcPr>
            <w:tcW w:w="6236" w:type="dxa"/>
          </w:tcPr>
          <w:p w:rsidR="004A38AF" w:rsidRDefault="009178F5">
            <w:pPr>
              <w:spacing w:after="20" w:line="264" w:lineRule="auto"/>
              <w:jc w:val="left"/>
            </w:pPr>
            <w:r>
              <w:t>Emergency distress signal</w:t>
            </w:r>
          </w:p>
        </w:tc>
      </w:tr>
      <w:tr w:rsidR="004A38AF">
        <w:tc>
          <w:tcPr>
            <w:tcW w:w="1984" w:type="dxa"/>
          </w:tcPr>
          <w:p w:rsidR="004A38AF" w:rsidRDefault="009178F5">
            <w:pPr>
              <w:spacing w:after="20" w:line="264" w:lineRule="auto"/>
              <w:jc w:val="left"/>
            </w:pPr>
            <w:r>
              <w:rPr>
                <w:b/>
              </w:rPr>
              <w:t>SQL</w:t>
            </w:r>
          </w:p>
        </w:tc>
        <w:tc>
          <w:tcPr>
            <w:tcW w:w="6236" w:type="dxa"/>
          </w:tcPr>
          <w:p w:rsidR="004A38AF" w:rsidRDefault="009178F5">
            <w:pPr>
              <w:spacing w:after="20" w:line="264" w:lineRule="auto"/>
              <w:jc w:val="left"/>
            </w:pPr>
            <w:r>
              <w:t>Structured Query Language</w:t>
            </w:r>
          </w:p>
        </w:tc>
      </w:tr>
      <w:tr w:rsidR="004A38AF">
        <w:tc>
          <w:tcPr>
            <w:tcW w:w="1984" w:type="dxa"/>
          </w:tcPr>
          <w:p w:rsidR="004A38AF" w:rsidRDefault="009178F5">
            <w:pPr>
              <w:spacing w:after="20" w:line="264" w:lineRule="auto"/>
              <w:jc w:val="left"/>
            </w:pPr>
            <w:r>
              <w:rPr>
                <w:b/>
              </w:rPr>
              <w:t>UI</w:t>
            </w:r>
          </w:p>
        </w:tc>
        <w:tc>
          <w:tcPr>
            <w:tcW w:w="6236" w:type="dxa"/>
          </w:tcPr>
          <w:p w:rsidR="004A38AF" w:rsidRDefault="009178F5">
            <w:pPr>
              <w:spacing w:after="20" w:line="264" w:lineRule="auto"/>
              <w:jc w:val="left"/>
            </w:pPr>
            <w:r>
              <w:t>User Interface</w:t>
            </w:r>
          </w:p>
        </w:tc>
      </w:tr>
      <w:tr w:rsidR="004A38AF">
        <w:tc>
          <w:tcPr>
            <w:tcW w:w="1984" w:type="dxa"/>
          </w:tcPr>
          <w:p w:rsidR="004A38AF" w:rsidRDefault="009178F5">
            <w:pPr>
              <w:spacing w:after="20" w:line="264" w:lineRule="auto"/>
              <w:jc w:val="left"/>
            </w:pPr>
            <w:r>
              <w:rPr>
                <w:b/>
              </w:rPr>
              <w:t>UX</w:t>
            </w:r>
          </w:p>
        </w:tc>
        <w:tc>
          <w:tcPr>
            <w:tcW w:w="6236" w:type="dxa"/>
          </w:tcPr>
          <w:p w:rsidR="004A38AF" w:rsidRDefault="009178F5">
            <w:pPr>
              <w:spacing w:after="20" w:line="264" w:lineRule="auto"/>
              <w:jc w:val="left"/>
            </w:pPr>
            <w:r>
              <w:t>User Experience</w:t>
            </w:r>
          </w:p>
        </w:tc>
      </w:tr>
      <w:tr w:rsidR="004A38AF">
        <w:tc>
          <w:tcPr>
            <w:tcW w:w="1984" w:type="dxa"/>
          </w:tcPr>
          <w:p w:rsidR="004A38AF" w:rsidRDefault="009178F5">
            <w:pPr>
              <w:spacing w:after="20" w:line="264" w:lineRule="auto"/>
              <w:jc w:val="left"/>
            </w:pPr>
            <w:r>
              <w:rPr>
                <w:b/>
              </w:rPr>
              <w:t>WCAG</w:t>
            </w:r>
          </w:p>
        </w:tc>
        <w:tc>
          <w:tcPr>
            <w:tcW w:w="6236" w:type="dxa"/>
          </w:tcPr>
          <w:p w:rsidR="004A38AF" w:rsidRDefault="009178F5">
            <w:pPr>
              <w:spacing w:after="20" w:line="264" w:lineRule="auto"/>
              <w:jc w:val="left"/>
            </w:pPr>
            <w:r>
              <w:t xml:space="preserve">Web Content </w:t>
            </w:r>
            <w:r>
              <w:t>Accessibility Guidelines</w:t>
            </w:r>
          </w:p>
        </w:tc>
      </w:tr>
      <w:tr w:rsidR="004A38AF">
        <w:tc>
          <w:tcPr>
            <w:tcW w:w="1984" w:type="dxa"/>
          </w:tcPr>
          <w:p w:rsidR="004A38AF" w:rsidRDefault="009178F5">
            <w:pPr>
              <w:spacing w:after="20" w:line="264" w:lineRule="auto"/>
              <w:jc w:val="left"/>
            </w:pPr>
            <w:r>
              <w:rPr>
                <w:b/>
              </w:rPr>
              <w:t>WS</w:t>
            </w:r>
          </w:p>
        </w:tc>
        <w:tc>
          <w:tcPr>
            <w:tcW w:w="6236" w:type="dxa"/>
          </w:tcPr>
          <w:p w:rsidR="004A38AF" w:rsidRDefault="009178F5">
            <w:pPr>
              <w:spacing w:after="20" w:line="264" w:lineRule="auto"/>
              <w:jc w:val="left"/>
            </w:pPr>
            <w:r>
              <w:t>WebSocket</w:t>
            </w:r>
          </w:p>
        </w:tc>
      </w:tr>
    </w:tbl>
    <w:p w:rsidR="004A38AF" w:rsidRDefault="004A38AF">
      <w:pPr>
        <w:sectPr w:rsidR="004A38AF">
          <w:footerReference w:type="default" r:id="rId10"/>
          <w:pgSz w:w="11906" w:h="16838"/>
          <w:pgMar w:top="1417" w:right="1417" w:bottom="1417" w:left="1701" w:header="720" w:footer="720" w:gutter="0"/>
          <w:pgNumType w:fmt="lowerRoman" w:start="1"/>
          <w:cols w:space="720"/>
          <w:docGrid w:linePitch="360"/>
        </w:sectPr>
      </w:pPr>
    </w:p>
    <w:p w:rsidR="004A38AF" w:rsidRDefault="009178F5">
      <w:pPr>
        <w:pStyle w:val="ChapterLabel"/>
      </w:pPr>
      <w:r>
        <w:rPr>
          <w:b w:val="0"/>
        </w:rPr>
        <w:lastRenderedPageBreak/>
        <w:t>Chapter 1</w:t>
      </w:r>
    </w:p>
    <w:p w:rsidR="004A38AF" w:rsidRDefault="009178F5">
      <w:pPr>
        <w:pStyle w:val="Heading1"/>
      </w:pPr>
      <w:bookmarkStart w:id="0" w:name="_Toc242692082"/>
      <w:r>
        <w:t>1. Introduction</w:t>
      </w:r>
      <w:bookmarkEnd w:id="0"/>
    </w:p>
    <w:p w:rsidR="004A38AF" w:rsidRDefault="009178F5">
      <w:pPr>
        <w:pStyle w:val="Heading2"/>
      </w:pPr>
      <w:bookmarkStart w:id="1" w:name="_Toc242692083"/>
      <w:r>
        <w:t>1.1 Background</w:t>
      </w:r>
      <w:bookmarkEnd w:id="1"/>
    </w:p>
    <w:p w:rsidR="004A38AF" w:rsidRDefault="009178F5">
      <w:r>
        <w:t xml:space="preserve">Population ageing is one of the quiet changes of our time. In India, joint </w:t>
      </w:r>
      <w:r>
        <w:t>families are giving way to nuclear households, and children often study or work in other cities while a parent stays at home. An older adult may take three or more medicines a day for blood pressure, diabetes or cholesterol, and any of them can be forgotte</w:t>
      </w:r>
      <w:r>
        <w:t>n. A reading that drifts upward for several days may go unnoticed. A fall at night may be discovered hours later.</w:t>
      </w:r>
    </w:p>
    <w:p w:rsidR="004A38AF" w:rsidRDefault="009178F5">
      <w:r>
        <w:t>The people who could help are not short of goodwill, but they are short of shared information. A daughter in another city does not know whethe</w:t>
      </w:r>
      <w:r>
        <w:t>r the morning tablet was taken. The doctor does not see the blood pressure log. The pharmacy receives a paper prescription that may be unclear. The hospital learns of an emergency only when someone phones. Each party holds one piece of the picture and no o</w:t>
      </w:r>
      <w:r>
        <w:t>ne holds all of it.</w:t>
      </w:r>
    </w:p>
    <w:p w:rsidR="004A38AF" w:rsidRDefault="009178F5">
      <w:pPr>
        <w:pStyle w:val="Heading2"/>
      </w:pPr>
      <w:bookmarkStart w:id="2" w:name="_Toc242692084"/>
      <w:r>
        <w:t>1.2 Project Overview</w:t>
      </w:r>
      <w:bookmarkEnd w:id="2"/>
    </w:p>
    <w:p w:rsidR="004A38AF" w:rsidRDefault="009178F5">
      <w:r>
        <w:t>ElderGuard AI is a connected elder care platform that gives every person in an elder’s care circle the same live record. It is delivered as a responsive web application with five role-based portals that share one ba</w:t>
      </w:r>
      <w:r>
        <w:t>ck end and one database:</w:t>
      </w:r>
    </w:p>
    <w:p w:rsidR="004A38AF" w:rsidRDefault="009178F5">
      <w:pPr>
        <w:pStyle w:val="ListBullet"/>
      </w:pPr>
      <w:r>
        <w:rPr>
          <w:b/>
        </w:rPr>
        <w:t>Elder portal</w:t>
      </w:r>
      <w:r>
        <w:t>: extra-large type, a medicine reminder that keeps ringing until it is answered, a one-tap SOS button, vitals logging, appointments, medical reports and a friendly AI companion called Mevi.</w:t>
      </w:r>
    </w:p>
    <w:p w:rsidR="004A38AF" w:rsidRDefault="009178F5">
      <w:pPr>
        <w:pStyle w:val="ListBullet"/>
      </w:pPr>
      <w:r>
        <w:rPr>
          <w:b/>
        </w:rPr>
        <w:t>Caregiver portal</w:t>
      </w:r>
      <w:r>
        <w:t>: live medici</w:t>
      </w:r>
      <w:r>
        <w:t>ne adherence, vitals trends, alerts and SOS history, a care-team message thread and management of linked elders.</w:t>
      </w:r>
    </w:p>
    <w:p w:rsidR="004A38AF" w:rsidRDefault="009178F5">
      <w:pPr>
        <w:pStyle w:val="ListBullet"/>
      </w:pPr>
      <w:r>
        <w:rPr>
          <w:b/>
        </w:rPr>
        <w:t>Doctor portal</w:t>
      </w:r>
      <w:r>
        <w:t>: patient roster and workspace, telemedicine appointments with queue tokens, e-prescriptions and report upload.</w:t>
      </w:r>
    </w:p>
    <w:p w:rsidR="004A38AF" w:rsidRDefault="009178F5">
      <w:pPr>
        <w:pStyle w:val="ListBullet"/>
      </w:pPr>
      <w:r>
        <w:rPr>
          <w:b/>
        </w:rPr>
        <w:t>Hospital portal</w:t>
      </w:r>
      <w:r>
        <w:t>: a</w:t>
      </w:r>
      <w:r>
        <w:t>ppointment queue, doctor management, departments, billing records and an emergency SOS dispatch desk.</w:t>
      </w:r>
    </w:p>
    <w:p w:rsidR="004A38AF" w:rsidRDefault="009178F5">
      <w:pPr>
        <w:pStyle w:val="ListBullet"/>
      </w:pPr>
      <w:r>
        <w:rPr>
          <w:b/>
        </w:rPr>
        <w:t>Pharmacy portal</w:t>
      </w:r>
      <w:r>
        <w:t>: incoming e-prescription intake, order fulfilment, inventory, delivery tracking and patient subscriptions.</w:t>
      </w:r>
    </w:p>
    <w:p w:rsidR="004A38AF" w:rsidRDefault="009178F5">
      <w:r>
        <w:lastRenderedPageBreak/>
        <w:t>Figure 1.1 shows the public lan</w:t>
      </w:r>
      <w:r>
        <w:t>ding page that introduces the platform and sends each user to the right portal.</w:t>
      </w:r>
    </w:p>
    <w:p w:rsidR="004A38AF" w:rsidRDefault="009178F5">
      <w:pPr>
        <w:keepNext/>
        <w:spacing w:before="120" w:line="240" w:lineRule="auto"/>
        <w:jc w:val="center"/>
      </w:pPr>
      <w:r>
        <w:rPr>
          <w:noProof/>
        </w:rPr>
        <w:drawing>
          <wp:inline distT="0" distB="0" distL="0" distR="0">
            <wp:extent cx="5040000" cy="315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png"/>
                    <pic:cNvPicPr/>
                  </pic:nvPicPr>
                  <pic:blipFill>
                    <a:blip r:embed="rId11"/>
                    <a:stretch>
                      <a:fillRect/>
                    </a:stretch>
                  </pic:blipFill>
                  <pic:spPr>
                    <a:xfrm>
                      <a:off x="0" y="0"/>
                      <a:ext cx="5040000" cy="3150000"/>
                    </a:xfrm>
                    <a:prstGeom prst="rect">
                      <a:avLst/>
                    </a:prstGeom>
                  </pic:spPr>
                </pic:pic>
              </a:graphicData>
            </a:graphic>
          </wp:inline>
        </w:drawing>
      </w:r>
    </w:p>
    <w:p w:rsidR="004A38AF" w:rsidRDefault="009178F5">
      <w:pPr>
        <w:pStyle w:val="FigureCaption"/>
      </w:pPr>
      <w:bookmarkStart w:id="3" w:name="_Toc242692228"/>
      <w:r>
        <w:rPr>
          <w:b w:val="0"/>
        </w:rPr>
        <w:t>Figure 1.1: ElderGuard landing page</w:t>
      </w:r>
      <w:bookmarkEnd w:id="3"/>
    </w:p>
    <w:p w:rsidR="004A38AF" w:rsidRDefault="009178F5">
      <w:pPr>
        <w:pStyle w:val="Heading2"/>
      </w:pPr>
      <w:bookmarkStart w:id="4" w:name="_Toc242692085"/>
      <w:r>
        <w:t>1.3 Motivation</w:t>
      </w:r>
      <w:bookmarkEnd w:id="4"/>
    </w:p>
    <w:p w:rsidR="004A38AF" w:rsidRDefault="009178F5">
      <w:r>
        <w:t xml:space="preserve">The motivation for this project is the gap between care that is given and care that is seen. Families already care a great </w:t>
      </w:r>
      <w:r>
        <w:t xml:space="preserve">deal; what they lack is a calm, dependable way to know that medicines are being taken, that readings are normal, and that help will arrive quickly if something goes wrong. Existing alternatives either do one thing (a pill reminder, a panic pendant) or are </w:t>
      </w:r>
      <w:r>
        <w:t>written for clinicians rather than for the elder at home. We wanted one connected system that is simple enough for an 80-year-old to use and rich enough for a doctor and a pharmacy to rely on.</w:t>
      </w:r>
    </w:p>
    <w:p w:rsidR="004A38AF" w:rsidRDefault="009178F5">
      <w:pPr>
        <w:pStyle w:val="Heading2"/>
      </w:pPr>
      <w:bookmarkStart w:id="5" w:name="_Toc242692086"/>
      <w:r>
        <w:t>1.4 Objectives</w:t>
      </w:r>
      <w:bookmarkEnd w:id="5"/>
    </w:p>
    <w:p w:rsidR="004A38AF" w:rsidRDefault="009178F5">
      <w:r>
        <w:t>The main objectives of ElderGuard AI are:</w:t>
      </w:r>
    </w:p>
    <w:p w:rsidR="004A38AF" w:rsidRDefault="009178F5">
      <w:pPr>
        <w:pStyle w:val="ListBullet"/>
      </w:pPr>
      <w:r>
        <w:t>To rem</w:t>
      </w:r>
      <w:r>
        <w:t>ind elders about each dose, keep reminding until it is answered, and show the caregiver the result live.</w:t>
      </w:r>
    </w:p>
    <w:p w:rsidR="004A38AF" w:rsidRDefault="009178F5">
      <w:pPr>
        <w:pStyle w:val="ListBullet"/>
      </w:pPr>
      <w:r>
        <w:t>To let an elder raise an emergency with one tap and to escalate automatically, caregiver first and then a second contact, the hospital and emergency se</w:t>
      </w:r>
      <w:r>
        <w:t>rvices, if nobody responds.</w:t>
      </w:r>
    </w:p>
    <w:p w:rsidR="004A38AF" w:rsidRDefault="009178F5">
      <w:pPr>
        <w:pStyle w:val="ListBullet"/>
      </w:pPr>
      <w:r>
        <w:t>To record vitals such as blood pressure, blood sugar, oxygen level and heart rate and to flag unusual readings.</w:t>
      </w:r>
    </w:p>
    <w:p w:rsidR="004A38AF" w:rsidRDefault="009178F5">
      <w:pPr>
        <w:pStyle w:val="ListBullet"/>
      </w:pPr>
      <w:r>
        <w:lastRenderedPageBreak/>
        <w:t xml:space="preserve">To connect elder, caregiver, doctor, pharmacy and hospital through one shared record so that a prescription written </w:t>
      </w:r>
      <w:r>
        <w:t>by a doctor reaches the chosen pharmacy.</w:t>
      </w:r>
    </w:p>
    <w:p w:rsidR="004A38AF" w:rsidRDefault="009178F5">
      <w:pPr>
        <w:pStyle w:val="ListBullet"/>
      </w:pPr>
      <w:r>
        <w:t>To offer a patient AI companion that explains medicines and routines in plain language without giving a diagnosis.</w:t>
      </w:r>
    </w:p>
    <w:p w:rsidR="004A38AF" w:rsidRDefault="009178F5">
      <w:pPr>
        <w:pStyle w:val="ListBullet"/>
      </w:pPr>
      <w:r>
        <w:t>To design for older users: large type, high contrast, large touch targets and a text-size control, v</w:t>
      </w:r>
      <w:r>
        <w:t>erified against WCAG 2.1 A/AA.</w:t>
      </w:r>
    </w:p>
    <w:p w:rsidR="004A38AF" w:rsidRDefault="009178F5">
      <w:pPr>
        <w:pStyle w:val="ListBullet"/>
      </w:pPr>
      <w:r>
        <w:t>To give each role only the information it needs through role-based access.</w:t>
      </w:r>
    </w:p>
    <w:p w:rsidR="004A38AF" w:rsidRDefault="009178F5">
      <w:pPr>
        <w:pStyle w:val="Heading2"/>
      </w:pPr>
      <w:bookmarkStart w:id="6" w:name="_Toc242692087"/>
      <w:r>
        <w:t>1.5 Scope</w:t>
      </w:r>
      <w:bookmarkEnd w:id="6"/>
    </w:p>
    <w:p w:rsidR="004A38AF" w:rsidRDefault="009178F5">
      <w:r>
        <w:t>The scope of this mini project covers the design and implementation of a working prototype: registration and role-based sign-in, the five po</w:t>
      </w:r>
      <w:r>
        <w:t>rtals described above, medicine reminders and adherence logging, vitals, appointments with telemedicine queue tokens, the doctor-to-pharmacy prescription handoff, tiered SOS escalation with a demo-speed mode, an AI companion, real-time updates and automate</w:t>
      </w:r>
      <w:r>
        <w:t>d tests. Items that need outside providers or real-world partners, namely SMS and voice-call delivery, wearable devices, health-record exchange and a pilot with real elders, are outside the scope and are listed under future enhancements in Chapter 13.</w:t>
      </w:r>
    </w:p>
    <w:p w:rsidR="004A38AF" w:rsidRDefault="009178F5">
      <w:pPr>
        <w:pStyle w:val="ChapterLabel"/>
      </w:pPr>
      <w:r>
        <w:rPr>
          <w:b w:val="0"/>
        </w:rPr>
        <w:lastRenderedPageBreak/>
        <w:t>Chap</w:t>
      </w:r>
      <w:r>
        <w:rPr>
          <w:b w:val="0"/>
        </w:rPr>
        <w:t>ter 2</w:t>
      </w:r>
    </w:p>
    <w:p w:rsidR="004A38AF" w:rsidRDefault="009178F5">
      <w:pPr>
        <w:pStyle w:val="Heading1"/>
      </w:pPr>
      <w:bookmarkStart w:id="7" w:name="_Toc242692088"/>
      <w:r>
        <w:t>2. Problem Identification</w:t>
      </w:r>
      <w:bookmarkEnd w:id="7"/>
    </w:p>
    <w:p w:rsidR="004A38AF" w:rsidRDefault="009178F5">
      <w:pPr>
        <w:pStyle w:val="Heading2"/>
      </w:pPr>
      <w:bookmarkStart w:id="8" w:name="_Toc242692089"/>
      <w:r>
        <w:t>2.1 Existing Scenario</w:t>
      </w:r>
      <w:bookmarkEnd w:id="8"/>
    </w:p>
    <w:p w:rsidR="004A38AF" w:rsidRDefault="009178F5">
      <w:r>
        <w:t xml:space="preserve">Today an older adult’s care is spread over phone calls, paper prescriptions, notebooks, pill boxes and separate apps. A family member calls to ask whether tablets were taken and relies on the answer. A </w:t>
      </w:r>
      <w:r>
        <w:t xml:space="preserve">doctor sees the patient for a few minutes every few weeks and depends on memory for what happened in between. The pharmacy fills a handwritten slip. In an emergency the elder must find a phone and call someone, which is exactly what is hardest when unwell </w:t>
      </w:r>
      <w:r>
        <w:t>or frightened.</w:t>
      </w:r>
    </w:p>
    <w:p w:rsidR="004A38AF" w:rsidRDefault="009178F5">
      <w:pPr>
        <w:pStyle w:val="Heading2"/>
      </w:pPr>
      <w:bookmarkStart w:id="9" w:name="_Toc242692090"/>
      <w:r>
        <w:t>2.2 Existing System</w:t>
      </w:r>
      <w:bookmarkEnd w:id="9"/>
    </w:p>
    <w:p w:rsidR="004A38AF" w:rsidRDefault="009178F5">
      <w:r>
        <w:t>Existing tools each solve part of the problem. Alarm and reminder apps ring at a set time but do not tell anyone whether the dose was taken. Panic pendants and call buttons raise an alert but do not connect to the elder’s</w:t>
      </w:r>
      <w:r>
        <w:t xml:space="preserve"> medicines, vitals or doctor. Hospital information systems are built for staff and are not designed for elders or families. Messaging groups are informal, easy to miss and keep no record. Table 2.1 compares the usual approaches with ElderGuard.</w:t>
      </w:r>
    </w:p>
    <w:p w:rsidR="004A38AF" w:rsidRDefault="009178F5">
      <w:pPr>
        <w:pStyle w:val="TableCaption"/>
      </w:pPr>
      <w:bookmarkStart w:id="10" w:name="_Toc242692211"/>
      <w:r>
        <w:rPr>
          <w:b w:val="0"/>
        </w:rPr>
        <w:t xml:space="preserve">Table 2.1: </w:t>
      </w:r>
      <w:r>
        <w:rPr>
          <w:b w:val="0"/>
        </w:rPr>
        <w:t>Comparison of Existing Approaches and ElderGuard AI</w:t>
      </w:r>
      <w:bookmarkEnd w:id="10"/>
    </w:p>
    <w:tbl>
      <w:tblPr>
        <w:tblStyle w:val="TableGrid"/>
        <w:tblW w:w="0" w:type="auto"/>
        <w:jc w:val="center"/>
        <w:tblLayout w:type="fixed"/>
        <w:tblLook w:val="04A0"/>
      </w:tblPr>
      <w:tblGrid>
        <w:gridCol w:w="1871"/>
        <w:gridCol w:w="3175"/>
        <w:gridCol w:w="3572"/>
      </w:tblGrid>
      <w:tr w:rsidR="004A38AF">
        <w:trPr>
          <w:cantSplit/>
          <w:tblHeader/>
          <w:jc w:val="center"/>
        </w:trPr>
        <w:tc>
          <w:tcPr>
            <w:tcW w:w="1871" w:type="dxa"/>
            <w:shd w:val="clear" w:color="auto" w:fill="14625C"/>
          </w:tcPr>
          <w:p w:rsidR="004A38AF" w:rsidRDefault="009178F5">
            <w:pPr>
              <w:spacing w:after="40" w:line="264" w:lineRule="auto"/>
              <w:jc w:val="left"/>
            </w:pPr>
            <w:r>
              <w:rPr>
                <w:b/>
                <w:color w:val="FFFFFF"/>
                <w:sz w:val="21"/>
              </w:rPr>
              <w:t>Aspect</w:t>
            </w:r>
          </w:p>
        </w:tc>
        <w:tc>
          <w:tcPr>
            <w:tcW w:w="3175" w:type="dxa"/>
            <w:shd w:val="clear" w:color="auto" w:fill="14625C"/>
          </w:tcPr>
          <w:p w:rsidR="004A38AF" w:rsidRDefault="009178F5">
            <w:pPr>
              <w:spacing w:after="40" w:line="264" w:lineRule="auto"/>
              <w:jc w:val="left"/>
            </w:pPr>
            <w:r>
              <w:rPr>
                <w:b/>
                <w:color w:val="FFFFFF"/>
                <w:sz w:val="21"/>
              </w:rPr>
              <w:t>Existing approach</w:t>
            </w:r>
          </w:p>
        </w:tc>
        <w:tc>
          <w:tcPr>
            <w:tcW w:w="3572" w:type="dxa"/>
            <w:shd w:val="clear" w:color="auto" w:fill="14625C"/>
          </w:tcPr>
          <w:p w:rsidR="004A38AF" w:rsidRDefault="009178F5">
            <w:pPr>
              <w:spacing w:after="40" w:line="264" w:lineRule="auto"/>
              <w:jc w:val="left"/>
            </w:pPr>
            <w:r>
              <w:rPr>
                <w:b/>
                <w:color w:val="FFFFFF"/>
                <w:sz w:val="21"/>
              </w:rPr>
              <w:t>ElderGuard AI</w:t>
            </w:r>
          </w:p>
        </w:tc>
      </w:tr>
      <w:tr w:rsidR="004A38AF">
        <w:trPr>
          <w:cantSplit/>
          <w:jc w:val="center"/>
        </w:trPr>
        <w:tc>
          <w:tcPr>
            <w:tcW w:w="1871" w:type="dxa"/>
          </w:tcPr>
          <w:p w:rsidR="004A38AF" w:rsidRDefault="009178F5">
            <w:pPr>
              <w:spacing w:after="40" w:line="264" w:lineRule="auto"/>
              <w:jc w:val="left"/>
            </w:pPr>
            <w:r>
              <w:rPr>
                <w:sz w:val="21"/>
              </w:rPr>
              <w:t>Medicine reminder</w:t>
            </w:r>
          </w:p>
        </w:tc>
        <w:tc>
          <w:tcPr>
            <w:tcW w:w="3175" w:type="dxa"/>
          </w:tcPr>
          <w:p w:rsidR="004A38AF" w:rsidRDefault="009178F5">
            <w:pPr>
              <w:spacing w:after="40" w:line="264" w:lineRule="auto"/>
              <w:jc w:val="left"/>
            </w:pPr>
            <w:r>
              <w:rPr>
                <w:sz w:val="21"/>
              </w:rPr>
              <w:t>Phone alarm; nobody knows if the dose was taken</w:t>
            </w:r>
          </w:p>
        </w:tc>
        <w:tc>
          <w:tcPr>
            <w:tcW w:w="3572" w:type="dxa"/>
          </w:tcPr>
          <w:p w:rsidR="004A38AF" w:rsidRDefault="009178F5">
            <w:pPr>
              <w:spacing w:after="40" w:line="264" w:lineRule="auto"/>
              <w:jc w:val="left"/>
            </w:pPr>
            <w:r>
              <w:rPr>
                <w:sz w:val="21"/>
              </w:rPr>
              <w:t>Reminder rings until answered; caregiver sees the dose logged live</w:t>
            </w:r>
          </w:p>
        </w:tc>
      </w:tr>
      <w:tr w:rsidR="004A38AF">
        <w:trPr>
          <w:cantSplit/>
          <w:jc w:val="center"/>
        </w:trPr>
        <w:tc>
          <w:tcPr>
            <w:tcW w:w="1871" w:type="dxa"/>
          </w:tcPr>
          <w:p w:rsidR="004A38AF" w:rsidRDefault="009178F5">
            <w:pPr>
              <w:spacing w:after="40" w:line="264" w:lineRule="auto"/>
              <w:jc w:val="left"/>
            </w:pPr>
            <w:r>
              <w:rPr>
                <w:sz w:val="21"/>
              </w:rPr>
              <w:t>Emergency alert</w:t>
            </w:r>
          </w:p>
        </w:tc>
        <w:tc>
          <w:tcPr>
            <w:tcW w:w="3175" w:type="dxa"/>
          </w:tcPr>
          <w:p w:rsidR="004A38AF" w:rsidRDefault="009178F5">
            <w:pPr>
              <w:spacing w:after="40" w:line="264" w:lineRule="auto"/>
              <w:jc w:val="left"/>
            </w:pPr>
            <w:r>
              <w:rPr>
                <w:sz w:val="21"/>
              </w:rPr>
              <w:t xml:space="preserve">Phone call or </w:t>
            </w:r>
            <w:r>
              <w:rPr>
                <w:sz w:val="21"/>
              </w:rPr>
              <w:t>a single contact</w:t>
            </w:r>
          </w:p>
        </w:tc>
        <w:tc>
          <w:tcPr>
            <w:tcW w:w="3572" w:type="dxa"/>
          </w:tcPr>
          <w:p w:rsidR="004A38AF" w:rsidRDefault="009178F5">
            <w:pPr>
              <w:spacing w:after="40" w:line="264" w:lineRule="auto"/>
              <w:jc w:val="left"/>
            </w:pPr>
            <w:r>
              <w:rPr>
                <w:sz w:val="21"/>
              </w:rPr>
              <w:t>One tap; tiered escalation to caregiver, second contact, hospital and emergency services</w:t>
            </w:r>
          </w:p>
        </w:tc>
      </w:tr>
      <w:tr w:rsidR="004A38AF">
        <w:trPr>
          <w:cantSplit/>
          <w:jc w:val="center"/>
        </w:trPr>
        <w:tc>
          <w:tcPr>
            <w:tcW w:w="1871" w:type="dxa"/>
          </w:tcPr>
          <w:p w:rsidR="004A38AF" w:rsidRDefault="009178F5">
            <w:pPr>
              <w:spacing w:after="40" w:line="264" w:lineRule="auto"/>
              <w:jc w:val="left"/>
            </w:pPr>
            <w:r>
              <w:rPr>
                <w:sz w:val="21"/>
              </w:rPr>
              <w:t>Vitals</w:t>
            </w:r>
          </w:p>
        </w:tc>
        <w:tc>
          <w:tcPr>
            <w:tcW w:w="3175" w:type="dxa"/>
          </w:tcPr>
          <w:p w:rsidR="004A38AF" w:rsidRDefault="009178F5">
            <w:pPr>
              <w:spacing w:after="40" w:line="264" w:lineRule="auto"/>
              <w:jc w:val="left"/>
            </w:pPr>
            <w:r>
              <w:rPr>
                <w:sz w:val="21"/>
              </w:rPr>
              <w:t>Paper notebook or memory</w:t>
            </w:r>
          </w:p>
        </w:tc>
        <w:tc>
          <w:tcPr>
            <w:tcW w:w="3572" w:type="dxa"/>
          </w:tcPr>
          <w:p w:rsidR="004A38AF" w:rsidRDefault="009178F5">
            <w:pPr>
              <w:spacing w:after="40" w:line="264" w:lineRule="auto"/>
              <w:jc w:val="left"/>
            </w:pPr>
            <w:r>
              <w:rPr>
                <w:sz w:val="21"/>
              </w:rPr>
              <w:t>Logged in the app; shared with caregiver and doctor; unusual readings flagged</w:t>
            </w:r>
          </w:p>
        </w:tc>
      </w:tr>
      <w:tr w:rsidR="004A38AF">
        <w:trPr>
          <w:cantSplit/>
          <w:jc w:val="center"/>
        </w:trPr>
        <w:tc>
          <w:tcPr>
            <w:tcW w:w="1871" w:type="dxa"/>
          </w:tcPr>
          <w:p w:rsidR="004A38AF" w:rsidRDefault="009178F5">
            <w:pPr>
              <w:spacing w:after="40" w:line="264" w:lineRule="auto"/>
              <w:jc w:val="left"/>
            </w:pPr>
            <w:r>
              <w:rPr>
                <w:sz w:val="21"/>
              </w:rPr>
              <w:t>Prescriptions</w:t>
            </w:r>
          </w:p>
        </w:tc>
        <w:tc>
          <w:tcPr>
            <w:tcW w:w="3175" w:type="dxa"/>
          </w:tcPr>
          <w:p w:rsidR="004A38AF" w:rsidRDefault="009178F5">
            <w:pPr>
              <w:spacing w:after="40" w:line="264" w:lineRule="auto"/>
              <w:jc w:val="left"/>
            </w:pPr>
            <w:r>
              <w:rPr>
                <w:sz w:val="21"/>
              </w:rPr>
              <w:t>Handwritten slip carried</w:t>
            </w:r>
            <w:r>
              <w:rPr>
                <w:sz w:val="21"/>
              </w:rPr>
              <w:t xml:space="preserve"> to a shop</w:t>
            </w:r>
          </w:p>
        </w:tc>
        <w:tc>
          <w:tcPr>
            <w:tcW w:w="3572" w:type="dxa"/>
          </w:tcPr>
          <w:p w:rsidR="004A38AF" w:rsidRDefault="009178F5">
            <w:pPr>
              <w:spacing w:after="40" w:line="264" w:lineRule="auto"/>
              <w:jc w:val="left"/>
            </w:pPr>
            <w:r>
              <w:rPr>
                <w:sz w:val="21"/>
              </w:rPr>
              <w:t>Doctor e-prescription routed to the named pharmacy’s queue</w:t>
            </w:r>
          </w:p>
        </w:tc>
      </w:tr>
      <w:tr w:rsidR="004A38AF">
        <w:trPr>
          <w:cantSplit/>
          <w:jc w:val="center"/>
        </w:trPr>
        <w:tc>
          <w:tcPr>
            <w:tcW w:w="1871" w:type="dxa"/>
          </w:tcPr>
          <w:p w:rsidR="004A38AF" w:rsidRDefault="009178F5">
            <w:pPr>
              <w:spacing w:after="40" w:line="264" w:lineRule="auto"/>
              <w:jc w:val="left"/>
            </w:pPr>
            <w:r>
              <w:rPr>
                <w:sz w:val="21"/>
              </w:rPr>
              <w:t>Information sharing</w:t>
            </w:r>
          </w:p>
        </w:tc>
        <w:tc>
          <w:tcPr>
            <w:tcW w:w="3175" w:type="dxa"/>
          </w:tcPr>
          <w:p w:rsidR="004A38AF" w:rsidRDefault="009178F5">
            <w:pPr>
              <w:spacing w:after="40" w:line="264" w:lineRule="auto"/>
              <w:jc w:val="left"/>
            </w:pPr>
            <w:r>
              <w:rPr>
                <w:sz w:val="21"/>
              </w:rPr>
              <w:t>Phone calls and chat groups</w:t>
            </w:r>
          </w:p>
        </w:tc>
        <w:tc>
          <w:tcPr>
            <w:tcW w:w="3572" w:type="dxa"/>
          </w:tcPr>
          <w:p w:rsidR="004A38AF" w:rsidRDefault="009178F5">
            <w:pPr>
              <w:spacing w:after="40" w:line="264" w:lineRule="auto"/>
              <w:jc w:val="left"/>
            </w:pPr>
            <w:r>
              <w:rPr>
                <w:sz w:val="21"/>
              </w:rPr>
              <w:t>One shared record with role-based access</w:t>
            </w:r>
          </w:p>
        </w:tc>
      </w:tr>
      <w:tr w:rsidR="004A38AF">
        <w:trPr>
          <w:cantSplit/>
          <w:jc w:val="center"/>
        </w:trPr>
        <w:tc>
          <w:tcPr>
            <w:tcW w:w="1871" w:type="dxa"/>
          </w:tcPr>
          <w:p w:rsidR="004A38AF" w:rsidRDefault="009178F5">
            <w:pPr>
              <w:spacing w:after="40" w:line="264" w:lineRule="auto"/>
              <w:jc w:val="left"/>
            </w:pPr>
            <w:r>
              <w:rPr>
                <w:sz w:val="21"/>
              </w:rPr>
              <w:t>Usability for elders</w:t>
            </w:r>
          </w:p>
        </w:tc>
        <w:tc>
          <w:tcPr>
            <w:tcW w:w="3175" w:type="dxa"/>
          </w:tcPr>
          <w:p w:rsidR="004A38AF" w:rsidRDefault="009178F5">
            <w:pPr>
              <w:spacing w:after="40" w:line="264" w:lineRule="auto"/>
              <w:jc w:val="left"/>
            </w:pPr>
            <w:r>
              <w:rPr>
                <w:sz w:val="21"/>
              </w:rPr>
              <w:t>Small text, many steps</w:t>
            </w:r>
          </w:p>
        </w:tc>
        <w:tc>
          <w:tcPr>
            <w:tcW w:w="3572" w:type="dxa"/>
          </w:tcPr>
          <w:p w:rsidR="004A38AF" w:rsidRDefault="009178F5">
            <w:pPr>
              <w:spacing w:after="40" w:line="264" w:lineRule="auto"/>
              <w:jc w:val="left"/>
            </w:pPr>
            <w:r>
              <w:rPr>
                <w:sz w:val="21"/>
              </w:rPr>
              <w:t>Extra-large type, one clear action per screen, text</w:t>
            </w:r>
            <w:r>
              <w:rPr>
                <w:sz w:val="21"/>
              </w:rPr>
              <w:t>-size control</w:t>
            </w:r>
          </w:p>
        </w:tc>
      </w:tr>
    </w:tbl>
    <w:p w:rsidR="004A38AF" w:rsidRDefault="004A38AF"/>
    <w:p w:rsidR="004A38AF" w:rsidRDefault="009178F5">
      <w:pPr>
        <w:pStyle w:val="Heading2"/>
      </w:pPr>
      <w:bookmarkStart w:id="11" w:name="_Toc242692091"/>
      <w:r>
        <w:lastRenderedPageBreak/>
        <w:t>2.3 Existing System Drawbacks</w:t>
      </w:r>
      <w:bookmarkEnd w:id="11"/>
    </w:p>
    <w:p w:rsidR="004A38AF" w:rsidRDefault="009178F5">
      <w:pPr>
        <w:pStyle w:val="ListBullet"/>
      </w:pPr>
      <w:r>
        <w:t>A missed dose is discovered late, if at all.</w:t>
      </w:r>
    </w:p>
    <w:p w:rsidR="004A38AF" w:rsidRDefault="009178F5">
      <w:pPr>
        <w:pStyle w:val="ListBullet"/>
      </w:pPr>
      <w:r>
        <w:t>Emergency response depends on the elder being able to phone someone, and on that person answering.</w:t>
      </w:r>
    </w:p>
    <w:p w:rsidR="004A38AF" w:rsidRDefault="009178F5">
      <w:pPr>
        <w:pStyle w:val="ListBullet"/>
      </w:pPr>
      <w:r>
        <w:t>Health information is scattered across people and paper, so no one</w:t>
      </w:r>
      <w:r>
        <w:t xml:space="preserve"> sees a trend.</w:t>
      </w:r>
    </w:p>
    <w:p w:rsidR="004A38AF" w:rsidRDefault="009178F5">
      <w:pPr>
        <w:pStyle w:val="ListBullet"/>
      </w:pPr>
      <w:r>
        <w:t>Prescriptions travel as paper and are easy to lose or misread.</w:t>
      </w:r>
    </w:p>
    <w:p w:rsidR="004A38AF" w:rsidRDefault="009178F5">
      <w:pPr>
        <w:pStyle w:val="ListBullet"/>
      </w:pPr>
      <w:r>
        <w:t>Tools for professionals are too complex for elders, and consumer apps are too shallow for clinicians.</w:t>
      </w:r>
    </w:p>
    <w:p w:rsidR="004A38AF" w:rsidRDefault="009178F5">
      <w:pPr>
        <w:pStyle w:val="ListBullet"/>
      </w:pPr>
      <w:r>
        <w:t>There is no audit trail of who was alerted and when.</w:t>
      </w:r>
    </w:p>
    <w:p w:rsidR="004A38AF" w:rsidRDefault="009178F5">
      <w:pPr>
        <w:pStyle w:val="Heading2"/>
      </w:pPr>
      <w:bookmarkStart w:id="12" w:name="_Toc242692092"/>
      <w:r>
        <w:t>2.4 Problem Statement</w:t>
      </w:r>
      <w:bookmarkEnd w:id="12"/>
    </w:p>
    <w:p w:rsidR="004A38AF" w:rsidRDefault="009178F5">
      <w:r>
        <w:t>“Elders and their families need a simple, connected way to take medicines on time, share health information and get help fast, so that older adults can live independently with confidence.”</w:t>
      </w:r>
    </w:p>
    <w:p w:rsidR="004A38AF" w:rsidRDefault="009178F5">
      <w:pPr>
        <w:pStyle w:val="Heading2"/>
      </w:pPr>
      <w:bookmarkStart w:id="13" w:name="_Toc242692093"/>
      <w:r>
        <w:t>2.5 Proposed Solution</w:t>
      </w:r>
      <w:bookmarkEnd w:id="13"/>
    </w:p>
    <w:p w:rsidR="004A38AF" w:rsidRDefault="009178F5">
      <w:r>
        <w:t>ElderGuard AI proposes one platform with five</w:t>
      </w:r>
      <w:r>
        <w:t xml:space="preserve"> linked portals on a shared record. The solution works in five steps: </w:t>
      </w:r>
      <w:r>
        <w:rPr>
          <w:b/>
        </w:rPr>
        <w:t>capture</w:t>
      </w:r>
      <w:r>
        <w:t xml:space="preserve"> (elders log medicines and vitals, doctors write prescriptions), </w:t>
      </w:r>
      <w:r>
        <w:rPr>
          <w:b/>
        </w:rPr>
        <w:t>connect</w:t>
      </w:r>
      <w:r>
        <w:t xml:space="preserve"> (one record links elder, caregiver, doctor, pharmacy and hospital), </w:t>
      </w:r>
      <w:r>
        <w:rPr>
          <w:b/>
        </w:rPr>
        <w:t>alert</w:t>
      </w:r>
      <w:r>
        <w:t xml:space="preserve"> (reminders ring, unusual reading</w:t>
      </w:r>
      <w:r>
        <w:t xml:space="preserve">s are flagged, SOS goes out in one tap), </w:t>
      </w:r>
      <w:r>
        <w:rPr>
          <w:b/>
        </w:rPr>
        <w:t>escalate</w:t>
      </w:r>
      <w:r>
        <w:t xml:space="preserve"> (caregiver now, a second contact at 2 minutes, the hospital at 5 minutes and emergency services at 10 minutes) and </w:t>
      </w:r>
      <w:r>
        <w:rPr>
          <w:b/>
        </w:rPr>
        <w:t>review</w:t>
      </w:r>
      <w:r>
        <w:t xml:space="preserve"> (history lets family and doctors act on what happened).</w:t>
      </w:r>
    </w:p>
    <w:p w:rsidR="004A38AF" w:rsidRDefault="009178F5">
      <w:pPr>
        <w:pStyle w:val="ChapterLabel"/>
      </w:pPr>
      <w:r>
        <w:rPr>
          <w:b w:val="0"/>
        </w:rPr>
        <w:lastRenderedPageBreak/>
        <w:t>Chapter 3</w:t>
      </w:r>
    </w:p>
    <w:p w:rsidR="004A38AF" w:rsidRDefault="009178F5">
      <w:pPr>
        <w:pStyle w:val="Heading1"/>
      </w:pPr>
      <w:bookmarkStart w:id="14" w:name="_Toc242692094"/>
      <w:r>
        <w:t>3. Empathize and D</w:t>
      </w:r>
      <w:r>
        <w:t>efine</w:t>
      </w:r>
      <w:bookmarkEnd w:id="14"/>
    </w:p>
    <w:p w:rsidR="004A38AF" w:rsidRDefault="009178F5">
      <w:pPr>
        <w:pStyle w:val="Heading2"/>
      </w:pPr>
      <w:bookmarkStart w:id="15" w:name="_Toc242692095"/>
      <w:r>
        <w:t>3.1 Empathy Study</w:t>
      </w:r>
      <w:bookmarkEnd w:id="15"/>
    </w:p>
    <w:p w:rsidR="004A38AF" w:rsidRDefault="009178F5">
      <w:r>
        <w:t>The design started from the people rather than the technology. The empathy approach for this project combines interviews with elders and family caregivers, observation of medicine routines at home, medicine-routine diary studies and</w:t>
      </w:r>
      <w:r>
        <w:t xml:space="preserve"> journey mapping of an emergency. For this mini project the team built the findings below from structured desk research and the team’s own family experience, and used them to draw an illustrative persona. </w:t>
      </w:r>
      <w:r>
        <w:rPr>
          <w:b/>
        </w:rPr>
        <w:t>Interviews with real elders and caregivers are plan</w:t>
      </w:r>
      <w:r>
        <w:rPr>
          <w:b/>
        </w:rPr>
        <w:t>ned for the pilot phase and have not yet been carried out.</w:t>
      </w:r>
    </w:p>
    <w:p w:rsidR="004A38AF" w:rsidRDefault="009178F5">
      <w:pPr>
        <w:pStyle w:val="Heading2"/>
      </w:pPr>
      <w:bookmarkStart w:id="16" w:name="_Toc242692096"/>
      <w:r>
        <w:t>3.2 User Identification</w:t>
      </w:r>
      <w:bookmarkEnd w:id="16"/>
    </w:p>
    <w:p w:rsidR="004A38AF" w:rsidRDefault="009178F5">
      <w:r>
        <w:t>Five groups use the system, each with a different goal. The elder and the caregiver are the primary users; the doctor, hospital and pharmacy are the secondary users who turn</w:t>
      </w:r>
      <w:r>
        <w:t xml:space="preserve"> information into treatment.</w:t>
      </w:r>
    </w:p>
    <w:p w:rsidR="004A38AF" w:rsidRDefault="009178F5">
      <w:pPr>
        <w:pStyle w:val="Heading2"/>
      </w:pPr>
      <w:bookmarkStart w:id="17" w:name="_Toc242692097"/>
      <w:r>
        <w:t>3.3 Primary Users</w:t>
      </w:r>
      <w:bookmarkEnd w:id="17"/>
    </w:p>
    <w:p w:rsidR="004A38AF" w:rsidRDefault="009178F5">
      <w:pPr>
        <w:pStyle w:val="ListBullet"/>
      </w:pPr>
      <w:r>
        <w:rPr>
          <w:b/>
        </w:rPr>
        <w:t>Elders</w:t>
      </w:r>
      <w:r>
        <w:t xml:space="preserve"> aged about 60 and above who take regular medicines and may live alone or apart from family.</w:t>
      </w:r>
    </w:p>
    <w:p w:rsidR="004A38AF" w:rsidRDefault="009178F5">
      <w:pPr>
        <w:pStyle w:val="ListBullet"/>
      </w:pPr>
      <w:r>
        <w:rPr>
          <w:b/>
        </w:rPr>
        <w:t>Family caregivers</w:t>
      </w:r>
      <w:r>
        <w:t>, usually adult children, who worry about missed doses and emergencies and want reassurance t</w:t>
      </w:r>
      <w:r>
        <w:t>hat does not feel like surveillance.</w:t>
      </w:r>
    </w:p>
    <w:p w:rsidR="004A38AF" w:rsidRDefault="009178F5">
      <w:pPr>
        <w:pStyle w:val="Heading2"/>
      </w:pPr>
      <w:bookmarkStart w:id="18" w:name="_Toc242692098"/>
      <w:r>
        <w:t>3.4 Secondary Users</w:t>
      </w:r>
      <w:bookmarkEnd w:id="18"/>
    </w:p>
    <w:p w:rsidR="004A38AF" w:rsidRDefault="009178F5">
      <w:pPr>
        <w:pStyle w:val="ListBullet"/>
      </w:pPr>
      <w:r>
        <w:rPr>
          <w:b/>
        </w:rPr>
        <w:t>Doctors</w:t>
      </w:r>
      <w:r>
        <w:t xml:space="preserve"> who prescribe, review vitals and run telemedicine visits.</w:t>
      </w:r>
    </w:p>
    <w:p w:rsidR="004A38AF" w:rsidRDefault="009178F5">
      <w:pPr>
        <w:pStyle w:val="ListBullet"/>
      </w:pPr>
      <w:r>
        <w:rPr>
          <w:b/>
        </w:rPr>
        <w:t>Pharmacies</w:t>
      </w:r>
      <w:r>
        <w:t xml:space="preserve"> who receive prescriptions and fulfil orders and deliveries.</w:t>
      </w:r>
    </w:p>
    <w:p w:rsidR="004A38AF" w:rsidRDefault="009178F5">
      <w:pPr>
        <w:pStyle w:val="ListBullet"/>
      </w:pPr>
      <w:r>
        <w:rPr>
          <w:b/>
        </w:rPr>
        <w:t>Hospitals</w:t>
      </w:r>
      <w:r>
        <w:t xml:space="preserve"> who manage appointments, doctors and the emergency d</w:t>
      </w:r>
      <w:r>
        <w:t>ispatch desk.</w:t>
      </w:r>
    </w:p>
    <w:p w:rsidR="004A38AF" w:rsidRDefault="009178F5">
      <w:pPr>
        <w:pStyle w:val="Heading2"/>
      </w:pPr>
      <w:bookmarkStart w:id="19" w:name="_Toc242692099"/>
      <w:r>
        <w:t>3.5 User Needs</w:t>
      </w:r>
      <w:bookmarkEnd w:id="19"/>
    </w:p>
    <w:p w:rsidR="004A38AF" w:rsidRDefault="009178F5">
      <w:pPr>
        <w:pStyle w:val="ListBullet"/>
      </w:pPr>
      <w:r>
        <w:t>A reminder that is hard to miss and easy to answer.</w:t>
      </w:r>
    </w:p>
    <w:p w:rsidR="004A38AF" w:rsidRDefault="009178F5">
      <w:pPr>
        <w:pStyle w:val="ListBullet"/>
      </w:pPr>
      <w:r>
        <w:t>Help in one tap, without having to find and dial a number.</w:t>
      </w:r>
    </w:p>
    <w:p w:rsidR="004A38AF" w:rsidRDefault="009178F5">
      <w:pPr>
        <w:pStyle w:val="ListBullet"/>
      </w:pPr>
      <w:r>
        <w:t>Knowing that someone will respond even if the first person does not.</w:t>
      </w:r>
    </w:p>
    <w:p w:rsidR="004A38AF" w:rsidRDefault="009178F5">
      <w:pPr>
        <w:pStyle w:val="ListBullet"/>
      </w:pPr>
      <w:r>
        <w:lastRenderedPageBreak/>
        <w:t>A clear view of how the elder is doing, without</w:t>
      </w:r>
      <w:r>
        <w:t xml:space="preserve"> constant phone calls.</w:t>
      </w:r>
    </w:p>
    <w:p w:rsidR="004A38AF" w:rsidRDefault="009178F5">
      <w:pPr>
        <w:pStyle w:val="ListBullet"/>
      </w:pPr>
      <w:r>
        <w:t>A prescription that reaches the pharmacy without paper.</w:t>
      </w:r>
    </w:p>
    <w:p w:rsidR="004A38AF" w:rsidRDefault="009178F5">
      <w:pPr>
        <w:pStyle w:val="ListBullet"/>
      </w:pPr>
      <w:r>
        <w:t>Large, readable screens and plain language.</w:t>
      </w:r>
    </w:p>
    <w:p w:rsidR="004A38AF" w:rsidRDefault="009178F5">
      <w:pPr>
        <w:pStyle w:val="Heading2"/>
      </w:pPr>
      <w:bookmarkStart w:id="20" w:name="_Toc242692100"/>
      <w:r>
        <w:t>3.6 Pain Points</w:t>
      </w:r>
      <w:bookmarkEnd w:id="20"/>
    </w:p>
    <w:p w:rsidR="004A38AF" w:rsidRDefault="009178F5">
      <w:pPr>
        <w:pStyle w:val="TableCaption"/>
      </w:pPr>
      <w:bookmarkStart w:id="21" w:name="_Toc242692212"/>
      <w:r>
        <w:rPr>
          <w:b w:val="0"/>
        </w:rPr>
        <w:t>Table 3.1: User Pain Points and Proposed Solutions</w:t>
      </w:r>
      <w:bookmarkEnd w:id="21"/>
    </w:p>
    <w:tbl>
      <w:tblPr>
        <w:tblStyle w:val="TableGrid"/>
        <w:tblW w:w="0" w:type="auto"/>
        <w:jc w:val="center"/>
        <w:tblLayout w:type="fixed"/>
        <w:tblLook w:val="04A0"/>
      </w:tblPr>
      <w:tblGrid>
        <w:gridCol w:w="737"/>
        <w:gridCol w:w="3515"/>
        <w:gridCol w:w="4365"/>
      </w:tblGrid>
      <w:tr w:rsidR="004A38AF">
        <w:trPr>
          <w:cantSplit/>
          <w:tblHeader/>
          <w:jc w:val="center"/>
        </w:trPr>
        <w:tc>
          <w:tcPr>
            <w:tcW w:w="737" w:type="dxa"/>
            <w:shd w:val="clear" w:color="auto" w:fill="14625C"/>
          </w:tcPr>
          <w:p w:rsidR="004A38AF" w:rsidRDefault="009178F5">
            <w:pPr>
              <w:spacing w:after="40" w:line="264" w:lineRule="auto"/>
              <w:jc w:val="left"/>
            </w:pPr>
            <w:r>
              <w:rPr>
                <w:b/>
                <w:color w:val="FFFFFF"/>
                <w:sz w:val="21"/>
              </w:rPr>
              <w:t>S.No</w:t>
            </w:r>
          </w:p>
        </w:tc>
        <w:tc>
          <w:tcPr>
            <w:tcW w:w="3515" w:type="dxa"/>
            <w:shd w:val="clear" w:color="auto" w:fill="14625C"/>
          </w:tcPr>
          <w:p w:rsidR="004A38AF" w:rsidRDefault="009178F5">
            <w:pPr>
              <w:spacing w:after="40" w:line="264" w:lineRule="auto"/>
              <w:jc w:val="left"/>
            </w:pPr>
            <w:r>
              <w:rPr>
                <w:b/>
                <w:color w:val="FFFFFF"/>
                <w:sz w:val="21"/>
              </w:rPr>
              <w:t>Pain point</w:t>
            </w:r>
          </w:p>
        </w:tc>
        <w:tc>
          <w:tcPr>
            <w:tcW w:w="4365" w:type="dxa"/>
            <w:shd w:val="clear" w:color="auto" w:fill="14625C"/>
          </w:tcPr>
          <w:p w:rsidR="004A38AF" w:rsidRDefault="009178F5">
            <w:pPr>
              <w:spacing w:after="40" w:line="264" w:lineRule="auto"/>
              <w:jc w:val="left"/>
            </w:pPr>
            <w:r>
              <w:rPr>
                <w:b/>
                <w:color w:val="FFFFFF"/>
                <w:sz w:val="21"/>
              </w:rPr>
              <w:t>Proposed solution in ElderGuard</w:t>
            </w:r>
          </w:p>
        </w:tc>
      </w:tr>
      <w:tr w:rsidR="004A38AF">
        <w:trPr>
          <w:cantSplit/>
          <w:jc w:val="center"/>
        </w:trPr>
        <w:tc>
          <w:tcPr>
            <w:tcW w:w="737" w:type="dxa"/>
          </w:tcPr>
          <w:p w:rsidR="004A38AF" w:rsidRDefault="009178F5">
            <w:pPr>
              <w:spacing w:after="40" w:line="264" w:lineRule="auto"/>
              <w:jc w:val="left"/>
            </w:pPr>
            <w:r>
              <w:rPr>
                <w:sz w:val="21"/>
              </w:rPr>
              <w:t>1</w:t>
            </w:r>
          </w:p>
        </w:tc>
        <w:tc>
          <w:tcPr>
            <w:tcW w:w="3515" w:type="dxa"/>
          </w:tcPr>
          <w:p w:rsidR="004A38AF" w:rsidRDefault="009178F5">
            <w:pPr>
              <w:spacing w:after="40" w:line="264" w:lineRule="auto"/>
              <w:jc w:val="left"/>
            </w:pPr>
            <w:r>
              <w:rPr>
                <w:sz w:val="21"/>
              </w:rPr>
              <w:t xml:space="preserve">Several daily </w:t>
            </w:r>
            <w:r>
              <w:rPr>
                <w:sz w:val="21"/>
              </w:rPr>
              <w:t>medicines are easy to forget</w:t>
            </w:r>
          </w:p>
        </w:tc>
        <w:tc>
          <w:tcPr>
            <w:tcW w:w="4365" w:type="dxa"/>
          </w:tcPr>
          <w:p w:rsidR="004A38AF" w:rsidRDefault="009178F5">
            <w:pPr>
              <w:spacing w:after="40" w:line="264" w:lineRule="auto"/>
              <w:jc w:val="left"/>
            </w:pPr>
            <w:r>
              <w:rPr>
                <w:sz w:val="21"/>
              </w:rPr>
              <w:t>Reminder alarm that rings until answered, with adherence log</w:t>
            </w:r>
          </w:p>
        </w:tc>
      </w:tr>
      <w:tr w:rsidR="004A38AF">
        <w:trPr>
          <w:cantSplit/>
          <w:jc w:val="center"/>
        </w:trPr>
        <w:tc>
          <w:tcPr>
            <w:tcW w:w="737" w:type="dxa"/>
          </w:tcPr>
          <w:p w:rsidR="004A38AF" w:rsidRDefault="009178F5">
            <w:pPr>
              <w:spacing w:after="40" w:line="264" w:lineRule="auto"/>
              <w:jc w:val="left"/>
            </w:pPr>
            <w:r>
              <w:rPr>
                <w:sz w:val="21"/>
              </w:rPr>
              <w:t>2</w:t>
            </w:r>
          </w:p>
        </w:tc>
        <w:tc>
          <w:tcPr>
            <w:tcW w:w="3515" w:type="dxa"/>
          </w:tcPr>
          <w:p w:rsidR="004A38AF" w:rsidRDefault="009178F5">
            <w:pPr>
              <w:spacing w:after="40" w:line="264" w:lineRule="auto"/>
              <w:jc w:val="left"/>
            </w:pPr>
            <w:r>
              <w:rPr>
                <w:sz w:val="21"/>
              </w:rPr>
              <w:t>Family finds out about a missed dose late</w:t>
            </w:r>
          </w:p>
        </w:tc>
        <w:tc>
          <w:tcPr>
            <w:tcW w:w="4365" w:type="dxa"/>
          </w:tcPr>
          <w:p w:rsidR="004A38AF" w:rsidRDefault="009178F5">
            <w:pPr>
              <w:spacing w:after="40" w:line="264" w:lineRule="auto"/>
              <w:jc w:val="left"/>
            </w:pPr>
            <w:r>
              <w:rPr>
                <w:sz w:val="21"/>
              </w:rPr>
              <w:t>Live dose status on the caregiver dashboard</w:t>
            </w:r>
          </w:p>
        </w:tc>
      </w:tr>
      <w:tr w:rsidR="004A38AF">
        <w:trPr>
          <w:cantSplit/>
          <w:jc w:val="center"/>
        </w:trPr>
        <w:tc>
          <w:tcPr>
            <w:tcW w:w="737" w:type="dxa"/>
          </w:tcPr>
          <w:p w:rsidR="004A38AF" w:rsidRDefault="009178F5">
            <w:pPr>
              <w:spacing w:after="40" w:line="264" w:lineRule="auto"/>
              <w:jc w:val="left"/>
            </w:pPr>
            <w:r>
              <w:rPr>
                <w:sz w:val="21"/>
              </w:rPr>
              <w:t>3</w:t>
            </w:r>
          </w:p>
        </w:tc>
        <w:tc>
          <w:tcPr>
            <w:tcW w:w="3515" w:type="dxa"/>
          </w:tcPr>
          <w:p w:rsidR="004A38AF" w:rsidRDefault="009178F5">
            <w:pPr>
              <w:spacing w:after="40" w:line="264" w:lineRule="auto"/>
              <w:jc w:val="left"/>
            </w:pPr>
            <w:r>
              <w:rPr>
                <w:sz w:val="21"/>
              </w:rPr>
              <w:t>A fall or sudden illness goes unnoticed</w:t>
            </w:r>
          </w:p>
        </w:tc>
        <w:tc>
          <w:tcPr>
            <w:tcW w:w="4365" w:type="dxa"/>
          </w:tcPr>
          <w:p w:rsidR="004A38AF" w:rsidRDefault="009178F5">
            <w:pPr>
              <w:spacing w:after="40" w:line="264" w:lineRule="auto"/>
              <w:jc w:val="left"/>
            </w:pPr>
            <w:r>
              <w:rPr>
                <w:sz w:val="21"/>
              </w:rPr>
              <w:t>One-tap SOS with timed escalation</w:t>
            </w:r>
          </w:p>
        </w:tc>
      </w:tr>
      <w:tr w:rsidR="004A38AF">
        <w:trPr>
          <w:cantSplit/>
          <w:jc w:val="center"/>
        </w:trPr>
        <w:tc>
          <w:tcPr>
            <w:tcW w:w="737" w:type="dxa"/>
          </w:tcPr>
          <w:p w:rsidR="004A38AF" w:rsidRDefault="009178F5">
            <w:pPr>
              <w:spacing w:after="40" w:line="264" w:lineRule="auto"/>
              <w:jc w:val="left"/>
            </w:pPr>
            <w:r>
              <w:rPr>
                <w:sz w:val="21"/>
              </w:rPr>
              <w:t>4</w:t>
            </w:r>
          </w:p>
        </w:tc>
        <w:tc>
          <w:tcPr>
            <w:tcW w:w="3515" w:type="dxa"/>
          </w:tcPr>
          <w:p w:rsidR="004A38AF" w:rsidRDefault="009178F5">
            <w:pPr>
              <w:spacing w:after="40" w:line="264" w:lineRule="auto"/>
              <w:jc w:val="left"/>
            </w:pPr>
            <w:r>
              <w:rPr>
                <w:sz w:val="21"/>
              </w:rPr>
              <w:t>Blood pressure or sugar not logged for days</w:t>
            </w:r>
          </w:p>
        </w:tc>
        <w:tc>
          <w:tcPr>
            <w:tcW w:w="4365" w:type="dxa"/>
          </w:tcPr>
          <w:p w:rsidR="004A38AF" w:rsidRDefault="009178F5">
            <w:pPr>
              <w:spacing w:after="40" w:line="264" w:lineRule="auto"/>
              <w:jc w:val="left"/>
            </w:pPr>
            <w:r>
              <w:rPr>
                <w:sz w:val="21"/>
              </w:rPr>
              <w:t>Easy vitals entry (typed or spoken) and trend charts</w:t>
            </w:r>
          </w:p>
        </w:tc>
      </w:tr>
      <w:tr w:rsidR="004A38AF">
        <w:trPr>
          <w:cantSplit/>
          <w:jc w:val="center"/>
        </w:trPr>
        <w:tc>
          <w:tcPr>
            <w:tcW w:w="737" w:type="dxa"/>
          </w:tcPr>
          <w:p w:rsidR="004A38AF" w:rsidRDefault="009178F5">
            <w:pPr>
              <w:spacing w:after="40" w:line="264" w:lineRule="auto"/>
              <w:jc w:val="left"/>
            </w:pPr>
            <w:r>
              <w:rPr>
                <w:sz w:val="21"/>
              </w:rPr>
              <w:t>5</w:t>
            </w:r>
          </w:p>
        </w:tc>
        <w:tc>
          <w:tcPr>
            <w:tcW w:w="3515" w:type="dxa"/>
          </w:tcPr>
          <w:p w:rsidR="004A38AF" w:rsidRDefault="009178F5">
            <w:pPr>
              <w:spacing w:after="40" w:line="264" w:lineRule="auto"/>
              <w:jc w:val="left"/>
            </w:pPr>
            <w:r>
              <w:rPr>
                <w:sz w:val="21"/>
              </w:rPr>
              <w:t>Prescription on paper is lost or misread</w:t>
            </w:r>
          </w:p>
        </w:tc>
        <w:tc>
          <w:tcPr>
            <w:tcW w:w="4365" w:type="dxa"/>
          </w:tcPr>
          <w:p w:rsidR="004A38AF" w:rsidRDefault="009178F5">
            <w:pPr>
              <w:spacing w:after="40" w:line="264" w:lineRule="auto"/>
              <w:jc w:val="left"/>
            </w:pPr>
            <w:r>
              <w:rPr>
                <w:sz w:val="21"/>
              </w:rPr>
              <w:t>Doctor e-prescription routed to the named pharmacy</w:t>
            </w:r>
          </w:p>
        </w:tc>
      </w:tr>
      <w:tr w:rsidR="004A38AF">
        <w:trPr>
          <w:cantSplit/>
          <w:jc w:val="center"/>
        </w:trPr>
        <w:tc>
          <w:tcPr>
            <w:tcW w:w="737" w:type="dxa"/>
          </w:tcPr>
          <w:p w:rsidR="004A38AF" w:rsidRDefault="009178F5">
            <w:pPr>
              <w:spacing w:after="40" w:line="264" w:lineRule="auto"/>
              <w:jc w:val="left"/>
            </w:pPr>
            <w:r>
              <w:rPr>
                <w:sz w:val="21"/>
              </w:rPr>
              <w:t>6</w:t>
            </w:r>
          </w:p>
        </w:tc>
        <w:tc>
          <w:tcPr>
            <w:tcW w:w="3515" w:type="dxa"/>
          </w:tcPr>
          <w:p w:rsidR="004A38AF" w:rsidRDefault="009178F5">
            <w:pPr>
              <w:spacing w:after="40" w:line="264" w:lineRule="auto"/>
              <w:jc w:val="left"/>
            </w:pPr>
            <w:r>
              <w:rPr>
                <w:sz w:val="21"/>
              </w:rPr>
              <w:t>Doctor, pharmacy and hospital hold separate data</w:t>
            </w:r>
          </w:p>
        </w:tc>
        <w:tc>
          <w:tcPr>
            <w:tcW w:w="4365" w:type="dxa"/>
          </w:tcPr>
          <w:p w:rsidR="004A38AF" w:rsidRDefault="009178F5">
            <w:pPr>
              <w:spacing w:after="40" w:line="264" w:lineRule="auto"/>
              <w:jc w:val="left"/>
            </w:pPr>
            <w:r>
              <w:rPr>
                <w:sz w:val="21"/>
              </w:rPr>
              <w:t>One share</w:t>
            </w:r>
            <w:r>
              <w:rPr>
                <w:sz w:val="21"/>
              </w:rPr>
              <w:t>d record with role-based portals</w:t>
            </w:r>
          </w:p>
        </w:tc>
      </w:tr>
      <w:tr w:rsidR="004A38AF">
        <w:trPr>
          <w:cantSplit/>
          <w:jc w:val="center"/>
        </w:trPr>
        <w:tc>
          <w:tcPr>
            <w:tcW w:w="737" w:type="dxa"/>
          </w:tcPr>
          <w:p w:rsidR="004A38AF" w:rsidRDefault="009178F5">
            <w:pPr>
              <w:spacing w:after="40" w:line="264" w:lineRule="auto"/>
              <w:jc w:val="left"/>
            </w:pPr>
            <w:r>
              <w:rPr>
                <w:sz w:val="21"/>
              </w:rPr>
              <w:t>7</w:t>
            </w:r>
          </w:p>
        </w:tc>
        <w:tc>
          <w:tcPr>
            <w:tcW w:w="3515" w:type="dxa"/>
          </w:tcPr>
          <w:p w:rsidR="004A38AF" w:rsidRDefault="009178F5">
            <w:pPr>
              <w:spacing w:after="40" w:line="264" w:lineRule="auto"/>
              <w:jc w:val="left"/>
            </w:pPr>
            <w:r>
              <w:rPr>
                <w:sz w:val="21"/>
              </w:rPr>
              <w:t>Technology is hard for older users</w:t>
            </w:r>
          </w:p>
        </w:tc>
        <w:tc>
          <w:tcPr>
            <w:tcW w:w="4365" w:type="dxa"/>
          </w:tcPr>
          <w:p w:rsidR="004A38AF" w:rsidRDefault="009178F5">
            <w:pPr>
              <w:spacing w:after="40" w:line="264" w:lineRule="auto"/>
              <w:jc w:val="left"/>
            </w:pPr>
            <w:r>
              <w:rPr>
                <w:sz w:val="21"/>
              </w:rPr>
              <w:t>Extra-large type, 44 px touch targets and a text-size control</w:t>
            </w:r>
          </w:p>
        </w:tc>
      </w:tr>
    </w:tbl>
    <w:p w:rsidR="004A38AF" w:rsidRDefault="004A38AF"/>
    <w:p w:rsidR="004A38AF" w:rsidRDefault="009178F5">
      <w:pPr>
        <w:pStyle w:val="Heading2"/>
      </w:pPr>
      <w:bookmarkStart w:id="22" w:name="_Toc242692101"/>
      <w:r>
        <w:t>3.7 User Persona</w:t>
      </w:r>
      <w:bookmarkEnd w:id="22"/>
    </w:p>
    <w:p w:rsidR="004A38AF" w:rsidRDefault="009178F5">
      <w:r>
        <w:t>The persona below is illustrative, created from the team’s research to guide design decisions. It is not</w:t>
      </w:r>
      <w:r>
        <w:t xml:space="preserve"> a record of a real interview.</w:t>
      </w:r>
    </w:p>
    <w:p w:rsidR="004A38AF" w:rsidRDefault="009178F5">
      <w:pPr>
        <w:pStyle w:val="TableCaption"/>
      </w:pPr>
      <w:bookmarkStart w:id="23" w:name="_Toc242692213"/>
      <w:r>
        <w:rPr>
          <w:b w:val="0"/>
        </w:rPr>
        <w:t>Table 3.2: Illustrative User Personas</w:t>
      </w:r>
      <w:bookmarkEnd w:id="23"/>
    </w:p>
    <w:tbl>
      <w:tblPr>
        <w:tblStyle w:val="TableGrid"/>
        <w:tblW w:w="0" w:type="auto"/>
        <w:jc w:val="center"/>
        <w:tblLayout w:type="fixed"/>
        <w:tblLook w:val="04A0"/>
      </w:tblPr>
      <w:tblGrid>
        <w:gridCol w:w="1984"/>
        <w:gridCol w:w="3288"/>
        <w:gridCol w:w="3345"/>
      </w:tblGrid>
      <w:tr w:rsidR="004A38AF">
        <w:trPr>
          <w:cantSplit/>
          <w:tblHeader/>
          <w:jc w:val="center"/>
        </w:trPr>
        <w:tc>
          <w:tcPr>
            <w:tcW w:w="1984" w:type="dxa"/>
            <w:shd w:val="clear" w:color="auto" w:fill="14625C"/>
          </w:tcPr>
          <w:p w:rsidR="004A38AF" w:rsidRDefault="009178F5">
            <w:pPr>
              <w:spacing w:after="40" w:line="264" w:lineRule="auto"/>
              <w:jc w:val="left"/>
            </w:pPr>
            <w:r>
              <w:rPr>
                <w:b/>
                <w:color w:val="FFFFFF"/>
                <w:sz w:val="21"/>
              </w:rPr>
              <w:t>Attribute</w:t>
            </w:r>
          </w:p>
        </w:tc>
        <w:tc>
          <w:tcPr>
            <w:tcW w:w="3288" w:type="dxa"/>
            <w:shd w:val="clear" w:color="auto" w:fill="14625C"/>
          </w:tcPr>
          <w:p w:rsidR="004A38AF" w:rsidRDefault="009178F5">
            <w:pPr>
              <w:spacing w:after="40" w:line="264" w:lineRule="auto"/>
              <w:jc w:val="left"/>
            </w:pPr>
            <w:r>
              <w:rPr>
                <w:b/>
                <w:color w:val="FFFFFF"/>
                <w:sz w:val="21"/>
              </w:rPr>
              <w:t>Mrs. Anaya Rao (Elder)</w:t>
            </w:r>
          </w:p>
        </w:tc>
        <w:tc>
          <w:tcPr>
            <w:tcW w:w="3345" w:type="dxa"/>
            <w:shd w:val="clear" w:color="auto" w:fill="14625C"/>
          </w:tcPr>
          <w:p w:rsidR="004A38AF" w:rsidRDefault="009178F5">
            <w:pPr>
              <w:spacing w:after="40" w:line="264" w:lineRule="auto"/>
              <w:jc w:val="left"/>
            </w:pPr>
            <w:r>
              <w:rPr>
                <w:b/>
                <w:color w:val="FFFFFF"/>
                <w:sz w:val="21"/>
              </w:rPr>
              <w:t>Maya (Caregiver)</w:t>
            </w:r>
          </w:p>
        </w:tc>
      </w:tr>
      <w:tr w:rsidR="004A38AF">
        <w:trPr>
          <w:cantSplit/>
          <w:jc w:val="center"/>
        </w:trPr>
        <w:tc>
          <w:tcPr>
            <w:tcW w:w="1984" w:type="dxa"/>
          </w:tcPr>
          <w:p w:rsidR="004A38AF" w:rsidRDefault="009178F5">
            <w:pPr>
              <w:spacing w:after="40" w:line="264" w:lineRule="auto"/>
              <w:jc w:val="left"/>
            </w:pPr>
            <w:r>
              <w:rPr>
                <w:sz w:val="21"/>
              </w:rPr>
              <w:t>Age and situation</w:t>
            </w:r>
          </w:p>
        </w:tc>
        <w:tc>
          <w:tcPr>
            <w:tcW w:w="3288" w:type="dxa"/>
          </w:tcPr>
          <w:p w:rsidR="004A38AF" w:rsidRDefault="009178F5">
            <w:pPr>
              <w:spacing w:after="40" w:line="264" w:lineRule="auto"/>
              <w:jc w:val="left"/>
            </w:pPr>
            <w:r>
              <w:rPr>
                <w:sz w:val="21"/>
              </w:rPr>
              <w:t>77, lives alone, takes three medicines a day</w:t>
            </w:r>
          </w:p>
        </w:tc>
        <w:tc>
          <w:tcPr>
            <w:tcW w:w="3345" w:type="dxa"/>
          </w:tcPr>
          <w:p w:rsidR="004A38AF" w:rsidRDefault="009178F5">
            <w:pPr>
              <w:spacing w:after="40" w:line="264" w:lineRule="auto"/>
              <w:jc w:val="left"/>
            </w:pPr>
            <w:r>
              <w:rPr>
                <w:sz w:val="21"/>
              </w:rPr>
              <w:t>Daughter, works in another city</w:t>
            </w:r>
          </w:p>
        </w:tc>
      </w:tr>
      <w:tr w:rsidR="004A38AF">
        <w:trPr>
          <w:cantSplit/>
          <w:jc w:val="center"/>
        </w:trPr>
        <w:tc>
          <w:tcPr>
            <w:tcW w:w="1984" w:type="dxa"/>
          </w:tcPr>
          <w:p w:rsidR="004A38AF" w:rsidRDefault="009178F5">
            <w:pPr>
              <w:spacing w:after="40" w:line="264" w:lineRule="auto"/>
              <w:jc w:val="left"/>
            </w:pPr>
            <w:r>
              <w:rPr>
                <w:sz w:val="21"/>
              </w:rPr>
              <w:t>Goal</w:t>
            </w:r>
          </w:p>
        </w:tc>
        <w:tc>
          <w:tcPr>
            <w:tcW w:w="3288" w:type="dxa"/>
          </w:tcPr>
          <w:p w:rsidR="004A38AF" w:rsidRDefault="009178F5">
            <w:pPr>
              <w:spacing w:after="40" w:line="264" w:lineRule="auto"/>
              <w:jc w:val="left"/>
            </w:pPr>
            <w:r>
              <w:rPr>
                <w:sz w:val="21"/>
              </w:rPr>
              <w:t>Stay independent at home and not be</w:t>
            </w:r>
            <w:r>
              <w:rPr>
                <w:sz w:val="21"/>
              </w:rPr>
              <w:t xml:space="preserve"> a burden</w:t>
            </w:r>
          </w:p>
        </w:tc>
        <w:tc>
          <w:tcPr>
            <w:tcW w:w="3345" w:type="dxa"/>
          </w:tcPr>
          <w:p w:rsidR="004A38AF" w:rsidRDefault="009178F5">
            <w:pPr>
              <w:spacing w:after="40" w:line="264" w:lineRule="auto"/>
              <w:jc w:val="left"/>
            </w:pPr>
            <w:r>
              <w:rPr>
                <w:sz w:val="21"/>
              </w:rPr>
              <w:t>Know that her mother is safe without calling every hour</w:t>
            </w:r>
          </w:p>
        </w:tc>
      </w:tr>
      <w:tr w:rsidR="004A38AF">
        <w:trPr>
          <w:cantSplit/>
          <w:jc w:val="center"/>
        </w:trPr>
        <w:tc>
          <w:tcPr>
            <w:tcW w:w="1984" w:type="dxa"/>
          </w:tcPr>
          <w:p w:rsidR="004A38AF" w:rsidRDefault="009178F5">
            <w:pPr>
              <w:spacing w:after="40" w:line="264" w:lineRule="auto"/>
              <w:jc w:val="left"/>
            </w:pPr>
            <w:r>
              <w:rPr>
                <w:sz w:val="21"/>
              </w:rPr>
              <w:t>Challenge</w:t>
            </w:r>
          </w:p>
        </w:tc>
        <w:tc>
          <w:tcPr>
            <w:tcW w:w="3288" w:type="dxa"/>
          </w:tcPr>
          <w:p w:rsidR="004A38AF" w:rsidRDefault="009178F5">
            <w:pPr>
              <w:spacing w:after="40" w:line="264" w:lineRule="auto"/>
              <w:jc w:val="left"/>
            </w:pPr>
            <w:r>
              <w:rPr>
                <w:sz w:val="21"/>
              </w:rPr>
              <w:t>Forgets doses, small phone text is hard to read</w:t>
            </w:r>
          </w:p>
        </w:tc>
        <w:tc>
          <w:tcPr>
            <w:tcW w:w="3345" w:type="dxa"/>
          </w:tcPr>
          <w:p w:rsidR="004A38AF" w:rsidRDefault="009178F5">
            <w:pPr>
              <w:spacing w:after="40" w:line="264" w:lineRule="auto"/>
              <w:jc w:val="left"/>
            </w:pPr>
            <w:r>
              <w:rPr>
                <w:sz w:val="21"/>
              </w:rPr>
              <w:t>Worries about night-time emergencies</w:t>
            </w:r>
          </w:p>
        </w:tc>
      </w:tr>
      <w:tr w:rsidR="004A38AF">
        <w:trPr>
          <w:cantSplit/>
          <w:jc w:val="center"/>
        </w:trPr>
        <w:tc>
          <w:tcPr>
            <w:tcW w:w="1984" w:type="dxa"/>
          </w:tcPr>
          <w:p w:rsidR="004A38AF" w:rsidRDefault="009178F5">
            <w:pPr>
              <w:spacing w:after="40" w:line="264" w:lineRule="auto"/>
              <w:jc w:val="left"/>
            </w:pPr>
            <w:r>
              <w:rPr>
                <w:sz w:val="21"/>
              </w:rPr>
              <w:t>Expectation</w:t>
            </w:r>
          </w:p>
        </w:tc>
        <w:tc>
          <w:tcPr>
            <w:tcW w:w="3288" w:type="dxa"/>
          </w:tcPr>
          <w:p w:rsidR="004A38AF" w:rsidRDefault="009178F5">
            <w:pPr>
              <w:spacing w:after="40" w:line="264" w:lineRule="auto"/>
              <w:jc w:val="left"/>
            </w:pPr>
            <w:r>
              <w:rPr>
                <w:sz w:val="21"/>
              </w:rPr>
              <w:t>“Tell me simply what to do.”</w:t>
            </w:r>
          </w:p>
        </w:tc>
        <w:tc>
          <w:tcPr>
            <w:tcW w:w="3345" w:type="dxa"/>
          </w:tcPr>
          <w:p w:rsidR="004A38AF" w:rsidRDefault="009178F5">
            <w:pPr>
              <w:spacing w:after="40" w:line="264" w:lineRule="auto"/>
              <w:jc w:val="left"/>
            </w:pPr>
            <w:r>
              <w:rPr>
                <w:sz w:val="21"/>
              </w:rPr>
              <w:t>“Let me know if something is wrong.”</w:t>
            </w:r>
          </w:p>
        </w:tc>
      </w:tr>
    </w:tbl>
    <w:p w:rsidR="004A38AF" w:rsidRDefault="004A38AF"/>
    <w:p w:rsidR="004A38AF" w:rsidRDefault="009178F5">
      <w:pPr>
        <w:pStyle w:val="Heading2"/>
      </w:pPr>
      <w:bookmarkStart w:id="24" w:name="_Toc242692102"/>
      <w:r>
        <w:t>3.8 User Expe</w:t>
      </w:r>
      <w:r>
        <w:t>ctations</w:t>
      </w:r>
      <w:bookmarkEnd w:id="24"/>
    </w:p>
    <w:p w:rsidR="004A38AF" w:rsidRDefault="009178F5">
      <w:pPr>
        <w:pStyle w:val="ListBullet"/>
      </w:pPr>
      <w:r>
        <w:t>The app should feel calm and friendly, never alarming unless there is a real alert.</w:t>
      </w:r>
    </w:p>
    <w:p w:rsidR="004A38AF" w:rsidRDefault="009178F5">
      <w:pPr>
        <w:pStyle w:val="ListBullet"/>
      </w:pPr>
      <w:r>
        <w:t>Anything important must be possible with one clear tap.</w:t>
      </w:r>
    </w:p>
    <w:p w:rsidR="004A38AF" w:rsidRDefault="009178F5">
      <w:pPr>
        <w:pStyle w:val="ListBullet"/>
      </w:pPr>
      <w:r>
        <w:lastRenderedPageBreak/>
        <w:t>The family should be told about problems, not flooded with noise.</w:t>
      </w:r>
    </w:p>
    <w:p w:rsidR="004A38AF" w:rsidRDefault="009178F5">
      <w:pPr>
        <w:pStyle w:val="ListBullet"/>
      </w:pPr>
      <w:r>
        <w:t>Doctors and pharmacies expect the informa</w:t>
      </w:r>
      <w:r>
        <w:t>tion to be accurate and traceable.</w:t>
      </w:r>
    </w:p>
    <w:p w:rsidR="004A38AF" w:rsidRDefault="009178F5">
      <w:pPr>
        <w:pStyle w:val="Heading2"/>
      </w:pPr>
      <w:bookmarkStart w:id="25" w:name="_Toc242692103"/>
      <w:r>
        <w:t>3.9 Refined Problem Definition</w:t>
      </w:r>
      <w:bookmarkEnd w:id="25"/>
    </w:p>
    <w:p w:rsidR="004A38AF" w:rsidRDefault="009178F5">
      <w:r>
        <w:t xml:space="preserve">How might we help an older adult take medicines on time, share health information with the people who care for them, and get help fast in an emergency, using an interface that the elder can </w:t>
      </w:r>
      <w:r>
        <w:t>operate unaided and the family can trust?</w:t>
      </w:r>
    </w:p>
    <w:p w:rsidR="004A38AF" w:rsidRDefault="009178F5">
      <w:pPr>
        <w:pStyle w:val="ChapterLabel"/>
      </w:pPr>
      <w:r>
        <w:rPr>
          <w:b w:val="0"/>
        </w:rPr>
        <w:lastRenderedPageBreak/>
        <w:t>Chapter 4</w:t>
      </w:r>
    </w:p>
    <w:p w:rsidR="004A38AF" w:rsidRDefault="009178F5">
      <w:pPr>
        <w:pStyle w:val="Heading1"/>
      </w:pPr>
      <w:bookmarkStart w:id="26" w:name="_Toc242692104"/>
      <w:r>
        <w:t>4. Ideation</w:t>
      </w:r>
      <w:bookmarkEnd w:id="26"/>
    </w:p>
    <w:p w:rsidR="004A38AF" w:rsidRDefault="009178F5">
      <w:pPr>
        <w:pStyle w:val="Heading2"/>
      </w:pPr>
      <w:bookmarkStart w:id="27" w:name="_Toc242692105"/>
      <w:r>
        <w:t>4.1 Idea Generation</w:t>
      </w:r>
      <w:bookmarkEnd w:id="27"/>
    </w:p>
    <w:p w:rsidR="004A38AF" w:rsidRDefault="009178F5">
      <w:r>
        <w:t xml:space="preserve">The team generated ideas by listing every moment in an elder’s day that could go wrong (waking, meals, medicine times, nights, appointments, emergencies) and asking what </w:t>
      </w:r>
      <w:r>
        <w:t>information or action would help at each one.</w:t>
      </w:r>
    </w:p>
    <w:p w:rsidR="004A38AF" w:rsidRDefault="009178F5">
      <w:pPr>
        <w:pStyle w:val="Heading2"/>
      </w:pPr>
      <w:bookmarkStart w:id="28" w:name="_Toc242692106"/>
      <w:r>
        <w:t>4.2 Brainstorming</w:t>
      </w:r>
      <w:bookmarkEnd w:id="28"/>
    </w:p>
    <w:p w:rsidR="004A38AF" w:rsidRDefault="009178F5">
      <w:r>
        <w:t>Ideas were gathered without judgement first, then grouped. The main candidates were: reminders that must be answered; a one-tap SOS; vitals tracking with an AI companion; a prescription scanne</w:t>
      </w:r>
      <w:r>
        <w:t>r that turns a photo into a schedule; doctor appointments with queue tokens; doctor-to-pharmacy e-prescriptions; and role-based portals with a large-text mode.</w:t>
      </w:r>
    </w:p>
    <w:p w:rsidR="004A38AF" w:rsidRDefault="009178F5">
      <w:pPr>
        <w:pStyle w:val="Heading2"/>
      </w:pPr>
      <w:bookmarkStart w:id="29" w:name="_Toc242692107"/>
      <w:r>
        <w:t>4.3 Evaluation of Ideas</w:t>
      </w:r>
      <w:bookmarkEnd w:id="29"/>
    </w:p>
    <w:p w:rsidR="004A38AF" w:rsidRDefault="009178F5">
      <w:pPr>
        <w:pStyle w:val="TableCaption"/>
      </w:pPr>
      <w:bookmarkStart w:id="30" w:name="_Toc242692214"/>
      <w:r>
        <w:rPr>
          <w:b w:val="0"/>
        </w:rPr>
        <w:t>Table 4.1: Evaluation of Candidate Ideas</w:t>
      </w:r>
      <w:bookmarkEnd w:id="30"/>
    </w:p>
    <w:tbl>
      <w:tblPr>
        <w:tblStyle w:val="TableGrid"/>
        <w:tblW w:w="0" w:type="auto"/>
        <w:jc w:val="center"/>
        <w:tblLayout w:type="fixed"/>
        <w:tblLook w:val="04A0"/>
      </w:tblPr>
      <w:tblGrid>
        <w:gridCol w:w="2948"/>
        <w:gridCol w:w="1587"/>
        <w:gridCol w:w="2381"/>
        <w:gridCol w:w="1701"/>
      </w:tblGrid>
      <w:tr w:rsidR="004A38AF">
        <w:trPr>
          <w:cantSplit/>
          <w:tblHeader/>
          <w:jc w:val="center"/>
        </w:trPr>
        <w:tc>
          <w:tcPr>
            <w:tcW w:w="2948" w:type="dxa"/>
            <w:shd w:val="clear" w:color="auto" w:fill="14625C"/>
          </w:tcPr>
          <w:p w:rsidR="004A38AF" w:rsidRDefault="009178F5">
            <w:pPr>
              <w:spacing w:after="40" w:line="264" w:lineRule="auto"/>
              <w:jc w:val="left"/>
            </w:pPr>
            <w:r>
              <w:rPr>
                <w:b/>
                <w:color w:val="FFFFFF"/>
                <w:sz w:val="21"/>
              </w:rPr>
              <w:t>Idea</w:t>
            </w:r>
          </w:p>
        </w:tc>
        <w:tc>
          <w:tcPr>
            <w:tcW w:w="1587" w:type="dxa"/>
            <w:shd w:val="clear" w:color="auto" w:fill="14625C"/>
          </w:tcPr>
          <w:p w:rsidR="004A38AF" w:rsidRDefault="009178F5">
            <w:pPr>
              <w:spacing w:after="40" w:line="264" w:lineRule="auto"/>
              <w:jc w:val="left"/>
            </w:pPr>
            <w:r>
              <w:rPr>
                <w:b/>
                <w:color w:val="FFFFFF"/>
                <w:sz w:val="21"/>
              </w:rPr>
              <w:t>Value to elder</w:t>
            </w:r>
          </w:p>
        </w:tc>
        <w:tc>
          <w:tcPr>
            <w:tcW w:w="2381" w:type="dxa"/>
            <w:shd w:val="clear" w:color="auto" w:fill="14625C"/>
          </w:tcPr>
          <w:p w:rsidR="004A38AF" w:rsidRDefault="009178F5">
            <w:pPr>
              <w:spacing w:after="40" w:line="264" w:lineRule="auto"/>
              <w:jc w:val="left"/>
            </w:pPr>
            <w:r>
              <w:rPr>
                <w:b/>
                <w:color w:val="FFFFFF"/>
                <w:sz w:val="21"/>
              </w:rPr>
              <w:t>Feasibility</w:t>
            </w:r>
            <w:r>
              <w:rPr>
                <w:b/>
                <w:color w:val="FFFFFF"/>
                <w:sz w:val="21"/>
              </w:rPr>
              <w:t xml:space="preserve"> in a mini project</w:t>
            </w:r>
          </w:p>
        </w:tc>
        <w:tc>
          <w:tcPr>
            <w:tcW w:w="1701" w:type="dxa"/>
            <w:shd w:val="clear" w:color="auto" w:fill="14625C"/>
          </w:tcPr>
          <w:p w:rsidR="004A38AF" w:rsidRDefault="009178F5">
            <w:pPr>
              <w:spacing w:after="40" w:line="264" w:lineRule="auto"/>
              <w:jc w:val="left"/>
            </w:pPr>
            <w:r>
              <w:rPr>
                <w:b/>
                <w:color w:val="FFFFFF"/>
                <w:sz w:val="21"/>
              </w:rPr>
              <w:t>Decision</w:t>
            </w:r>
          </w:p>
        </w:tc>
      </w:tr>
      <w:tr w:rsidR="004A38AF">
        <w:trPr>
          <w:cantSplit/>
          <w:jc w:val="center"/>
        </w:trPr>
        <w:tc>
          <w:tcPr>
            <w:tcW w:w="2948" w:type="dxa"/>
          </w:tcPr>
          <w:p w:rsidR="004A38AF" w:rsidRDefault="009178F5">
            <w:pPr>
              <w:spacing w:after="40" w:line="264" w:lineRule="auto"/>
              <w:jc w:val="left"/>
            </w:pPr>
            <w:r>
              <w:rPr>
                <w:sz w:val="21"/>
              </w:rPr>
              <w:t>Answerable medicine reminder</w:t>
            </w:r>
          </w:p>
        </w:tc>
        <w:tc>
          <w:tcPr>
            <w:tcW w:w="1587" w:type="dxa"/>
          </w:tcPr>
          <w:p w:rsidR="004A38AF" w:rsidRDefault="009178F5">
            <w:pPr>
              <w:spacing w:after="40" w:line="264" w:lineRule="auto"/>
              <w:jc w:val="left"/>
            </w:pPr>
            <w:r>
              <w:rPr>
                <w:sz w:val="21"/>
              </w:rPr>
              <w:t>High</w:t>
            </w:r>
          </w:p>
        </w:tc>
        <w:tc>
          <w:tcPr>
            <w:tcW w:w="2381" w:type="dxa"/>
          </w:tcPr>
          <w:p w:rsidR="004A38AF" w:rsidRDefault="009178F5">
            <w:pPr>
              <w:spacing w:after="40" w:line="264" w:lineRule="auto"/>
              <w:jc w:val="left"/>
            </w:pPr>
            <w:r>
              <w:rPr>
                <w:sz w:val="21"/>
              </w:rPr>
              <w:t>High</w:t>
            </w:r>
          </w:p>
        </w:tc>
        <w:tc>
          <w:tcPr>
            <w:tcW w:w="1701" w:type="dxa"/>
          </w:tcPr>
          <w:p w:rsidR="004A38AF" w:rsidRDefault="009178F5">
            <w:pPr>
              <w:spacing w:after="40" w:line="264" w:lineRule="auto"/>
              <w:jc w:val="left"/>
            </w:pPr>
            <w:r>
              <w:rPr>
                <w:sz w:val="21"/>
              </w:rPr>
              <w:t>Selected</w:t>
            </w:r>
          </w:p>
        </w:tc>
      </w:tr>
      <w:tr w:rsidR="004A38AF">
        <w:trPr>
          <w:cantSplit/>
          <w:jc w:val="center"/>
        </w:trPr>
        <w:tc>
          <w:tcPr>
            <w:tcW w:w="2948" w:type="dxa"/>
          </w:tcPr>
          <w:p w:rsidR="004A38AF" w:rsidRDefault="009178F5">
            <w:pPr>
              <w:spacing w:after="40" w:line="264" w:lineRule="auto"/>
              <w:jc w:val="left"/>
            </w:pPr>
            <w:r>
              <w:rPr>
                <w:sz w:val="21"/>
              </w:rPr>
              <w:t>One-tap SOS with escalation</w:t>
            </w:r>
          </w:p>
        </w:tc>
        <w:tc>
          <w:tcPr>
            <w:tcW w:w="1587" w:type="dxa"/>
          </w:tcPr>
          <w:p w:rsidR="004A38AF" w:rsidRDefault="009178F5">
            <w:pPr>
              <w:spacing w:after="40" w:line="264" w:lineRule="auto"/>
              <w:jc w:val="left"/>
            </w:pPr>
            <w:r>
              <w:rPr>
                <w:sz w:val="21"/>
              </w:rPr>
              <w:t>Very high</w:t>
            </w:r>
          </w:p>
        </w:tc>
        <w:tc>
          <w:tcPr>
            <w:tcW w:w="2381" w:type="dxa"/>
          </w:tcPr>
          <w:p w:rsidR="004A38AF" w:rsidRDefault="009178F5">
            <w:pPr>
              <w:spacing w:after="40" w:line="264" w:lineRule="auto"/>
              <w:jc w:val="left"/>
            </w:pPr>
            <w:r>
              <w:rPr>
                <w:sz w:val="21"/>
              </w:rPr>
              <w:t>High</w:t>
            </w:r>
          </w:p>
        </w:tc>
        <w:tc>
          <w:tcPr>
            <w:tcW w:w="1701" w:type="dxa"/>
          </w:tcPr>
          <w:p w:rsidR="004A38AF" w:rsidRDefault="009178F5">
            <w:pPr>
              <w:spacing w:after="40" w:line="264" w:lineRule="auto"/>
              <w:jc w:val="left"/>
            </w:pPr>
            <w:r>
              <w:rPr>
                <w:sz w:val="21"/>
              </w:rPr>
              <w:t>Selected (core feature)</w:t>
            </w:r>
          </w:p>
        </w:tc>
      </w:tr>
      <w:tr w:rsidR="004A38AF">
        <w:trPr>
          <w:cantSplit/>
          <w:jc w:val="center"/>
        </w:trPr>
        <w:tc>
          <w:tcPr>
            <w:tcW w:w="2948" w:type="dxa"/>
          </w:tcPr>
          <w:p w:rsidR="004A38AF" w:rsidRDefault="009178F5">
            <w:pPr>
              <w:spacing w:after="40" w:line="264" w:lineRule="auto"/>
              <w:jc w:val="left"/>
            </w:pPr>
            <w:r>
              <w:rPr>
                <w:sz w:val="21"/>
              </w:rPr>
              <w:t>Vitals tracking and trends</w:t>
            </w:r>
          </w:p>
        </w:tc>
        <w:tc>
          <w:tcPr>
            <w:tcW w:w="1587" w:type="dxa"/>
          </w:tcPr>
          <w:p w:rsidR="004A38AF" w:rsidRDefault="009178F5">
            <w:pPr>
              <w:spacing w:after="40" w:line="264" w:lineRule="auto"/>
              <w:jc w:val="left"/>
            </w:pPr>
            <w:r>
              <w:rPr>
                <w:sz w:val="21"/>
              </w:rPr>
              <w:t>High</w:t>
            </w:r>
          </w:p>
        </w:tc>
        <w:tc>
          <w:tcPr>
            <w:tcW w:w="2381" w:type="dxa"/>
          </w:tcPr>
          <w:p w:rsidR="004A38AF" w:rsidRDefault="009178F5">
            <w:pPr>
              <w:spacing w:after="40" w:line="264" w:lineRule="auto"/>
              <w:jc w:val="left"/>
            </w:pPr>
            <w:r>
              <w:rPr>
                <w:sz w:val="21"/>
              </w:rPr>
              <w:t>High</w:t>
            </w:r>
          </w:p>
        </w:tc>
        <w:tc>
          <w:tcPr>
            <w:tcW w:w="1701" w:type="dxa"/>
          </w:tcPr>
          <w:p w:rsidR="004A38AF" w:rsidRDefault="009178F5">
            <w:pPr>
              <w:spacing w:after="40" w:line="264" w:lineRule="auto"/>
              <w:jc w:val="left"/>
            </w:pPr>
            <w:r>
              <w:rPr>
                <w:sz w:val="21"/>
              </w:rPr>
              <w:t>Selected</w:t>
            </w:r>
          </w:p>
        </w:tc>
      </w:tr>
      <w:tr w:rsidR="004A38AF">
        <w:trPr>
          <w:cantSplit/>
          <w:jc w:val="center"/>
        </w:trPr>
        <w:tc>
          <w:tcPr>
            <w:tcW w:w="2948" w:type="dxa"/>
          </w:tcPr>
          <w:p w:rsidR="004A38AF" w:rsidRDefault="009178F5">
            <w:pPr>
              <w:spacing w:after="40" w:line="264" w:lineRule="auto"/>
              <w:jc w:val="left"/>
            </w:pPr>
            <w:r>
              <w:rPr>
                <w:sz w:val="21"/>
              </w:rPr>
              <w:t>AI companion (Mevi)</w:t>
            </w:r>
          </w:p>
        </w:tc>
        <w:tc>
          <w:tcPr>
            <w:tcW w:w="1587" w:type="dxa"/>
          </w:tcPr>
          <w:p w:rsidR="004A38AF" w:rsidRDefault="009178F5">
            <w:pPr>
              <w:spacing w:after="40" w:line="264" w:lineRule="auto"/>
              <w:jc w:val="left"/>
            </w:pPr>
            <w:r>
              <w:rPr>
                <w:sz w:val="21"/>
              </w:rPr>
              <w:t>Medium</w:t>
            </w:r>
          </w:p>
        </w:tc>
        <w:tc>
          <w:tcPr>
            <w:tcW w:w="2381" w:type="dxa"/>
          </w:tcPr>
          <w:p w:rsidR="004A38AF" w:rsidRDefault="009178F5">
            <w:pPr>
              <w:spacing w:after="40" w:line="264" w:lineRule="auto"/>
              <w:jc w:val="left"/>
            </w:pPr>
            <w:r>
              <w:rPr>
                <w:sz w:val="21"/>
              </w:rPr>
              <w:t>High (hosted LLM)</w:t>
            </w:r>
          </w:p>
        </w:tc>
        <w:tc>
          <w:tcPr>
            <w:tcW w:w="1701" w:type="dxa"/>
          </w:tcPr>
          <w:p w:rsidR="004A38AF" w:rsidRDefault="009178F5">
            <w:pPr>
              <w:spacing w:after="40" w:line="264" w:lineRule="auto"/>
              <w:jc w:val="left"/>
            </w:pPr>
            <w:r>
              <w:rPr>
                <w:sz w:val="21"/>
              </w:rPr>
              <w:t>Selected</w:t>
            </w:r>
          </w:p>
        </w:tc>
      </w:tr>
      <w:tr w:rsidR="004A38AF">
        <w:trPr>
          <w:cantSplit/>
          <w:jc w:val="center"/>
        </w:trPr>
        <w:tc>
          <w:tcPr>
            <w:tcW w:w="2948" w:type="dxa"/>
          </w:tcPr>
          <w:p w:rsidR="004A38AF" w:rsidRDefault="009178F5">
            <w:pPr>
              <w:spacing w:after="40" w:line="264" w:lineRule="auto"/>
              <w:jc w:val="left"/>
            </w:pPr>
            <w:r>
              <w:rPr>
                <w:sz w:val="21"/>
              </w:rPr>
              <w:t>Doctor-to-pharmacy e-prescription</w:t>
            </w:r>
          </w:p>
        </w:tc>
        <w:tc>
          <w:tcPr>
            <w:tcW w:w="1587" w:type="dxa"/>
          </w:tcPr>
          <w:p w:rsidR="004A38AF" w:rsidRDefault="009178F5">
            <w:pPr>
              <w:spacing w:after="40" w:line="264" w:lineRule="auto"/>
              <w:jc w:val="left"/>
            </w:pPr>
            <w:r>
              <w:rPr>
                <w:sz w:val="21"/>
              </w:rPr>
              <w:t>High</w:t>
            </w:r>
          </w:p>
        </w:tc>
        <w:tc>
          <w:tcPr>
            <w:tcW w:w="2381" w:type="dxa"/>
          </w:tcPr>
          <w:p w:rsidR="004A38AF" w:rsidRDefault="009178F5">
            <w:pPr>
              <w:spacing w:after="40" w:line="264" w:lineRule="auto"/>
              <w:jc w:val="left"/>
            </w:pPr>
            <w:r>
              <w:rPr>
                <w:sz w:val="21"/>
              </w:rPr>
              <w:t>Medium</w:t>
            </w:r>
          </w:p>
        </w:tc>
        <w:tc>
          <w:tcPr>
            <w:tcW w:w="1701" w:type="dxa"/>
          </w:tcPr>
          <w:p w:rsidR="004A38AF" w:rsidRDefault="009178F5">
            <w:pPr>
              <w:spacing w:after="40" w:line="264" w:lineRule="auto"/>
              <w:jc w:val="left"/>
            </w:pPr>
            <w:r>
              <w:rPr>
                <w:sz w:val="21"/>
              </w:rPr>
              <w:t>Selected</w:t>
            </w:r>
          </w:p>
        </w:tc>
      </w:tr>
      <w:tr w:rsidR="004A38AF">
        <w:trPr>
          <w:cantSplit/>
          <w:jc w:val="center"/>
        </w:trPr>
        <w:tc>
          <w:tcPr>
            <w:tcW w:w="2948" w:type="dxa"/>
          </w:tcPr>
          <w:p w:rsidR="004A38AF" w:rsidRDefault="009178F5">
            <w:pPr>
              <w:spacing w:after="40" w:line="264" w:lineRule="auto"/>
              <w:jc w:val="left"/>
            </w:pPr>
            <w:r>
              <w:rPr>
                <w:sz w:val="21"/>
              </w:rPr>
              <w:t>Telemedicine appointments with tokens</w:t>
            </w:r>
          </w:p>
        </w:tc>
        <w:tc>
          <w:tcPr>
            <w:tcW w:w="1587" w:type="dxa"/>
          </w:tcPr>
          <w:p w:rsidR="004A38AF" w:rsidRDefault="009178F5">
            <w:pPr>
              <w:spacing w:after="40" w:line="264" w:lineRule="auto"/>
              <w:jc w:val="left"/>
            </w:pPr>
            <w:r>
              <w:rPr>
                <w:sz w:val="21"/>
              </w:rPr>
              <w:t>Medium</w:t>
            </w:r>
          </w:p>
        </w:tc>
        <w:tc>
          <w:tcPr>
            <w:tcW w:w="2381" w:type="dxa"/>
          </w:tcPr>
          <w:p w:rsidR="004A38AF" w:rsidRDefault="009178F5">
            <w:pPr>
              <w:spacing w:after="40" w:line="264" w:lineRule="auto"/>
              <w:jc w:val="left"/>
            </w:pPr>
            <w:r>
              <w:rPr>
                <w:sz w:val="21"/>
              </w:rPr>
              <w:t>Medium</w:t>
            </w:r>
          </w:p>
        </w:tc>
        <w:tc>
          <w:tcPr>
            <w:tcW w:w="1701" w:type="dxa"/>
          </w:tcPr>
          <w:p w:rsidR="004A38AF" w:rsidRDefault="009178F5">
            <w:pPr>
              <w:spacing w:after="40" w:line="264" w:lineRule="auto"/>
              <w:jc w:val="left"/>
            </w:pPr>
            <w:r>
              <w:rPr>
                <w:sz w:val="21"/>
              </w:rPr>
              <w:t>Selected</w:t>
            </w:r>
          </w:p>
        </w:tc>
      </w:tr>
      <w:tr w:rsidR="004A38AF">
        <w:trPr>
          <w:cantSplit/>
          <w:jc w:val="center"/>
        </w:trPr>
        <w:tc>
          <w:tcPr>
            <w:tcW w:w="2948" w:type="dxa"/>
          </w:tcPr>
          <w:p w:rsidR="004A38AF" w:rsidRDefault="009178F5">
            <w:pPr>
              <w:spacing w:after="40" w:line="264" w:lineRule="auto"/>
              <w:jc w:val="left"/>
            </w:pPr>
            <w:r>
              <w:rPr>
                <w:sz w:val="21"/>
              </w:rPr>
              <w:t>Prescription photo scanner</w:t>
            </w:r>
          </w:p>
        </w:tc>
        <w:tc>
          <w:tcPr>
            <w:tcW w:w="1587" w:type="dxa"/>
          </w:tcPr>
          <w:p w:rsidR="004A38AF" w:rsidRDefault="009178F5">
            <w:pPr>
              <w:spacing w:after="40" w:line="264" w:lineRule="auto"/>
              <w:jc w:val="left"/>
            </w:pPr>
            <w:r>
              <w:rPr>
                <w:sz w:val="21"/>
              </w:rPr>
              <w:t>Medium</w:t>
            </w:r>
          </w:p>
        </w:tc>
        <w:tc>
          <w:tcPr>
            <w:tcW w:w="2381" w:type="dxa"/>
          </w:tcPr>
          <w:p w:rsidR="004A38AF" w:rsidRDefault="009178F5">
            <w:pPr>
              <w:spacing w:after="40" w:line="264" w:lineRule="auto"/>
              <w:jc w:val="left"/>
            </w:pPr>
            <w:r>
              <w:rPr>
                <w:sz w:val="21"/>
              </w:rPr>
              <w:t>Low (needs OCR service)</w:t>
            </w:r>
          </w:p>
        </w:tc>
        <w:tc>
          <w:tcPr>
            <w:tcW w:w="1701" w:type="dxa"/>
          </w:tcPr>
          <w:p w:rsidR="004A38AF" w:rsidRDefault="009178F5">
            <w:pPr>
              <w:spacing w:after="40" w:line="264" w:lineRule="auto"/>
              <w:jc w:val="left"/>
            </w:pPr>
            <w:r>
              <w:rPr>
                <w:sz w:val="21"/>
              </w:rPr>
              <w:t>Prototype screen only</w:t>
            </w:r>
          </w:p>
        </w:tc>
      </w:tr>
      <w:tr w:rsidR="004A38AF">
        <w:trPr>
          <w:cantSplit/>
          <w:jc w:val="center"/>
        </w:trPr>
        <w:tc>
          <w:tcPr>
            <w:tcW w:w="2948" w:type="dxa"/>
          </w:tcPr>
          <w:p w:rsidR="004A38AF" w:rsidRDefault="009178F5">
            <w:pPr>
              <w:spacing w:after="40" w:line="264" w:lineRule="auto"/>
              <w:jc w:val="left"/>
            </w:pPr>
            <w:r>
              <w:rPr>
                <w:sz w:val="21"/>
              </w:rPr>
              <w:t>Wearable and fall detection</w:t>
            </w:r>
          </w:p>
        </w:tc>
        <w:tc>
          <w:tcPr>
            <w:tcW w:w="1587" w:type="dxa"/>
          </w:tcPr>
          <w:p w:rsidR="004A38AF" w:rsidRDefault="009178F5">
            <w:pPr>
              <w:spacing w:after="40" w:line="264" w:lineRule="auto"/>
              <w:jc w:val="left"/>
            </w:pPr>
            <w:r>
              <w:rPr>
                <w:sz w:val="21"/>
              </w:rPr>
              <w:t>High</w:t>
            </w:r>
          </w:p>
        </w:tc>
        <w:tc>
          <w:tcPr>
            <w:tcW w:w="2381" w:type="dxa"/>
          </w:tcPr>
          <w:p w:rsidR="004A38AF" w:rsidRDefault="009178F5">
            <w:pPr>
              <w:spacing w:after="40" w:line="264" w:lineRule="auto"/>
              <w:jc w:val="left"/>
            </w:pPr>
            <w:r>
              <w:rPr>
                <w:sz w:val="21"/>
              </w:rPr>
              <w:t>Low (hardware)</w:t>
            </w:r>
          </w:p>
        </w:tc>
        <w:tc>
          <w:tcPr>
            <w:tcW w:w="1701" w:type="dxa"/>
          </w:tcPr>
          <w:p w:rsidR="004A38AF" w:rsidRDefault="009178F5">
            <w:pPr>
              <w:spacing w:after="40" w:line="264" w:lineRule="auto"/>
              <w:jc w:val="left"/>
            </w:pPr>
            <w:r>
              <w:rPr>
                <w:sz w:val="21"/>
              </w:rPr>
              <w:t xml:space="preserve">Future </w:t>
            </w:r>
            <w:r>
              <w:rPr>
                <w:sz w:val="21"/>
              </w:rPr>
              <w:t>work</w:t>
            </w:r>
          </w:p>
        </w:tc>
      </w:tr>
    </w:tbl>
    <w:p w:rsidR="004A38AF" w:rsidRDefault="004A38AF"/>
    <w:p w:rsidR="004A38AF" w:rsidRDefault="009178F5">
      <w:pPr>
        <w:pStyle w:val="Heading2"/>
      </w:pPr>
      <w:bookmarkStart w:id="31" w:name="_Toc242692108"/>
      <w:r>
        <w:lastRenderedPageBreak/>
        <w:t>4.4 Selected Idea</w:t>
      </w:r>
      <w:bookmarkEnd w:id="31"/>
    </w:p>
    <w:p w:rsidR="004A38AF" w:rsidRDefault="009178F5">
      <w:r>
        <w:t xml:space="preserve">The selected idea is a </w:t>
      </w:r>
      <w:r>
        <w:rPr>
          <w:b/>
        </w:rPr>
        <w:t>connected care platform</w:t>
      </w:r>
      <w:r>
        <w:t xml:space="preserve">: one shared record, five portals, with answerable reminders and tiered SOS escalation at its core. The decision was driven by the observation that every pain point is a symptom of </w:t>
      </w:r>
      <w:r>
        <w:t>disconnected information.</w:t>
      </w:r>
    </w:p>
    <w:p w:rsidR="004A38AF" w:rsidRDefault="009178F5">
      <w:pPr>
        <w:pStyle w:val="Heading2"/>
      </w:pPr>
      <w:bookmarkStart w:id="32" w:name="_Toc242692109"/>
      <w:r>
        <w:t>4.5 Key Features Identified</w:t>
      </w:r>
      <w:bookmarkEnd w:id="32"/>
    </w:p>
    <w:p w:rsidR="004A38AF" w:rsidRDefault="009178F5">
      <w:pPr>
        <w:pStyle w:val="ListBullet"/>
      </w:pPr>
      <w:r>
        <w:t>Medicine reminder alarm with Taken action and caregiver visibility.</w:t>
      </w:r>
    </w:p>
    <w:p w:rsidR="004A38AF" w:rsidRDefault="009178F5">
      <w:pPr>
        <w:pStyle w:val="ListBullet"/>
      </w:pPr>
      <w:r>
        <w:t>One-tap SOS with four escalation tiers and a demo-speed mode.</w:t>
      </w:r>
    </w:p>
    <w:p w:rsidR="004A38AF" w:rsidRDefault="009178F5">
      <w:pPr>
        <w:pStyle w:val="ListBullet"/>
      </w:pPr>
      <w:r>
        <w:t>Vitals logging, target ranges and trend charts.</w:t>
      </w:r>
    </w:p>
    <w:p w:rsidR="004A38AF" w:rsidRDefault="009178F5">
      <w:pPr>
        <w:pStyle w:val="ListBullet"/>
      </w:pPr>
      <w:r>
        <w:t xml:space="preserve">Doctor portal with </w:t>
      </w:r>
      <w:r>
        <w:t>patient workspace, telemedicine tokens and e-prescriptions.</w:t>
      </w:r>
    </w:p>
    <w:p w:rsidR="004A38AF" w:rsidRDefault="009178F5">
      <w:pPr>
        <w:pStyle w:val="ListBullet"/>
      </w:pPr>
      <w:r>
        <w:t>Pharmacy intake of prescriptions matched by pharmacy name.</w:t>
      </w:r>
    </w:p>
    <w:p w:rsidR="004A38AF" w:rsidRDefault="009178F5">
      <w:pPr>
        <w:pStyle w:val="ListBullet"/>
      </w:pPr>
      <w:r>
        <w:t>Hospital queue, doctor management and SOS dispatch desk.</w:t>
      </w:r>
    </w:p>
    <w:p w:rsidR="004A38AF" w:rsidRDefault="009178F5">
      <w:pPr>
        <w:pStyle w:val="ListBullet"/>
      </w:pPr>
      <w:r>
        <w:t>AI companion Mevi that uses the elder’s own vitals and medicines as context.</w:t>
      </w:r>
    </w:p>
    <w:p w:rsidR="004A38AF" w:rsidRDefault="009178F5">
      <w:pPr>
        <w:pStyle w:val="ListBullet"/>
      </w:pPr>
      <w:r>
        <w:t>One</w:t>
      </w:r>
      <w:r>
        <w:t xml:space="preserve"> warm design language with a text-size control and WCAG 2.1 A/AA checks.</w:t>
      </w:r>
    </w:p>
    <w:p w:rsidR="004A38AF" w:rsidRDefault="009178F5">
      <w:pPr>
        <w:pStyle w:val="Heading2"/>
      </w:pPr>
      <w:bookmarkStart w:id="33" w:name="_Toc242692110"/>
      <w:r>
        <w:t>4.6 Final Concept</w:t>
      </w:r>
      <w:bookmarkEnd w:id="33"/>
    </w:p>
    <w:p w:rsidR="004A38AF" w:rsidRDefault="009178F5">
      <w:r>
        <w:t>The final concept is “Care that reaches them, wherever you are.” The system captures what happens in the elder’s day, connects the people who can act on it, alerts t</w:t>
      </w:r>
      <w:r>
        <w:t>he right person quickly and escalates if there is no response, and keeps a history so families and doctors can review what happened.</w:t>
      </w:r>
    </w:p>
    <w:p w:rsidR="004A38AF" w:rsidRDefault="009178F5">
      <w:pPr>
        <w:pStyle w:val="ChapterLabel"/>
      </w:pPr>
      <w:r>
        <w:rPr>
          <w:b w:val="0"/>
        </w:rPr>
        <w:lastRenderedPageBreak/>
        <w:t>Chapter 5</w:t>
      </w:r>
    </w:p>
    <w:p w:rsidR="004A38AF" w:rsidRDefault="009178F5">
      <w:pPr>
        <w:pStyle w:val="Heading1"/>
      </w:pPr>
      <w:bookmarkStart w:id="34" w:name="_Toc242692111"/>
      <w:r>
        <w:t>5. Requirements Analysis</w:t>
      </w:r>
      <w:bookmarkEnd w:id="34"/>
    </w:p>
    <w:p w:rsidR="004A38AF" w:rsidRDefault="009178F5">
      <w:pPr>
        <w:pStyle w:val="Heading2"/>
      </w:pPr>
      <w:bookmarkStart w:id="35" w:name="_Toc242692112"/>
      <w:r>
        <w:t>5.1 Introduction</w:t>
      </w:r>
      <w:bookmarkEnd w:id="35"/>
    </w:p>
    <w:p w:rsidR="004A38AF" w:rsidRDefault="009178F5">
      <w:r>
        <w:t>Requirements analysis converts the problem into concrete system behavio</w:t>
      </w:r>
      <w:r>
        <w:t>ur. ElderGuard needs both functional features and quality attributes, because a reminder or an alert that arrives late or is unreadable has failed even if it exists.</w:t>
      </w:r>
    </w:p>
    <w:p w:rsidR="004A38AF" w:rsidRDefault="009178F5">
      <w:pPr>
        <w:pStyle w:val="Heading2"/>
      </w:pPr>
      <w:bookmarkStart w:id="36" w:name="_Toc242692113"/>
      <w:r>
        <w:t>5.2 Functional Requirements</w:t>
      </w:r>
      <w:bookmarkEnd w:id="36"/>
    </w:p>
    <w:p w:rsidR="004A38AF" w:rsidRDefault="009178F5">
      <w:pPr>
        <w:pStyle w:val="TableCaption"/>
      </w:pPr>
      <w:bookmarkStart w:id="37" w:name="_Toc242692215"/>
      <w:r>
        <w:rPr>
          <w:b w:val="0"/>
        </w:rPr>
        <w:t>Table 5.1: Functional Requirements of ElderGuard AI</w:t>
      </w:r>
      <w:bookmarkEnd w:id="37"/>
    </w:p>
    <w:tbl>
      <w:tblPr>
        <w:tblStyle w:val="TableGrid"/>
        <w:tblW w:w="0" w:type="auto"/>
        <w:jc w:val="center"/>
        <w:tblLayout w:type="fixed"/>
        <w:tblLook w:val="04A0"/>
      </w:tblPr>
      <w:tblGrid>
        <w:gridCol w:w="737"/>
        <w:gridCol w:w="5896"/>
        <w:gridCol w:w="1984"/>
      </w:tblGrid>
      <w:tr w:rsidR="004A38AF">
        <w:trPr>
          <w:cantSplit/>
          <w:tblHeader/>
          <w:jc w:val="center"/>
        </w:trPr>
        <w:tc>
          <w:tcPr>
            <w:tcW w:w="737" w:type="dxa"/>
            <w:shd w:val="clear" w:color="auto" w:fill="14625C"/>
          </w:tcPr>
          <w:p w:rsidR="004A38AF" w:rsidRDefault="009178F5">
            <w:pPr>
              <w:spacing w:after="40" w:line="264" w:lineRule="auto"/>
              <w:jc w:val="left"/>
            </w:pPr>
            <w:r>
              <w:rPr>
                <w:b/>
                <w:color w:val="FFFFFF"/>
                <w:sz w:val="21"/>
              </w:rPr>
              <w:t>ID</w:t>
            </w:r>
          </w:p>
        </w:tc>
        <w:tc>
          <w:tcPr>
            <w:tcW w:w="5896" w:type="dxa"/>
            <w:shd w:val="clear" w:color="auto" w:fill="14625C"/>
          </w:tcPr>
          <w:p w:rsidR="004A38AF" w:rsidRDefault="009178F5">
            <w:pPr>
              <w:spacing w:after="40" w:line="264" w:lineRule="auto"/>
              <w:jc w:val="left"/>
            </w:pPr>
            <w:r>
              <w:rPr>
                <w:b/>
                <w:color w:val="FFFFFF"/>
                <w:sz w:val="21"/>
              </w:rPr>
              <w:t>Require</w:t>
            </w:r>
            <w:r>
              <w:rPr>
                <w:b/>
                <w:color w:val="FFFFFF"/>
                <w:sz w:val="21"/>
              </w:rPr>
              <w:t>ment</w:t>
            </w:r>
          </w:p>
        </w:tc>
        <w:tc>
          <w:tcPr>
            <w:tcW w:w="1984" w:type="dxa"/>
            <w:shd w:val="clear" w:color="auto" w:fill="14625C"/>
          </w:tcPr>
          <w:p w:rsidR="004A38AF" w:rsidRDefault="009178F5">
            <w:pPr>
              <w:spacing w:after="40" w:line="264" w:lineRule="auto"/>
              <w:jc w:val="left"/>
            </w:pPr>
            <w:r>
              <w:rPr>
                <w:b/>
                <w:color w:val="FFFFFF"/>
                <w:sz w:val="21"/>
              </w:rPr>
              <w:t>Portal</w:t>
            </w:r>
          </w:p>
        </w:tc>
      </w:tr>
      <w:tr w:rsidR="004A38AF">
        <w:trPr>
          <w:cantSplit/>
          <w:jc w:val="center"/>
        </w:trPr>
        <w:tc>
          <w:tcPr>
            <w:tcW w:w="737" w:type="dxa"/>
          </w:tcPr>
          <w:p w:rsidR="004A38AF" w:rsidRDefault="009178F5">
            <w:pPr>
              <w:spacing w:after="40" w:line="264" w:lineRule="auto"/>
              <w:jc w:val="left"/>
            </w:pPr>
            <w:r>
              <w:rPr>
                <w:sz w:val="21"/>
              </w:rPr>
              <w:t>FR1</w:t>
            </w:r>
          </w:p>
        </w:tc>
        <w:tc>
          <w:tcPr>
            <w:tcW w:w="5896" w:type="dxa"/>
          </w:tcPr>
          <w:p w:rsidR="004A38AF" w:rsidRDefault="009178F5">
            <w:pPr>
              <w:spacing w:after="40" w:line="264" w:lineRule="auto"/>
              <w:jc w:val="left"/>
            </w:pPr>
            <w:r>
              <w:rPr>
                <w:sz w:val="21"/>
              </w:rPr>
              <w:t>Register and sign in with email or mobile number and a role</w:t>
            </w:r>
          </w:p>
        </w:tc>
        <w:tc>
          <w:tcPr>
            <w:tcW w:w="1984" w:type="dxa"/>
          </w:tcPr>
          <w:p w:rsidR="004A38AF" w:rsidRDefault="009178F5">
            <w:pPr>
              <w:spacing w:after="40" w:line="264" w:lineRule="auto"/>
              <w:jc w:val="left"/>
            </w:pPr>
            <w:r>
              <w:rPr>
                <w:sz w:val="21"/>
              </w:rPr>
              <w:t>All</w:t>
            </w:r>
          </w:p>
        </w:tc>
      </w:tr>
      <w:tr w:rsidR="004A38AF">
        <w:trPr>
          <w:cantSplit/>
          <w:jc w:val="center"/>
        </w:trPr>
        <w:tc>
          <w:tcPr>
            <w:tcW w:w="737" w:type="dxa"/>
          </w:tcPr>
          <w:p w:rsidR="004A38AF" w:rsidRDefault="009178F5">
            <w:pPr>
              <w:spacing w:after="40" w:line="264" w:lineRule="auto"/>
              <w:jc w:val="left"/>
            </w:pPr>
            <w:r>
              <w:rPr>
                <w:sz w:val="21"/>
              </w:rPr>
              <w:t>FR2</w:t>
            </w:r>
          </w:p>
        </w:tc>
        <w:tc>
          <w:tcPr>
            <w:tcW w:w="5896" w:type="dxa"/>
          </w:tcPr>
          <w:p w:rsidR="004A38AF" w:rsidRDefault="009178F5">
            <w:pPr>
              <w:spacing w:after="40" w:line="264" w:lineRule="auto"/>
              <w:jc w:val="left"/>
            </w:pPr>
            <w:r>
              <w:rPr>
                <w:sz w:val="21"/>
              </w:rPr>
              <w:t>Show scheduled medicines and ring a reminder at dose time until answered</w:t>
            </w:r>
          </w:p>
        </w:tc>
        <w:tc>
          <w:tcPr>
            <w:tcW w:w="1984" w:type="dxa"/>
          </w:tcPr>
          <w:p w:rsidR="004A38AF" w:rsidRDefault="009178F5">
            <w:pPr>
              <w:spacing w:after="40" w:line="264" w:lineRule="auto"/>
              <w:jc w:val="left"/>
            </w:pPr>
            <w:r>
              <w:rPr>
                <w:sz w:val="21"/>
              </w:rPr>
              <w:t>Elder</w:t>
            </w:r>
          </w:p>
        </w:tc>
      </w:tr>
      <w:tr w:rsidR="004A38AF">
        <w:trPr>
          <w:cantSplit/>
          <w:jc w:val="center"/>
        </w:trPr>
        <w:tc>
          <w:tcPr>
            <w:tcW w:w="737" w:type="dxa"/>
          </w:tcPr>
          <w:p w:rsidR="004A38AF" w:rsidRDefault="009178F5">
            <w:pPr>
              <w:spacing w:after="40" w:line="264" w:lineRule="auto"/>
              <w:jc w:val="left"/>
            </w:pPr>
            <w:r>
              <w:rPr>
                <w:sz w:val="21"/>
              </w:rPr>
              <w:t>FR3</w:t>
            </w:r>
          </w:p>
        </w:tc>
        <w:tc>
          <w:tcPr>
            <w:tcW w:w="5896" w:type="dxa"/>
          </w:tcPr>
          <w:p w:rsidR="004A38AF" w:rsidRDefault="009178F5">
            <w:pPr>
              <w:spacing w:after="40" w:line="264" w:lineRule="auto"/>
              <w:jc w:val="left"/>
            </w:pPr>
            <w:r>
              <w:rPr>
                <w:sz w:val="21"/>
              </w:rPr>
              <w:t>Log a dose as taken and show it live to the caregiver</w:t>
            </w:r>
          </w:p>
        </w:tc>
        <w:tc>
          <w:tcPr>
            <w:tcW w:w="1984" w:type="dxa"/>
          </w:tcPr>
          <w:p w:rsidR="004A38AF" w:rsidRDefault="009178F5">
            <w:pPr>
              <w:spacing w:after="40" w:line="264" w:lineRule="auto"/>
              <w:jc w:val="left"/>
            </w:pPr>
            <w:r>
              <w:rPr>
                <w:sz w:val="21"/>
              </w:rPr>
              <w:t>Elder, Caregiver</w:t>
            </w:r>
          </w:p>
        </w:tc>
      </w:tr>
      <w:tr w:rsidR="004A38AF">
        <w:trPr>
          <w:cantSplit/>
          <w:jc w:val="center"/>
        </w:trPr>
        <w:tc>
          <w:tcPr>
            <w:tcW w:w="737" w:type="dxa"/>
          </w:tcPr>
          <w:p w:rsidR="004A38AF" w:rsidRDefault="009178F5">
            <w:pPr>
              <w:spacing w:after="40" w:line="264" w:lineRule="auto"/>
              <w:jc w:val="left"/>
            </w:pPr>
            <w:r>
              <w:rPr>
                <w:sz w:val="21"/>
              </w:rPr>
              <w:t>FR4</w:t>
            </w:r>
          </w:p>
        </w:tc>
        <w:tc>
          <w:tcPr>
            <w:tcW w:w="5896" w:type="dxa"/>
          </w:tcPr>
          <w:p w:rsidR="004A38AF" w:rsidRDefault="009178F5">
            <w:pPr>
              <w:spacing w:after="40" w:line="264" w:lineRule="auto"/>
              <w:jc w:val="left"/>
            </w:pPr>
            <w:r>
              <w:rPr>
                <w:sz w:val="21"/>
              </w:rPr>
              <w:t>Record and</w:t>
            </w:r>
            <w:r>
              <w:rPr>
                <w:sz w:val="21"/>
              </w:rPr>
              <w:t xml:space="preserve"> chart blood pressure, sugar, oxygen, heart rate and weight</w:t>
            </w:r>
          </w:p>
        </w:tc>
        <w:tc>
          <w:tcPr>
            <w:tcW w:w="1984" w:type="dxa"/>
          </w:tcPr>
          <w:p w:rsidR="004A38AF" w:rsidRDefault="009178F5">
            <w:pPr>
              <w:spacing w:after="40" w:line="264" w:lineRule="auto"/>
              <w:jc w:val="left"/>
            </w:pPr>
            <w:r>
              <w:rPr>
                <w:sz w:val="21"/>
              </w:rPr>
              <w:t>Elder, Caregiver, Doctor</w:t>
            </w:r>
          </w:p>
        </w:tc>
      </w:tr>
      <w:tr w:rsidR="004A38AF">
        <w:trPr>
          <w:cantSplit/>
          <w:jc w:val="center"/>
        </w:trPr>
        <w:tc>
          <w:tcPr>
            <w:tcW w:w="737" w:type="dxa"/>
          </w:tcPr>
          <w:p w:rsidR="004A38AF" w:rsidRDefault="009178F5">
            <w:pPr>
              <w:spacing w:after="40" w:line="264" w:lineRule="auto"/>
              <w:jc w:val="left"/>
            </w:pPr>
            <w:r>
              <w:rPr>
                <w:sz w:val="21"/>
              </w:rPr>
              <w:t>FR5</w:t>
            </w:r>
          </w:p>
        </w:tc>
        <w:tc>
          <w:tcPr>
            <w:tcW w:w="5896" w:type="dxa"/>
          </w:tcPr>
          <w:p w:rsidR="004A38AF" w:rsidRDefault="009178F5">
            <w:pPr>
              <w:spacing w:after="40" w:line="264" w:lineRule="auto"/>
              <w:jc w:val="left"/>
            </w:pPr>
            <w:r>
              <w:rPr>
                <w:sz w:val="21"/>
              </w:rPr>
              <w:t>Raise an SOS in one tap and notify the caregiver immediately</w:t>
            </w:r>
          </w:p>
        </w:tc>
        <w:tc>
          <w:tcPr>
            <w:tcW w:w="1984" w:type="dxa"/>
          </w:tcPr>
          <w:p w:rsidR="004A38AF" w:rsidRDefault="009178F5">
            <w:pPr>
              <w:spacing w:after="40" w:line="264" w:lineRule="auto"/>
              <w:jc w:val="left"/>
            </w:pPr>
            <w:r>
              <w:rPr>
                <w:sz w:val="21"/>
              </w:rPr>
              <w:t>Elder</w:t>
            </w:r>
          </w:p>
        </w:tc>
      </w:tr>
      <w:tr w:rsidR="004A38AF">
        <w:trPr>
          <w:cantSplit/>
          <w:jc w:val="center"/>
        </w:trPr>
        <w:tc>
          <w:tcPr>
            <w:tcW w:w="737" w:type="dxa"/>
          </w:tcPr>
          <w:p w:rsidR="004A38AF" w:rsidRDefault="009178F5">
            <w:pPr>
              <w:spacing w:after="40" w:line="264" w:lineRule="auto"/>
              <w:jc w:val="left"/>
            </w:pPr>
            <w:r>
              <w:rPr>
                <w:sz w:val="21"/>
              </w:rPr>
              <w:t>FR6</w:t>
            </w:r>
          </w:p>
        </w:tc>
        <w:tc>
          <w:tcPr>
            <w:tcW w:w="5896" w:type="dxa"/>
          </w:tcPr>
          <w:p w:rsidR="004A38AF" w:rsidRDefault="009178F5">
            <w:pPr>
              <w:spacing w:after="40" w:line="264" w:lineRule="auto"/>
              <w:jc w:val="left"/>
            </w:pPr>
            <w:r>
              <w:rPr>
                <w:sz w:val="21"/>
              </w:rPr>
              <w:t>Escalate an unacknowledged SOS to a second contact, the hospital and emergency services</w:t>
            </w:r>
          </w:p>
        </w:tc>
        <w:tc>
          <w:tcPr>
            <w:tcW w:w="1984" w:type="dxa"/>
          </w:tcPr>
          <w:p w:rsidR="004A38AF" w:rsidRDefault="009178F5">
            <w:pPr>
              <w:spacing w:after="40" w:line="264" w:lineRule="auto"/>
              <w:jc w:val="left"/>
            </w:pPr>
            <w:r>
              <w:rPr>
                <w:sz w:val="21"/>
              </w:rPr>
              <w:t>System</w:t>
            </w:r>
          </w:p>
        </w:tc>
      </w:tr>
      <w:tr w:rsidR="004A38AF">
        <w:trPr>
          <w:cantSplit/>
          <w:jc w:val="center"/>
        </w:trPr>
        <w:tc>
          <w:tcPr>
            <w:tcW w:w="737" w:type="dxa"/>
          </w:tcPr>
          <w:p w:rsidR="004A38AF" w:rsidRDefault="009178F5">
            <w:pPr>
              <w:spacing w:after="40" w:line="264" w:lineRule="auto"/>
              <w:jc w:val="left"/>
            </w:pPr>
            <w:r>
              <w:rPr>
                <w:sz w:val="21"/>
              </w:rPr>
              <w:t>FR7</w:t>
            </w:r>
          </w:p>
        </w:tc>
        <w:tc>
          <w:tcPr>
            <w:tcW w:w="5896" w:type="dxa"/>
          </w:tcPr>
          <w:p w:rsidR="004A38AF" w:rsidRDefault="009178F5">
            <w:pPr>
              <w:spacing w:after="40" w:line="264" w:lineRule="auto"/>
              <w:jc w:val="left"/>
            </w:pPr>
            <w:r>
              <w:rPr>
                <w:sz w:val="21"/>
              </w:rPr>
              <w:t>Acknowledge and resolve an SOS, stopping further escalation</w:t>
            </w:r>
          </w:p>
        </w:tc>
        <w:tc>
          <w:tcPr>
            <w:tcW w:w="1984" w:type="dxa"/>
          </w:tcPr>
          <w:p w:rsidR="004A38AF" w:rsidRDefault="009178F5">
            <w:pPr>
              <w:spacing w:after="40" w:line="264" w:lineRule="auto"/>
              <w:jc w:val="left"/>
            </w:pPr>
            <w:r>
              <w:rPr>
                <w:sz w:val="21"/>
              </w:rPr>
              <w:t>Caregiver, Hospital</w:t>
            </w:r>
          </w:p>
        </w:tc>
      </w:tr>
      <w:tr w:rsidR="004A38AF">
        <w:trPr>
          <w:cantSplit/>
          <w:jc w:val="center"/>
        </w:trPr>
        <w:tc>
          <w:tcPr>
            <w:tcW w:w="737" w:type="dxa"/>
          </w:tcPr>
          <w:p w:rsidR="004A38AF" w:rsidRDefault="009178F5">
            <w:pPr>
              <w:spacing w:after="40" w:line="264" w:lineRule="auto"/>
              <w:jc w:val="left"/>
            </w:pPr>
            <w:r>
              <w:rPr>
                <w:sz w:val="21"/>
              </w:rPr>
              <w:t>FR8</w:t>
            </w:r>
          </w:p>
        </w:tc>
        <w:tc>
          <w:tcPr>
            <w:tcW w:w="5896" w:type="dxa"/>
          </w:tcPr>
          <w:p w:rsidR="004A38AF" w:rsidRDefault="009178F5">
            <w:pPr>
              <w:spacing w:after="40" w:line="264" w:lineRule="auto"/>
              <w:jc w:val="left"/>
            </w:pPr>
            <w:r>
              <w:rPr>
                <w:sz w:val="21"/>
              </w:rPr>
              <w:t>Link an elder with caregivers by elder ID</w:t>
            </w:r>
          </w:p>
        </w:tc>
        <w:tc>
          <w:tcPr>
            <w:tcW w:w="1984" w:type="dxa"/>
          </w:tcPr>
          <w:p w:rsidR="004A38AF" w:rsidRDefault="009178F5">
            <w:pPr>
              <w:spacing w:after="40" w:line="264" w:lineRule="auto"/>
              <w:jc w:val="left"/>
            </w:pPr>
            <w:r>
              <w:rPr>
                <w:sz w:val="21"/>
              </w:rPr>
              <w:t>Elder, Caregiver</w:t>
            </w:r>
          </w:p>
        </w:tc>
      </w:tr>
      <w:tr w:rsidR="004A38AF">
        <w:trPr>
          <w:cantSplit/>
          <w:jc w:val="center"/>
        </w:trPr>
        <w:tc>
          <w:tcPr>
            <w:tcW w:w="737" w:type="dxa"/>
          </w:tcPr>
          <w:p w:rsidR="004A38AF" w:rsidRDefault="009178F5">
            <w:pPr>
              <w:spacing w:after="40" w:line="264" w:lineRule="auto"/>
              <w:jc w:val="left"/>
            </w:pPr>
            <w:r>
              <w:rPr>
                <w:sz w:val="21"/>
              </w:rPr>
              <w:t>FR9</w:t>
            </w:r>
          </w:p>
        </w:tc>
        <w:tc>
          <w:tcPr>
            <w:tcW w:w="5896" w:type="dxa"/>
          </w:tcPr>
          <w:p w:rsidR="004A38AF" w:rsidRDefault="009178F5">
            <w:pPr>
              <w:spacing w:after="40" w:line="264" w:lineRule="auto"/>
              <w:jc w:val="left"/>
            </w:pPr>
            <w:r>
              <w:rPr>
                <w:sz w:val="21"/>
              </w:rPr>
              <w:t>Book appointments and run telemedicine sessions with queue tokens</w:t>
            </w:r>
          </w:p>
        </w:tc>
        <w:tc>
          <w:tcPr>
            <w:tcW w:w="1984" w:type="dxa"/>
          </w:tcPr>
          <w:p w:rsidR="004A38AF" w:rsidRDefault="009178F5">
            <w:pPr>
              <w:spacing w:after="40" w:line="264" w:lineRule="auto"/>
              <w:jc w:val="left"/>
            </w:pPr>
            <w:r>
              <w:rPr>
                <w:sz w:val="21"/>
              </w:rPr>
              <w:t>Elder, Doctor, Hospital</w:t>
            </w:r>
          </w:p>
        </w:tc>
      </w:tr>
      <w:tr w:rsidR="004A38AF">
        <w:trPr>
          <w:cantSplit/>
          <w:jc w:val="center"/>
        </w:trPr>
        <w:tc>
          <w:tcPr>
            <w:tcW w:w="737" w:type="dxa"/>
          </w:tcPr>
          <w:p w:rsidR="004A38AF" w:rsidRDefault="009178F5">
            <w:pPr>
              <w:spacing w:after="40" w:line="264" w:lineRule="auto"/>
              <w:jc w:val="left"/>
            </w:pPr>
            <w:r>
              <w:rPr>
                <w:sz w:val="21"/>
              </w:rPr>
              <w:t>FR10</w:t>
            </w:r>
          </w:p>
        </w:tc>
        <w:tc>
          <w:tcPr>
            <w:tcW w:w="5896" w:type="dxa"/>
          </w:tcPr>
          <w:p w:rsidR="004A38AF" w:rsidRDefault="009178F5">
            <w:pPr>
              <w:spacing w:after="40" w:line="264" w:lineRule="auto"/>
              <w:jc w:val="left"/>
            </w:pPr>
            <w:r>
              <w:rPr>
                <w:sz w:val="21"/>
              </w:rPr>
              <w:t>Write</w:t>
            </w:r>
            <w:r>
              <w:rPr>
                <w:sz w:val="21"/>
              </w:rPr>
              <w:t xml:space="preserve"> an e-prescription for a named pharmacy</w:t>
            </w:r>
          </w:p>
        </w:tc>
        <w:tc>
          <w:tcPr>
            <w:tcW w:w="1984" w:type="dxa"/>
          </w:tcPr>
          <w:p w:rsidR="004A38AF" w:rsidRDefault="009178F5">
            <w:pPr>
              <w:spacing w:after="40" w:line="264" w:lineRule="auto"/>
              <w:jc w:val="left"/>
            </w:pPr>
            <w:r>
              <w:rPr>
                <w:sz w:val="21"/>
              </w:rPr>
              <w:t>Doctor</w:t>
            </w:r>
          </w:p>
        </w:tc>
      </w:tr>
      <w:tr w:rsidR="004A38AF">
        <w:trPr>
          <w:cantSplit/>
          <w:jc w:val="center"/>
        </w:trPr>
        <w:tc>
          <w:tcPr>
            <w:tcW w:w="737" w:type="dxa"/>
          </w:tcPr>
          <w:p w:rsidR="004A38AF" w:rsidRDefault="009178F5">
            <w:pPr>
              <w:spacing w:after="40" w:line="264" w:lineRule="auto"/>
              <w:jc w:val="left"/>
            </w:pPr>
            <w:r>
              <w:rPr>
                <w:sz w:val="21"/>
              </w:rPr>
              <w:t>FR11</w:t>
            </w:r>
          </w:p>
        </w:tc>
        <w:tc>
          <w:tcPr>
            <w:tcW w:w="5896" w:type="dxa"/>
          </w:tcPr>
          <w:p w:rsidR="004A38AF" w:rsidRDefault="009178F5">
            <w:pPr>
              <w:spacing w:after="40" w:line="264" w:lineRule="auto"/>
              <w:jc w:val="left"/>
            </w:pPr>
            <w:r>
              <w:rPr>
                <w:sz w:val="21"/>
              </w:rPr>
              <w:t>List incoming prescriptions for the matching pharmacy and approve intake</w:t>
            </w:r>
          </w:p>
        </w:tc>
        <w:tc>
          <w:tcPr>
            <w:tcW w:w="1984" w:type="dxa"/>
          </w:tcPr>
          <w:p w:rsidR="004A38AF" w:rsidRDefault="009178F5">
            <w:pPr>
              <w:spacing w:after="40" w:line="264" w:lineRule="auto"/>
              <w:jc w:val="left"/>
            </w:pPr>
            <w:r>
              <w:rPr>
                <w:sz w:val="21"/>
              </w:rPr>
              <w:t>Pharmacy</w:t>
            </w:r>
          </w:p>
        </w:tc>
      </w:tr>
      <w:tr w:rsidR="004A38AF">
        <w:trPr>
          <w:cantSplit/>
          <w:jc w:val="center"/>
        </w:trPr>
        <w:tc>
          <w:tcPr>
            <w:tcW w:w="737" w:type="dxa"/>
          </w:tcPr>
          <w:p w:rsidR="004A38AF" w:rsidRDefault="009178F5">
            <w:pPr>
              <w:spacing w:after="40" w:line="264" w:lineRule="auto"/>
              <w:jc w:val="left"/>
            </w:pPr>
            <w:r>
              <w:rPr>
                <w:sz w:val="21"/>
              </w:rPr>
              <w:t>FR12</w:t>
            </w:r>
          </w:p>
        </w:tc>
        <w:tc>
          <w:tcPr>
            <w:tcW w:w="5896" w:type="dxa"/>
          </w:tcPr>
          <w:p w:rsidR="004A38AF" w:rsidRDefault="009178F5">
            <w:pPr>
              <w:spacing w:after="40" w:line="264" w:lineRule="auto"/>
              <w:jc w:val="left"/>
            </w:pPr>
            <w:r>
              <w:rPr>
                <w:sz w:val="21"/>
              </w:rPr>
              <w:t>Manage doctors, departments, patients and billing records</w:t>
            </w:r>
          </w:p>
        </w:tc>
        <w:tc>
          <w:tcPr>
            <w:tcW w:w="1984" w:type="dxa"/>
          </w:tcPr>
          <w:p w:rsidR="004A38AF" w:rsidRDefault="009178F5">
            <w:pPr>
              <w:spacing w:after="40" w:line="264" w:lineRule="auto"/>
              <w:jc w:val="left"/>
            </w:pPr>
            <w:r>
              <w:rPr>
                <w:sz w:val="21"/>
              </w:rPr>
              <w:t>Hospital</w:t>
            </w:r>
          </w:p>
        </w:tc>
      </w:tr>
      <w:tr w:rsidR="004A38AF">
        <w:trPr>
          <w:cantSplit/>
          <w:jc w:val="center"/>
        </w:trPr>
        <w:tc>
          <w:tcPr>
            <w:tcW w:w="737" w:type="dxa"/>
          </w:tcPr>
          <w:p w:rsidR="004A38AF" w:rsidRDefault="009178F5">
            <w:pPr>
              <w:spacing w:after="40" w:line="264" w:lineRule="auto"/>
              <w:jc w:val="left"/>
            </w:pPr>
            <w:r>
              <w:rPr>
                <w:sz w:val="21"/>
              </w:rPr>
              <w:t>FR13</w:t>
            </w:r>
          </w:p>
        </w:tc>
        <w:tc>
          <w:tcPr>
            <w:tcW w:w="5896" w:type="dxa"/>
          </w:tcPr>
          <w:p w:rsidR="004A38AF" w:rsidRDefault="009178F5">
            <w:pPr>
              <w:spacing w:after="40" w:line="264" w:lineRule="auto"/>
              <w:jc w:val="left"/>
            </w:pPr>
            <w:r>
              <w:rPr>
                <w:sz w:val="21"/>
              </w:rPr>
              <w:t>Answer questions through an AI companion u</w:t>
            </w:r>
            <w:r>
              <w:rPr>
                <w:sz w:val="21"/>
              </w:rPr>
              <w:t>sing the elder’s data</w:t>
            </w:r>
          </w:p>
        </w:tc>
        <w:tc>
          <w:tcPr>
            <w:tcW w:w="1984" w:type="dxa"/>
          </w:tcPr>
          <w:p w:rsidR="004A38AF" w:rsidRDefault="009178F5">
            <w:pPr>
              <w:spacing w:after="40" w:line="264" w:lineRule="auto"/>
              <w:jc w:val="left"/>
            </w:pPr>
            <w:r>
              <w:rPr>
                <w:sz w:val="21"/>
              </w:rPr>
              <w:t>Elder</w:t>
            </w:r>
          </w:p>
        </w:tc>
      </w:tr>
      <w:tr w:rsidR="004A38AF">
        <w:trPr>
          <w:cantSplit/>
          <w:jc w:val="center"/>
        </w:trPr>
        <w:tc>
          <w:tcPr>
            <w:tcW w:w="737" w:type="dxa"/>
          </w:tcPr>
          <w:p w:rsidR="004A38AF" w:rsidRDefault="009178F5">
            <w:pPr>
              <w:spacing w:after="40" w:line="264" w:lineRule="auto"/>
              <w:jc w:val="left"/>
            </w:pPr>
            <w:r>
              <w:rPr>
                <w:sz w:val="21"/>
              </w:rPr>
              <w:t>FR14</w:t>
            </w:r>
          </w:p>
        </w:tc>
        <w:tc>
          <w:tcPr>
            <w:tcW w:w="5896" w:type="dxa"/>
          </w:tcPr>
          <w:p w:rsidR="004A38AF" w:rsidRDefault="009178F5">
            <w:pPr>
              <w:spacing w:after="40" w:line="264" w:lineRule="auto"/>
              <w:jc w:val="left"/>
            </w:pPr>
            <w:r>
              <w:rPr>
                <w:sz w:val="21"/>
              </w:rPr>
              <w:t>Send in-app, push and Telegram notifications</w:t>
            </w:r>
          </w:p>
        </w:tc>
        <w:tc>
          <w:tcPr>
            <w:tcW w:w="1984" w:type="dxa"/>
          </w:tcPr>
          <w:p w:rsidR="004A38AF" w:rsidRDefault="009178F5">
            <w:pPr>
              <w:spacing w:after="40" w:line="264" w:lineRule="auto"/>
              <w:jc w:val="left"/>
            </w:pPr>
            <w:r>
              <w:rPr>
                <w:sz w:val="21"/>
              </w:rPr>
              <w:t>System</w:t>
            </w:r>
          </w:p>
        </w:tc>
      </w:tr>
      <w:tr w:rsidR="004A38AF">
        <w:trPr>
          <w:cantSplit/>
          <w:jc w:val="center"/>
        </w:trPr>
        <w:tc>
          <w:tcPr>
            <w:tcW w:w="737" w:type="dxa"/>
          </w:tcPr>
          <w:p w:rsidR="004A38AF" w:rsidRDefault="009178F5">
            <w:pPr>
              <w:spacing w:after="40" w:line="264" w:lineRule="auto"/>
              <w:jc w:val="left"/>
            </w:pPr>
            <w:r>
              <w:rPr>
                <w:sz w:val="21"/>
              </w:rPr>
              <w:t>FR15</w:t>
            </w:r>
          </w:p>
        </w:tc>
        <w:tc>
          <w:tcPr>
            <w:tcW w:w="5896" w:type="dxa"/>
          </w:tcPr>
          <w:p w:rsidR="004A38AF" w:rsidRDefault="009178F5">
            <w:pPr>
              <w:spacing w:after="40" w:line="264" w:lineRule="auto"/>
              <w:jc w:val="left"/>
            </w:pPr>
            <w:r>
              <w:rPr>
                <w:sz w:val="21"/>
              </w:rPr>
              <w:t>Provide a text-size control and keyboard-accessible interface</w:t>
            </w:r>
          </w:p>
        </w:tc>
        <w:tc>
          <w:tcPr>
            <w:tcW w:w="1984" w:type="dxa"/>
          </w:tcPr>
          <w:p w:rsidR="004A38AF" w:rsidRDefault="009178F5">
            <w:pPr>
              <w:spacing w:after="40" w:line="264" w:lineRule="auto"/>
              <w:jc w:val="left"/>
            </w:pPr>
            <w:r>
              <w:rPr>
                <w:sz w:val="21"/>
              </w:rPr>
              <w:t>All</w:t>
            </w:r>
          </w:p>
        </w:tc>
      </w:tr>
    </w:tbl>
    <w:p w:rsidR="004A38AF" w:rsidRDefault="004A38AF"/>
    <w:p w:rsidR="004A38AF" w:rsidRDefault="009178F5">
      <w:pPr>
        <w:pStyle w:val="Heading2"/>
      </w:pPr>
      <w:bookmarkStart w:id="38" w:name="_Toc242692114"/>
      <w:r>
        <w:t>5.3 Non-Functional Requirements</w:t>
      </w:r>
      <w:bookmarkEnd w:id="38"/>
    </w:p>
    <w:p w:rsidR="004A38AF" w:rsidRDefault="009178F5">
      <w:pPr>
        <w:pStyle w:val="TableCaption"/>
      </w:pPr>
      <w:bookmarkStart w:id="39" w:name="_Toc242692216"/>
      <w:r>
        <w:rPr>
          <w:b w:val="0"/>
        </w:rPr>
        <w:t>Table 5.2: Non-Functional Requirements of ElderGuard AI</w:t>
      </w:r>
      <w:bookmarkEnd w:id="39"/>
    </w:p>
    <w:tbl>
      <w:tblPr>
        <w:tblStyle w:val="TableGrid"/>
        <w:tblW w:w="0" w:type="auto"/>
        <w:jc w:val="center"/>
        <w:tblLayout w:type="fixed"/>
        <w:tblLook w:val="04A0"/>
      </w:tblPr>
      <w:tblGrid>
        <w:gridCol w:w="1871"/>
        <w:gridCol w:w="6746"/>
      </w:tblGrid>
      <w:tr w:rsidR="004A38AF">
        <w:trPr>
          <w:cantSplit/>
          <w:tblHeader/>
          <w:jc w:val="center"/>
        </w:trPr>
        <w:tc>
          <w:tcPr>
            <w:tcW w:w="1871" w:type="dxa"/>
            <w:shd w:val="clear" w:color="auto" w:fill="14625C"/>
          </w:tcPr>
          <w:p w:rsidR="004A38AF" w:rsidRDefault="009178F5">
            <w:pPr>
              <w:spacing w:after="40" w:line="264" w:lineRule="auto"/>
              <w:jc w:val="left"/>
            </w:pPr>
            <w:r>
              <w:rPr>
                <w:b/>
                <w:color w:val="FFFFFF"/>
                <w:sz w:val="21"/>
              </w:rPr>
              <w:t>Attribute</w:t>
            </w:r>
          </w:p>
        </w:tc>
        <w:tc>
          <w:tcPr>
            <w:tcW w:w="6746" w:type="dxa"/>
            <w:shd w:val="clear" w:color="auto" w:fill="14625C"/>
          </w:tcPr>
          <w:p w:rsidR="004A38AF" w:rsidRDefault="009178F5">
            <w:pPr>
              <w:spacing w:after="40" w:line="264" w:lineRule="auto"/>
              <w:jc w:val="left"/>
            </w:pPr>
            <w:r>
              <w:rPr>
                <w:b/>
                <w:color w:val="FFFFFF"/>
                <w:sz w:val="21"/>
              </w:rPr>
              <w:t>Requirement</w:t>
            </w:r>
          </w:p>
        </w:tc>
      </w:tr>
      <w:tr w:rsidR="004A38AF">
        <w:trPr>
          <w:cantSplit/>
          <w:jc w:val="center"/>
        </w:trPr>
        <w:tc>
          <w:tcPr>
            <w:tcW w:w="1871" w:type="dxa"/>
          </w:tcPr>
          <w:p w:rsidR="004A38AF" w:rsidRDefault="009178F5">
            <w:pPr>
              <w:spacing w:after="40" w:line="264" w:lineRule="auto"/>
              <w:jc w:val="left"/>
            </w:pPr>
            <w:r>
              <w:rPr>
                <w:sz w:val="21"/>
              </w:rPr>
              <w:lastRenderedPageBreak/>
              <w:t>Usability</w:t>
            </w:r>
          </w:p>
        </w:tc>
        <w:tc>
          <w:tcPr>
            <w:tcW w:w="6746" w:type="dxa"/>
          </w:tcPr>
          <w:p w:rsidR="004A38AF" w:rsidRDefault="009178F5">
            <w:pPr>
              <w:spacing w:after="40" w:line="264" w:lineRule="auto"/>
              <w:jc w:val="left"/>
            </w:pPr>
            <w:r>
              <w:rPr>
                <w:sz w:val="21"/>
              </w:rPr>
              <w:t>Elder text at 118% of base size; every control at least 44 px; one clear action per screen</w:t>
            </w:r>
          </w:p>
        </w:tc>
      </w:tr>
      <w:tr w:rsidR="004A38AF">
        <w:trPr>
          <w:cantSplit/>
          <w:jc w:val="center"/>
        </w:trPr>
        <w:tc>
          <w:tcPr>
            <w:tcW w:w="1871" w:type="dxa"/>
          </w:tcPr>
          <w:p w:rsidR="004A38AF" w:rsidRDefault="009178F5">
            <w:pPr>
              <w:spacing w:after="40" w:line="264" w:lineRule="auto"/>
              <w:jc w:val="left"/>
            </w:pPr>
            <w:r>
              <w:rPr>
                <w:sz w:val="21"/>
              </w:rPr>
              <w:t>Accessibility</w:t>
            </w:r>
          </w:p>
        </w:tc>
        <w:tc>
          <w:tcPr>
            <w:tcW w:w="6746" w:type="dxa"/>
          </w:tcPr>
          <w:p w:rsidR="004A38AF" w:rsidRDefault="009178F5">
            <w:pPr>
              <w:spacing w:after="40" w:line="264" w:lineRule="auto"/>
              <w:jc w:val="left"/>
            </w:pPr>
            <w:r>
              <w:rPr>
                <w:sz w:val="21"/>
              </w:rPr>
              <w:t>WCAG 2.1 A/AA; 4.5:1 text contrast; visible 3 px focus ring; reduced-motion support</w:t>
            </w:r>
          </w:p>
        </w:tc>
      </w:tr>
      <w:tr w:rsidR="004A38AF">
        <w:trPr>
          <w:cantSplit/>
          <w:jc w:val="center"/>
        </w:trPr>
        <w:tc>
          <w:tcPr>
            <w:tcW w:w="1871" w:type="dxa"/>
          </w:tcPr>
          <w:p w:rsidR="004A38AF" w:rsidRDefault="009178F5">
            <w:pPr>
              <w:spacing w:after="40" w:line="264" w:lineRule="auto"/>
              <w:jc w:val="left"/>
            </w:pPr>
            <w:r>
              <w:rPr>
                <w:sz w:val="21"/>
              </w:rPr>
              <w:t>Reliability</w:t>
            </w:r>
          </w:p>
        </w:tc>
        <w:tc>
          <w:tcPr>
            <w:tcW w:w="6746" w:type="dxa"/>
          </w:tcPr>
          <w:p w:rsidR="004A38AF" w:rsidRDefault="009178F5">
            <w:pPr>
              <w:spacing w:after="40" w:line="264" w:lineRule="auto"/>
              <w:jc w:val="left"/>
            </w:pPr>
            <w:r>
              <w:rPr>
                <w:sz w:val="21"/>
              </w:rPr>
              <w:t xml:space="preserve">SOS escalation </w:t>
            </w:r>
            <w:r>
              <w:rPr>
                <w:sz w:val="21"/>
              </w:rPr>
              <w:t>driven by a scheduler sweep (30 s, 5 s in demo mode); an acknowledged SOS stops escalation</w:t>
            </w:r>
          </w:p>
        </w:tc>
      </w:tr>
      <w:tr w:rsidR="004A38AF">
        <w:trPr>
          <w:cantSplit/>
          <w:jc w:val="center"/>
        </w:trPr>
        <w:tc>
          <w:tcPr>
            <w:tcW w:w="1871" w:type="dxa"/>
          </w:tcPr>
          <w:p w:rsidR="004A38AF" w:rsidRDefault="009178F5">
            <w:pPr>
              <w:spacing w:after="40" w:line="264" w:lineRule="auto"/>
              <w:jc w:val="left"/>
            </w:pPr>
            <w:r>
              <w:rPr>
                <w:sz w:val="21"/>
              </w:rPr>
              <w:t>Security</w:t>
            </w:r>
          </w:p>
        </w:tc>
        <w:tc>
          <w:tcPr>
            <w:tcW w:w="6746" w:type="dxa"/>
          </w:tcPr>
          <w:p w:rsidR="004A38AF" w:rsidRDefault="009178F5">
            <w:pPr>
              <w:spacing w:after="40" w:line="264" w:lineRule="auto"/>
              <w:jc w:val="left"/>
            </w:pPr>
            <w:r>
              <w:rPr>
                <w:sz w:val="21"/>
              </w:rPr>
              <w:t>bcrypt password hashing, JWT access tokens, role checks on every route</w:t>
            </w:r>
          </w:p>
        </w:tc>
      </w:tr>
      <w:tr w:rsidR="004A38AF">
        <w:trPr>
          <w:cantSplit/>
          <w:jc w:val="center"/>
        </w:trPr>
        <w:tc>
          <w:tcPr>
            <w:tcW w:w="1871" w:type="dxa"/>
          </w:tcPr>
          <w:p w:rsidR="004A38AF" w:rsidRDefault="009178F5">
            <w:pPr>
              <w:spacing w:after="40" w:line="264" w:lineRule="auto"/>
              <w:jc w:val="left"/>
            </w:pPr>
            <w:r>
              <w:rPr>
                <w:sz w:val="21"/>
              </w:rPr>
              <w:t>Performance</w:t>
            </w:r>
          </w:p>
        </w:tc>
        <w:tc>
          <w:tcPr>
            <w:tcW w:w="6746" w:type="dxa"/>
          </w:tcPr>
          <w:p w:rsidR="004A38AF" w:rsidRDefault="009178F5">
            <w:pPr>
              <w:spacing w:after="40" w:line="264" w:lineRule="auto"/>
              <w:jc w:val="left"/>
            </w:pPr>
            <w:r>
              <w:rPr>
                <w:sz w:val="21"/>
              </w:rPr>
              <w:t>Pages load in under two seconds on a normal connection; live updates ov</w:t>
            </w:r>
            <w:r>
              <w:rPr>
                <w:sz w:val="21"/>
              </w:rPr>
              <w:t>er WebSocket</w:t>
            </w:r>
          </w:p>
        </w:tc>
      </w:tr>
      <w:tr w:rsidR="004A38AF">
        <w:trPr>
          <w:cantSplit/>
          <w:jc w:val="center"/>
        </w:trPr>
        <w:tc>
          <w:tcPr>
            <w:tcW w:w="1871" w:type="dxa"/>
          </w:tcPr>
          <w:p w:rsidR="004A38AF" w:rsidRDefault="009178F5">
            <w:pPr>
              <w:spacing w:after="40" w:line="264" w:lineRule="auto"/>
              <w:jc w:val="left"/>
            </w:pPr>
            <w:r>
              <w:rPr>
                <w:sz w:val="21"/>
              </w:rPr>
              <w:t>Portability</w:t>
            </w:r>
          </w:p>
        </w:tc>
        <w:tc>
          <w:tcPr>
            <w:tcW w:w="6746" w:type="dxa"/>
          </w:tcPr>
          <w:p w:rsidR="004A38AF" w:rsidRDefault="009178F5">
            <w:pPr>
              <w:spacing w:after="40" w:line="264" w:lineRule="auto"/>
              <w:jc w:val="left"/>
            </w:pPr>
            <w:r>
              <w:rPr>
                <w:sz w:val="21"/>
              </w:rPr>
              <w:t>Runs on a laptop with SQLite; switches to Supabase/PostgreSQL by configuration</w:t>
            </w:r>
          </w:p>
        </w:tc>
      </w:tr>
      <w:tr w:rsidR="004A38AF">
        <w:trPr>
          <w:cantSplit/>
          <w:jc w:val="center"/>
        </w:trPr>
        <w:tc>
          <w:tcPr>
            <w:tcW w:w="1871" w:type="dxa"/>
          </w:tcPr>
          <w:p w:rsidR="004A38AF" w:rsidRDefault="009178F5">
            <w:pPr>
              <w:spacing w:after="40" w:line="264" w:lineRule="auto"/>
              <w:jc w:val="left"/>
            </w:pPr>
            <w:r>
              <w:rPr>
                <w:sz w:val="21"/>
              </w:rPr>
              <w:t>Maintainability</w:t>
            </w:r>
          </w:p>
        </w:tc>
        <w:tc>
          <w:tcPr>
            <w:tcW w:w="6746" w:type="dxa"/>
          </w:tcPr>
          <w:p w:rsidR="004A38AF" w:rsidRDefault="009178F5">
            <w:pPr>
              <w:spacing w:after="40" w:line="264" w:lineRule="auto"/>
              <w:jc w:val="left"/>
            </w:pPr>
            <w:r>
              <w:rPr>
                <w:sz w:val="21"/>
              </w:rPr>
              <w:t>Feature modules per domain; automated end-to-end and accessibility tests</w:t>
            </w:r>
          </w:p>
        </w:tc>
      </w:tr>
    </w:tbl>
    <w:p w:rsidR="004A38AF" w:rsidRDefault="004A38AF"/>
    <w:p w:rsidR="004A38AF" w:rsidRDefault="009178F5">
      <w:pPr>
        <w:pStyle w:val="Heading2"/>
      </w:pPr>
      <w:bookmarkStart w:id="40" w:name="_Toc242692115"/>
      <w:r>
        <w:t>5.4 Hardware Requirements</w:t>
      </w:r>
      <w:bookmarkEnd w:id="40"/>
    </w:p>
    <w:p w:rsidR="004A38AF" w:rsidRDefault="009178F5">
      <w:pPr>
        <w:pStyle w:val="ListBullet"/>
      </w:pPr>
      <w:r>
        <w:t>A laptop or desktop with at least</w:t>
      </w:r>
      <w:r>
        <w:t xml:space="preserve"> 8 GB RAM for development.</w:t>
      </w:r>
    </w:p>
    <w:p w:rsidR="004A38AF" w:rsidRDefault="009178F5">
      <w:pPr>
        <w:pStyle w:val="ListBullet"/>
      </w:pPr>
      <w:r>
        <w:t>Any modern smartphone, tablet or computer with a web browser for users.</w:t>
      </w:r>
    </w:p>
    <w:p w:rsidR="004A38AF" w:rsidRDefault="009178F5">
      <w:pPr>
        <w:pStyle w:val="ListBullet"/>
      </w:pPr>
      <w:r>
        <w:t>A stable internet connection for the AI companion, push notifications and photos.</w:t>
      </w:r>
    </w:p>
    <w:p w:rsidR="004A38AF" w:rsidRDefault="009178F5">
      <w:pPr>
        <w:pStyle w:val="Heading2"/>
      </w:pPr>
      <w:bookmarkStart w:id="41" w:name="_Toc242692116"/>
      <w:r>
        <w:t>5.5 Software Requirements</w:t>
      </w:r>
      <w:bookmarkEnd w:id="41"/>
    </w:p>
    <w:p w:rsidR="004A38AF" w:rsidRDefault="009178F5">
      <w:pPr>
        <w:pStyle w:val="ListBullet"/>
      </w:pPr>
      <w:r>
        <w:t>Python 3.13 with FastAPI, SQLAlchemy and APSchedu</w:t>
      </w:r>
      <w:r>
        <w:t>ler.</w:t>
      </w:r>
    </w:p>
    <w:p w:rsidR="004A38AF" w:rsidRDefault="009178F5">
      <w:pPr>
        <w:pStyle w:val="ListBullet"/>
      </w:pPr>
      <w:r>
        <w:t>Node.js 20 or later with npm, React 18, Vite 5 and Tailwind CSS 3.</w:t>
      </w:r>
    </w:p>
    <w:p w:rsidR="004A38AF" w:rsidRDefault="009178F5">
      <w:pPr>
        <w:pStyle w:val="ListBullet"/>
      </w:pPr>
      <w:r>
        <w:t>SQLite (bundled) or a Supabase/PostgreSQL project.</w:t>
      </w:r>
    </w:p>
    <w:p w:rsidR="004A38AF" w:rsidRDefault="009178F5">
      <w:pPr>
        <w:pStyle w:val="ListBullet"/>
      </w:pPr>
      <w:r>
        <w:t>Playwright and axe-core for testing.</w:t>
      </w:r>
    </w:p>
    <w:p w:rsidR="004A38AF" w:rsidRDefault="009178F5">
      <w:pPr>
        <w:pStyle w:val="ListBullet"/>
      </w:pPr>
      <w:r>
        <w:t>Microsoft Edge, Chrome or Firefox.</w:t>
      </w:r>
    </w:p>
    <w:p w:rsidR="004A38AF" w:rsidRDefault="009178F5">
      <w:pPr>
        <w:pStyle w:val="Heading2"/>
      </w:pPr>
      <w:bookmarkStart w:id="42" w:name="_Toc242692117"/>
      <w:r>
        <w:t>5.6 User Roles and Permissions</w:t>
      </w:r>
      <w:bookmarkEnd w:id="42"/>
    </w:p>
    <w:p w:rsidR="004A38AF" w:rsidRDefault="009178F5">
      <w:pPr>
        <w:pStyle w:val="TableCaption"/>
      </w:pPr>
      <w:bookmarkStart w:id="43" w:name="_Toc242692217"/>
      <w:r>
        <w:rPr>
          <w:b w:val="0"/>
        </w:rPr>
        <w:t xml:space="preserve">Table 5.3: User Roles and </w:t>
      </w:r>
      <w:r>
        <w:rPr>
          <w:b w:val="0"/>
        </w:rPr>
        <w:t>Permissions</w:t>
      </w:r>
      <w:bookmarkEnd w:id="43"/>
    </w:p>
    <w:tbl>
      <w:tblPr>
        <w:tblStyle w:val="TableGrid"/>
        <w:tblW w:w="0" w:type="auto"/>
        <w:jc w:val="center"/>
        <w:tblLayout w:type="fixed"/>
        <w:tblLook w:val="04A0"/>
      </w:tblPr>
      <w:tblGrid>
        <w:gridCol w:w="1417"/>
        <w:gridCol w:w="3742"/>
        <w:gridCol w:w="3458"/>
      </w:tblGrid>
      <w:tr w:rsidR="004A38AF">
        <w:trPr>
          <w:cantSplit/>
          <w:tblHeader/>
          <w:jc w:val="center"/>
        </w:trPr>
        <w:tc>
          <w:tcPr>
            <w:tcW w:w="1417" w:type="dxa"/>
            <w:shd w:val="clear" w:color="auto" w:fill="14625C"/>
          </w:tcPr>
          <w:p w:rsidR="004A38AF" w:rsidRDefault="009178F5">
            <w:pPr>
              <w:spacing w:after="40" w:line="264" w:lineRule="auto"/>
              <w:jc w:val="left"/>
            </w:pPr>
            <w:r>
              <w:rPr>
                <w:b/>
                <w:color w:val="FFFFFF"/>
                <w:sz w:val="21"/>
              </w:rPr>
              <w:t>Role</w:t>
            </w:r>
          </w:p>
        </w:tc>
        <w:tc>
          <w:tcPr>
            <w:tcW w:w="3742" w:type="dxa"/>
            <w:shd w:val="clear" w:color="auto" w:fill="14625C"/>
          </w:tcPr>
          <w:p w:rsidR="004A38AF" w:rsidRDefault="009178F5">
            <w:pPr>
              <w:spacing w:after="40" w:line="264" w:lineRule="auto"/>
              <w:jc w:val="left"/>
            </w:pPr>
            <w:r>
              <w:rPr>
                <w:b/>
                <w:color w:val="FFFFFF"/>
                <w:sz w:val="21"/>
              </w:rPr>
              <w:t>Can view</w:t>
            </w:r>
          </w:p>
        </w:tc>
        <w:tc>
          <w:tcPr>
            <w:tcW w:w="3458" w:type="dxa"/>
            <w:shd w:val="clear" w:color="auto" w:fill="14625C"/>
          </w:tcPr>
          <w:p w:rsidR="004A38AF" w:rsidRDefault="009178F5">
            <w:pPr>
              <w:spacing w:after="40" w:line="264" w:lineRule="auto"/>
              <w:jc w:val="left"/>
            </w:pPr>
            <w:r>
              <w:rPr>
                <w:b/>
                <w:color w:val="FFFFFF"/>
                <w:sz w:val="21"/>
              </w:rPr>
              <w:t>Can change</w:t>
            </w:r>
          </w:p>
        </w:tc>
      </w:tr>
      <w:tr w:rsidR="004A38AF">
        <w:trPr>
          <w:cantSplit/>
          <w:jc w:val="center"/>
        </w:trPr>
        <w:tc>
          <w:tcPr>
            <w:tcW w:w="1417" w:type="dxa"/>
          </w:tcPr>
          <w:p w:rsidR="004A38AF" w:rsidRDefault="009178F5">
            <w:pPr>
              <w:spacing w:after="40" w:line="264" w:lineRule="auto"/>
              <w:jc w:val="left"/>
            </w:pPr>
            <w:r>
              <w:rPr>
                <w:sz w:val="21"/>
              </w:rPr>
              <w:t>Elder</w:t>
            </w:r>
          </w:p>
        </w:tc>
        <w:tc>
          <w:tcPr>
            <w:tcW w:w="3742" w:type="dxa"/>
          </w:tcPr>
          <w:p w:rsidR="004A38AF" w:rsidRDefault="009178F5">
            <w:pPr>
              <w:spacing w:after="40" w:line="264" w:lineRule="auto"/>
              <w:jc w:val="left"/>
            </w:pPr>
            <w:r>
              <w:rPr>
                <w:sz w:val="21"/>
              </w:rPr>
              <w:t>Own medicines, vitals, appointments, reports, caregiver notes</w:t>
            </w:r>
          </w:p>
        </w:tc>
        <w:tc>
          <w:tcPr>
            <w:tcW w:w="3458" w:type="dxa"/>
          </w:tcPr>
          <w:p w:rsidR="004A38AF" w:rsidRDefault="009178F5">
            <w:pPr>
              <w:spacing w:after="40" w:line="264" w:lineRule="auto"/>
              <w:jc w:val="left"/>
            </w:pPr>
            <w:r>
              <w:rPr>
                <w:sz w:val="21"/>
              </w:rPr>
              <w:t>Dose status, vitals, SOS, own profile</w:t>
            </w:r>
          </w:p>
        </w:tc>
      </w:tr>
      <w:tr w:rsidR="004A38AF">
        <w:trPr>
          <w:cantSplit/>
          <w:jc w:val="center"/>
        </w:trPr>
        <w:tc>
          <w:tcPr>
            <w:tcW w:w="1417" w:type="dxa"/>
          </w:tcPr>
          <w:p w:rsidR="004A38AF" w:rsidRDefault="009178F5">
            <w:pPr>
              <w:spacing w:after="40" w:line="264" w:lineRule="auto"/>
              <w:jc w:val="left"/>
            </w:pPr>
            <w:r>
              <w:rPr>
                <w:sz w:val="21"/>
              </w:rPr>
              <w:t>Caregiver</w:t>
            </w:r>
          </w:p>
        </w:tc>
        <w:tc>
          <w:tcPr>
            <w:tcW w:w="3742" w:type="dxa"/>
          </w:tcPr>
          <w:p w:rsidR="004A38AF" w:rsidRDefault="009178F5">
            <w:pPr>
              <w:spacing w:after="40" w:line="264" w:lineRule="auto"/>
              <w:jc w:val="left"/>
            </w:pPr>
            <w:r>
              <w:rPr>
                <w:sz w:val="21"/>
              </w:rPr>
              <w:t>Linked elders’ medicines, vitals, alerts, SOS history</w:t>
            </w:r>
          </w:p>
        </w:tc>
        <w:tc>
          <w:tcPr>
            <w:tcW w:w="3458" w:type="dxa"/>
          </w:tcPr>
          <w:p w:rsidR="004A38AF" w:rsidRDefault="009178F5">
            <w:pPr>
              <w:spacing w:after="40" w:line="264" w:lineRule="auto"/>
              <w:jc w:val="left"/>
            </w:pPr>
            <w:r>
              <w:rPr>
                <w:sz w:val="21"/>
              </w:rPr>
              <w:t xml:space="preserve">Reminders, notes, SOS acknowledgement, </w:t>
            </w:r>
            <w:r>
              <w:rPr>
                <w:sz w:val="21"/>
              </w:rPr>
              <w:t>care-team messages</w:t>
            </w:r>
          </w:p>
        </w:tc>
      </w:tr>
      <w:tr w:rsidR="004A38AF">
        <w:trPr>
          <w:cantSplit/>
          <w:jc w:val="center"/>
        </w:trPr>
        <w:tc>
          <w:tcPr>
            <w:tcW w:w="1417" w:type="dxa"/>
          </w:tcPr>
          <w:p w:rsidR="004A38AF" w:rsidRDefault="009178F5">
            <w:pPr>
              <w:spacing w:after="40" w:line="264" w:lineRule="auto"/>
              <w:jc w:val="left"/>
            </w:pPr>
            <w:r>
              <w:rPr>
                <w:sz w:val="21"/>
              </w:rPr>
              <w:t>Doctor</w:t>
            </w:r>
          </w:p>
        </w:tc>
        <w:tc>
          <w:tcPr>
            <w:tcW w:w="3742" w:type="dxa"/>
          </w:tcPr>
          <w:p w:rsidR="004A38AF" w:rsidRDefault="009178F5">
            <w:pPr>
              <w:spacing w:after="40" w:line="264" w:lineRule="auto"/>
              <w:jc w:val="left"/>
            </w:pPr>
            <w:r>
              <w:rPr>
                <w:sz w:val="21"/>
              </w:rPr>
              <w:t>Patients linked through appointments or care</w:t>
            </w:r>
          </w:p>
        </w:tc>
        <w:tc>
          <w:tcPr>
            <w:tcW w:w="3458" w:type="dxa"/>
          </w:tcPr>
          <w:p w:rsidR="004A38AF" w:rsidRDefault="009178F5">
            <w:pPr>
              <w:spacing w:after="40" w:line="264" w:lineRule="auto"/>
              <w:jc w:val="left"/>
            </w:pPr>
            <w:r>
              <w:rPr>
                <w:sz w:val="21"/>
              </w:rPr>
              <w:t>Prescriptions, reports, appointment status</w:t>
            </w:r>
          </w:p>
        </w:tc>
      </w:tr>
      <w:tr w:rsidR="004A38AF">
        <w:trPr>
          <w:cantSplit/>
          <w:jc w:val="center"/>
        </w:trPr>
        <w:tc>
          <w:tcPr>
            <w:tcW w:w="1417" w:type="dxa"/>
          </w:tcPr>
          <w:p w:rsidR="004A38AF" w:rsidRDefault="009178F5">
            <w:pPr>
              <w:spacing w:after="40" w:line="264" w:lineRule="auto"/>
              <w:jc w:val="left"/>
            </w:pPr>
            <w:r>
              <w:rPr>
                <w:sz w:val="21"/>
              </w:rPr>
              <w:t>Hospital</w:t>
            </w:r>
          </w:p>
        </w:tc>
        <w:tc>
          <w:tcPr>
            <w:tcW w:w="3742" w:type="dxa"/>
          </w:tcPr>
          <w:p w:rsidR="004A38AF" w:rsidRDefault="009178F5">
            <w:pPr>
              <w:spacing w:after="40" w:line="264" w:lineRule="auto"/>
              <w:jc w:val="left"/>
            </w:pPr>
            <w:r>
              <w:rPr>
                <w:sz w:val="21"/>
              </w:rPr>
              <w:t>Registered doctors, queue, billing, SOS dispatch</w:t>
            </w:r>
          </w:p>
        </w:tc>
        <w:tc>
          <w:tcPr>
            <w:tcW w:w="3458" w:type="dxa"/>
          </w:tcPr>
          <w:p w:rsidR="004A38AF" w:rsidRDefault="009178F5">
            <w:pPr>
              <w:spacing w:after="40" w:line="264" w:lineRule="auto"/>
              <w:jc w:val="left"/>
            </w:pPr>
            <w:r>
              <w:rPr>
                <w:sz w:val="21"/>
              </w:rPr>
              <w:t>Queue entries, departments, billing records</w:t>
            </w:r>
          </w:p>
        </w:tc>
      </w:tr>
      <w:tr w:rsidR="004A38AF">
        <w:trPr>
          <w:cantSplit/>
          <w:jc w:val="center"/>
        </w:trPr>
        <w:tc>
          <w:tcPr>
            <w:tcW w:w="1417" w:type="dxa"/>
          </w:tcPr>
          <w:p w:rsidR="004A38AF" w:rsidRDefault="009178F5">
            <w:pPr>
              <w:spacing w:after="40" w:line="264" w:lineRule="auto"/>
              <w:jc w:val="left"/>
            </w:pPr>
            <w:r>
              <w:rPr>
                <w:sz w:val="21"/>
              </w:rPr>
              <w:t>Pharmacy</w:t>
            </w:r>
          </w:p>
        </w:tc>
        <w:tc>
          <w:tcPr>
            <w:tcW w:w="3742" w:type="dxa"/>
          </w:tcPr>
          <w:p w:rsidR="004A38AF" w:rsidRDefault="009178F5">
            <w:pPr>
              <w:spacing w:after="40" w:line="264" w:lineRule="auto"/>
              <w:jc w:val="left"/>
            </w:pPr>
            <w:r>
              <w:rPr>
                <w:sz w:val="21"/>
              </w:rPr>
              <w:t>Prescriptions addressed to i</w:t>
            </w:r>
            <w:r>
              <w:rPr>
                <w:sz w:val="21"/>
              </w:rPr>
              <w:t>ts own pharmacy name</w:t>
            </w:r>
          </w:p>
        </w:tc>
        <w:tc>
          <w:tcPr>
            <w:tcW w:w="3458" w:type="dxa"/>
          </w:tcPr>
          <w:p w:rsidR="004A38AF" w:rsidRDefault="009178F5">
            <w:pPr>
              <w:spacing w:after="40" w:line="264" w:lineRule="auto"/>
              <w:jc w:val="left"/>
            </w:pPr>
            <w:r>
              <w:rPr>
                <w:sz w:val="21"/>
              </w:rPr>
              <w:t>Order status, inventory, deliveries</w:t>
            </w:r>
          </w:p>
        </w:tc>
      </w:tr>
    </w:tbl>
    <w:p w:rsidR="004A38AF" w:rsidRDefault="004A38AF"/>
    <w:p w:rsidR="004A38AF" w:rsidRDefault="009178F5">
      <w:pPr>
        <w:pStyle w:val="Heading2"/>
      </w:pPr>
      <w:bookmarkStart w:id="44" w:name="_Toc242692118"/>
      <w:r>
        <w:lastRenderedPageBreak/>
        <w:t>5.7 System Constraints</w:t>
      </w:r>
      <w:bookmarkEnd w:id="44"/>
    </w:p>
    <w:p w:rsidR="004A38AF" w:rsidRDefault="009178F5">
      <w:pPr>
        <w:pStyle w:val="ListBullet"/>
      </w:pPr>
      <w:r>
        <w:t>Alerts are delivered in-app, by push and by Telegram. There is no SMS or voice-call provider yet.</w:t>
      </w:r>
    </w:p>
    <w:p w:rsidR="004A38AF" w:rsidRDefault="009178F5">
      <w:pPr>
        <w:pStyle w:val="ListBullet"/>
      </w:pPr>
      <w:r>
        <w:t xml:space="preserve">The hospital SOS desk receives live alerts only inside the same browser in </w:t>
      </w:r>
      <w:r>
        <w:t>the prototype; server push to the hospital is future work.</w:t>
      </w:r>
    </w:p>
    <w:p w:rsidR="004A38AF" w:rsidRDefault="009178F5">
      <w:pPr>
        <w:pStyle w:val="ListBullet"/>
      </w:pPr>
      <w:r>
        <w:t>The AI companion needs an internet connection and a configured API key.</w:t>
      </w:r>
    </w:p>
    <w:p w:rsidR="004A38AF" w:rsidRDefault="009178F5">
      <w:pPr>
        <w:pStyle w:val="ListBullet"/>
      </w:pPr>
      <w:r>
        <w:t>The prototype uses demo data; it has not been validated with real elders.</w:t>
      </w:r>
    </w:p>
    <w:p w:rsidR="004A38AF" w:rsidRDefault="009178F5">
      <w:pPr>
        <w:pStyle w:val="Heading2"/>
      </w:pPr>
      <w:bookmarkStart w:id="45" w:name="_Toc242692119"/>
      <w:r>
        <w:t>5.8 Requirement Summary</w:t>
      </w:r>
      <w:bookmarkEnd w:id="45"/>
    </w:p>
    <w:p w:rsidR="004A38AF" w:rsidRDefault="009178F5">
      <w:r>
        <w:t xml:space="preserve">The requirements centre on </w:t>
      </w:r>
      <w:r>
        <w:t>a small number of safety-critical flows, namely reminders, SOS and the prescription handoff, supported by accessible portals and role-based access. The remaining chapters show how each requirement is met.</w:t>
      </w:r>
    </w:p>
    <w:p w:rsidR="004A38AF" w:rsidRDefault="009178F5">
      <w:pPr>
        <w:pStyle w:val="ChapterLabel"/>
      </w:pPr>
      <w:r>
        <w:rPr>
          <w:b w:val="0"/>
        </w:rPr>
        <w:lastRenderedPageBreak/>
        <w:t>Chapter 6</w:t>
      </w:r>
    </w:p>
    <w:p w:rsidR="004A38AF" w:rsidRDefault="009178F5">
      <w:pPr>
        <w:pStyle w:val="Heading1"/>
      </w:pPr>
      <w:bookmarkStart w:id="46" w:name="_Toc242692120"/>
      <w:r>
        <w:t>6. Technology Stack</w:t>
      </w:r>
      <w:bookmarkEnd w:id="46"/>
    </w:p>
    <w:p w:rsidR="004A38AF" w:rsidRDefault="009178F5">
      <w:pPr>
        <w:pStyle w:val="Heading2"/>
      </w:pPr>
      <w:bookmarkStart w:id="47" w:name="_Toc242692121"/>
      <w:r>
        <w:t>6.1 Introduction</w:t>
      </w:r>
      <w:bookmarkEnd w:id="47"/>
    </w:p>
    <w:p w:rsidR="004A38AF" w:rsidRDefault="009178F5">
      <w:r>
        <w:t xml:space="preserve">The </w:t>
      </w:r>
      <w:r>
        <w:t>technologies were chosen so that the prototype is quick to build, easy to demonstrate on a laptop and able to grow into a hosted service.</w:t>
      </w:r>
    </w:p>
    <w:p w:rsidR="004A38AF" w:rsidRDefault="009178F5">
      <w:pPr>
        <w:pStyle w:val="TableCaption"/>
      </w:pPr>
      <w:bookmarkStart w:id="48" w:name="_Toc242692218"/>
      <w:r>
        <w:rPr>
          <w:b w:val="0"/>
        </w:rPr>
        <w:t>Table 6.1: Technology Stack Used in ElderGuard AI</w:t>
      </w:r>
      <w:bookmarkEnd w:id="48"/>
    </w:p>
    <w:tbl>
      <w:tblPr>
        <w:tblStyle w:val="TableGrid"/>
        <w:tblW w:w="0" w:type="auto"/>
        <w:jc w:val="center"/>
        <w:tblLayout w:type="fixed"/>
        <w:tblLook w:val="04A0"/>
      </w:tblPr>
      <w:tblGrid>
        <w:gridCol w:w="1587"/>
        <w:gridCol w:w="3175"/>
        <w:gridCol w:w="3855"/>
      </w:tblGrid>
      <w:tr w:rsidR="004A38AF">
        <w:trPr>
          <w:cantSplit/>
          <w:tblHeader/>
          <w:jc w:val="center"/>
        </w:trPr>
        <w:tc>
          <w:tcPr>
            <w:tcW w:w="1587" w:type="dxa"/>
            <w:shd w:val="clear" w:color="auto" w:fill="14625C"/>
          </w:tcPr>
          <w:p w:rsidR="004A38AF" w:rsidRDefault="009178F5">
            <w:pPr>
              <w:spacing w:after="40" w:line="264" w:lineRule="auto"/>
              <w:jc w:val="left"/>
            </w:pPr>
            <w:r>
              <w:rPr>
                <w:b/>
                <w:color w:val="FFFFFF"/>
                <w:sz w:val="21"/>
              </w:rPr>
              <w:t>Layer</w:t>
            </w:r>
          </w:p>
        </w:tc>
        <w:tc>
          <w:tcPr>
            <w:tcW w:w="3175" w:type="dxa"/>
            <w:shd w:val="clear" w:color="auto" w:fill="14625C"/>
          </w:tcPr>
          <w:p w:rsidR="004A38AF" w:rsidRDefault="009178F5">
            <w:pPr>
              <w:spacing w:after="40" w:line="264" w:lineRule="auto"/>
              <w:jc w:val="left"/>
            </w:pPr>
            <w:r>
              <w:rPr>
                <w:b/>
                <w:color w:val="FFFFFF"/>
                <w:sz w:val="21"/>
              </w:rPr>
              <w:t>Technology</w:t>
            </w:r>
          </w:p>
        </w:tc>
        <w:tc>
          <w:tcPr>
            <w:tcW w:w="3855" w:type="dxa"/>
            <w:shd w:val="clear" w:color="auto" w:fill="14625C"/>
          </w:tcPr>
          <w:p w:rsidR="004A38AF" w:rsidRDefault="009178F5">
            <w:pPr>
              <w:spacing w:after="40" w:line="264" w:lineRule="auto"/>
              <w:jc w:val="left"/>
            </w:pPr>
            <w:r>
              <w:rPr>
                <w:b/>
                <w:color w:val="FFFFFF"/>
                <w:sz w:val="21"/>
              </w:rPr>
              <w:t>Purpose</w:t>
            </w:r>
          </w:p>
        </w:tc>
      </w:tr>
      <w:tr w:rsidR="004A38AF">
        <w:trPr>
          <w:cantSplit/>
          <w:jc w:val="center"/>
        </w:trPr>
        <w:tc>
          <w:tcPr>
            <w:tcW w:w="1587" w:type="dxa"/>
          </w:tcPr>
          <w:p w:rsidR="004A38AF" w:rsidRDefault="009178F5">
            <w:pPr>
              <w:spacing w:after="40" w:line="264" w:lineRule="auto"/>
              <w:jc w:val="left"/>
            </w:pPr>
            <w:r>
              <w:rPr>
                <w:sz w:val="21"/>
              </w:rPr>
              <w:t>Front end</w:t>
            </w:r>
          </w:p>
        </w:tc>
        <w:tc>
          <w:tcPr>
            <w:tcW w:w="3175" w:type="dxa"/>
          </w:tcPr>
          <w:p w:rsidR="004A38AF" w:rsidRDefault="009178F5">
            <w:pPr>
              <w:spacing w:after="40" w:line="264" w:lineRule="auto"/>
              <w:jc w:val="left"/>
            </w:pPr>
            <w:r>
              <w:rPr>
                <w:sz w:val="21"/>
              </w:rPr>
              <w:t>React 18, Vite 5, React Router</w:t>
            </w:r>
          </w:p>
        </w:tc>
        <w:tc>
          <w:tcPr>
            <w:tcW w:w="3855" w:type="dxa"/>
          </w:tcPr>
          <w:p w:rsidR="004A38AF" w:rsidRDefault="009178F5">
            <w:pPr>
              <w:spacing w:after="40" w:line="264" w:lineRule="auto"/>
              <w:jc w:val="left"/>
            </w:pPr>
            <w:r>
              <w:rPr>
                <w:sz w:val="21"/>
              </w:rPr>
              <w:t>Component-based single-page app and fast development build</w:t>
            </w:r>
          </w:p>
        </w:tc>
      </w:tr>
      <w:tr w:rsidR="004A38AF">
        <w:trPr>
          <w:cantSplit/>
          <w:jc w:val="center"/>
        </w:trPr>
        <w:tc>
          <w:tcPr>
            <w:tcW w:w="1587" w:type="dxa"/>
          </w:tcPr>
          <w:p w:rsidR="004A38AF" w:rsidRDefault="009178F5">
            <w:pPr>
              <w:spacing w:after="40" w:line="264" w:lineRule="auto"/>
              <w:jc w:val="left"/>
            </w:pPr>
            <w:r>
              <w:rPr>
                <w:sz w:val="21"/>
              </w:rPr>
              <w:t>Styling</w:t>
            </w:r>
          </w:p>
        </w:tc>
        <w:tc>
          <w:tcPr>
            <w:tcW w:w="3175" w:type="dxa"/>
          </w:tcPr>
          <w:p w:rsidR="004A38AF" w:rsidRDefault="009178F5">
            <w:pPr>
              <w:spacing w:after="40" w:line="264" w:lineRule="auto"/>
              <w:jc w:val="left"/>
            </w:pPr>
            <w:r>
              <w:rPr>
                <w:sz w:val="21"/>
              </w:rPr>
              <w:t>Tailwind CSS 3, Atkinson Hyperlegible and Geist fonts</w:t>
            </w:r>
          </w:p>
        </w:tc>
        <w:tc>
          <w:tcPr>
            <w:tcW w:w="3855" w:type="dxa"/>
          </w:tcPr>
          <w:p w:rsidR="004A38AF" w:rsidRDefault="009178F5">
            <w:pPr>
              <w:spacing w:after="40" w:line="264" w:lineRule="auto"/>
              <w:jc w:val="left"/>
            </w:pPr>
            <w:r>
              <w:rPr>
                <w:sz w:val="21"/>
              </w:rPr>
              <w:t>Design tokens, readable type</w:t>
            </w:r>
          </w:p>
        </w:tc>
      </w:tr>
      <w:tr w:rsidR="004A38AF">
        <w:trPr>
          <w:cantSplit/>
          <w:jc w:val="center"/>
        </w:trPr>
        <w:tc>
          <w:tcPr>
            <w:tcW w:w="1587" w:type="dxa"/>
          </w:tcPr>
          <w:p w:rsidR="004A38AF" w:rsidRDefault="009178F5">
            <w:pPr>
              <w:spacing w:after="40" w:line="264" w:lineRule="auto"/>
              <w:jc w:val="left"/>
            </w:pPr>
            <w:r>
              <w:rPr>
                <w:sz w:val="21"/>
              </w:rPr>
              <w:t>Motion</w:t>
            </w:r>
          </w:p>
        </w:tc>
        <w:tc>
          <w:tcPr>
            <w:tcW w:w="3175" w:type="dxa"/>
          </w:tcPr>
          <w:p w:rsidR="004A38AF" w:rsidRDefault="009178F5">
            <w:pPr>
              <w:spacing w:after="40" w:line="264" w:lineRule="auto"/>
              <w:jc w:val="left"/>
            </w:pPr>
            <w:r>
              <w:rPr>
                <w:sz w:val="21"/>
              </w:rPr>
              <w:t>framer-motion and motion</w:t>
            </w:r>
          </w:p>
        </w:tc>
        <w:tc>
          <w:tcPr>
            <w:tcW w:w="3855" w:type="dxa"/>
          </w:tcPr>
          <w:p w:rsidR="004A38AF" w:rsidRDefault="009178F5">
            <w:pPr>
              <w:spacing w:after="40" w:line="264" w:lineRule="auto"/>
              <w:jc w:val="left"/>
            </w:pPr>
            <w:r>
              <w:rPr>
                <w:sz w:val="21"/>
              </w:rPr>
              <w:t>Page transitions and gentle animation, disabled for reduced motion</w:t>
            </w:r>
          </w:p>
        </w:tc>
      </w:tr>
      <w:tr w:rsidR="004A38AF">
        <w:trPr>
          <w:cantSplit/>
          <w:jc w:val="center"/>
        </w:trPr>
        <w:tc>
          <w:tcPr>
            <w:tcW w:w="1587" w:type="dxa"/>
          </w:tcPr>
          <w:p w:rsidR="004A38AF" w:rsidRDefault="009178F5">
            <w:pPr>
              <w:spacing w:after="40" w:line="264" w:lineRule="auto"/>
              <w:jc w:val="left"/>
            </w:pPr>
            <w:r>
              <w:rPr>
                <w:sz w:val="21"/>
              </w:rPr>
              <w:t>Icon</w:t>
            </w:r>
            <w:r>
              <w:rPr>
                <w:sz w:val="21"/>
              </w:rPr>
              <w:t>s and charts</w:t>
            </w:r>
          </w:p>
        </w:tc>
        <w:tc>
          <w:tcPr>
            <w:tcW w:w="3175" w:type="dxa"/>
          </w:tcPr>
          <w:p w:rsidR="004A38AF" w:rsidRDefault="009178F5">
            <w:pPr>
              <w:spacing w:after="40" w:line="264" w:lineRule="auto"/>
              <w:jc w:val="left"/>
            </w:pPr>
            <w:r>
              <w:rPr>
                <w:sz w:val="21"/>
              </w:rPr>
              <w:t>Phosphor Icons, Lucide, Recharts</w:t>
            </w:r>
          </w:p>
        </w:tc>
        <w:tc>
          <w:tcPr>
            <w:tcW w:w="3855" w:type="dxa"/>
          </w:tcPr>
          <w:p w:rsidR="004A38AF" w:rsidRDefault="009178F5">
            <w:pPr>
              <w:spacing w:after="40" w:line="264" w:lineRule="auto"/>
              <w:jc w:val="left"/>
            </w:pPr>
            <w:r>
              <w:rPr>
                <w:sz w:val="21"/>
              </w:rPr>
              <w:t>Interface icons and vitals charts</w:t>
            </w:r>
          </w:p>
        </w:tc>
      </w:tr>
      <w:tr w:rsidR="004A38AF">
        <w:trPr>
          <w:cantSplit/>
          <w:jc w:val="center"/>
        </w:trPr>
        <w:tc>
          <w:tcPr>
            <w:tcW w:w="1587" w:type="dxa"/>
          </w:tcPr>
          <w:p w:rsidR="004A38AF" w:rsidRDefault="009178F5">
            <w:pPr>
              <w:spacing w:after="40" w:line="264" w:lineRule="auto"/>
              <w:jc w:val="left"/>
            </w:pPr>
            <w:r>
              <w:rPr>
                <w:sz w:val="21"/>
              </w:rPr>
              <w:t>Data fetching</w:t>
            </w:r>
          </w:p>
        </w:tc>
        <w:tc>
          <w:tcPr>
            <w:tcW w:w="3175" w:type="dxa"/>
          </w:tcPr>
          <w:p w:rsidR="004A38AF" w:rsidRDefault="009178F5">
            <w:pPr>
              <w:spacing w:after="40" w:line="264" w:lineRule="auto"/>
              <w:jc w:val="left"/>
            </w:pPr>
            <w:r>
              <w:rPr>
                <w:sz w:val="21"/>
              </w:rPr>
              <w:t>TanStack Query, Axios</w:t>
            </w:r>
          </w:p>
        </w:tc>
        <w:tc>
          <w:tcPr>
            <w:tcW w:w="3855" w:type="dxa"/>
          </w:tcPr>
          <w:p w:rsidR="004A38AF" w:rsidRDefault="009178F5">
            <w:pPr>
              <w:spacing w:after="40" w:line="264" w:lineRule="auto"/>
              <w:jc w:val="left"/>
            </w:pPr>
            <w:r>
              <w:rPr>
                <w:sz w:val="21"/>
              </w:rPr>
              <w:t>Cached API calls</w:t>
            </w:r>
          </w:p>
        </w:tc>
      </w:tr>
      <w:tr w:rsidR="004A38AF">
        <w:trPr>
          <w:cantSplit/>
          <w:jc w:val="center"/>
        </w:trPr>
        <w:tc>
          <w:tcPr>
            <w:tcW w:w="1587" w:type="dxa"/>
          </w:tcPr>
          <w:p w:rsidR="004A38AF" w:rsidRDefault="009178F5">
            <w:pPr>
              <w:spacing w:after="40" w:line="264" w:lineRule="auto"/>
              <w:jc w:val="left"/>
            </w:pPr>
            <w:r>
              <w:rPr>
                <w:sz w:val="21"/>
              </w:rPr>
              <w:t>Back end</w:t>
            </w:r>
          </w:p>
        </w:tc>
        <w:tc>
          <w:tcPr>
            <w:tcW w:w="3175" w:type="dxa"/>
          </w:tcPr>
          <w:p w:rsidR="004A38AF" w:rsidRDefault="009178F5">
            <w:pPr>
              <w:spacing w:after="40" w:line="264" w:lineRule="auto"/>
              <w:jc w:val="left"/>
            </w:pPr>
            <w:r>
              <w:rPr>
                <w:sz w:val="21"/>
              </w:rPr>
              <w:t>Python, FastAPI, Uvicorn</w:t>
            </w:r>
          </w:p>
        </w:tc>
        <w:tc>
          <w:tcPr>
            <w:tcW w:w="3855" w:type="dxa"/>
          </w:tcPr>
          <w:p w:rsidR="004A38AF" w:rsidRDefault="009178F5">
            <w:pPr>
              <w:spacing w:after="40" w:line="264" w:lineRule="auto"/>
              <w:jc w:val="left"/>
            </w:pPr>
            <w:r>
              <w:rPr>
                <w:sz w:val="21"/>
              </w:rPr>
              <w:t>REST API and WebSocket endpoints</w:t>
            </w:r>
          </w:p>
        </w:tc>
      </w:tr>
      <w:tr w:rsidR="004A38AF">
        <w:trPr>
          <w:cantSplit/>
          <w:jc w:val="center"/>
        </w:trPr>
        <w:tc>
          <w:tcPr>
            <w:tcW w:w="1587" w:type="dxa"/>
          </w:tcPr>
          <w:p w:rsidR="004A38AF" w:rsidRDefault="009178F5">
            <w:pPr>
              <w:spacing w:after="40" w:line="264" w:lineRule="auto"/>
              <w:jc w:val="left"/>
            </w:pPr>
            <w:r>
              <w:rPr>
                <w:sz w:val="21"/>
              </w:rPr>
              <w:t>Scheduling</w:t>
            </w:r>
          </w:p>
        </w:tc>
        <w:tc>
          <w:tcPr>
            <w:tcW w:w="3175" w:type="dxa"/>
          </w:tcPr>
          <w:p w:rsidR="004A38AF" w:rsidRDefault="009178F5">
            <w:pPr>
              <w:spacing w:after="40" w:line="264" w:lineRule="auto"/>
              <w:jc w:val="left"/>
            </w:pPr>
            <w:r>
              <w:rPr>
                <w:sz w:val="21"/>
              </w:rPr>
              <w:t>APScheduler</w:t>
            </w:r>
          </w:p>
        </w:tc>
        <w:tc>
          <w:tcPr>
            <w:tcW w:w="3855" w:type="dxa"/>
          </w:tcPr>
          <w:p w:rsidR="004A38AF" w:rsidRDefault="009178F5">
            <w:pPr>
              <w:spacing w:after="40" w:line="264" w:lineRule="auto"/>
              <w:jc w:val="left"/>
            </w:pPr>
            <w:r>
              <w:rPr>
                <w:sz w:val="21"/>
              </w:rPr>
              <w:t xml:space="preserve">Reminder sweeps and SOS </w:t>
            </w:r>
            <w:r>
              <w:rPr>
                <w:sz w:val="21"/>
              </w:rPr>
              <w:t>escalation</w:t>
            </w:r>
          </w:p>
        </w:tc>
      </w:tr>
      <w:tr w:rsidR="004A38AF">
        <w:trPr>
          <w:cantSplit/>
          <w:jc w:val="center"/>
        </w:trPr>
        <w:tc>
          <w:tcPr>
            <w:tcW w:w="1587" w:type="dxa"/>
          </w:tcPr>
          <w:p w:rsidR="004A38AF" w:rsidRDefault="009178F5">
            <w:pPr>
              <w:spacing w:after="40" w:line="264" w:lineRule="auto"/>
              <w:jc w:val="left"/>
            </w:pPr>
            <w:r>
              <w:rPr>
                <w:sz w:val="21"/>
              </w:rPr>
              <w:t>Database</w:t>
            </w:r>
          </w:p>
        </w:tc>
        <w:tc>
          <w:tcPr>
            <w:tcW w:w="3175" w:type="dxa"/>
          </w:tcPr>
          <w:p w:rsidR="004A38AF" w:rsidRDefault="009178F5">
            <w:pPr>
              <w:spacing w:after="40" w:line="264" w:lineRule="auto"/>
              <w:jc w:val="left"/>
            </w:pPr>
            <w:r>
              <w:rPr>
                <w:sz w:val="21"/>
              </w:rPr>
              <w:t>SQLite, Supabase/PostgreSQL</w:t>
            </w:r>
          </w:p>
        </w:tc>
        <w:tc>
          <w:tcPr>
            <w:tcW w:w="3855" w:type="dxa"/>
          </w:tcPr>
          <w:p w:rsidR="004A38AF" w:rsidRDefault="009178F5">
            <w:pPr>
              <w:spacing w:after="40" w:line="264" w:lineRule="auto"/>
              <w:jc w:val="left"/>
            </w:pPr>
            <w:r>
              <w:rPr>
                <w:sz w:val="21"/>
              </w:rPr>
              <w:t>Local demo and hosted storage</w:t>
            </w:r>
          </w:p>
        </w:tc>
      </w:tr>
      <w:tr w:rsidR="004A38AF">
        <w:trPr>
          <w:cantSplit/>
          <w:jc w:val="center"/>
        </w:trPr>
        <w:tc>
          <w:tcPr>
            <w:tcW w:w="1587" w:type="dxa"/>
          </w:tcPr>
          <w:p w:rsidR="004A38AF" w:rsidRDefault="009178F5">
            <w:pPr>
              <w:spacing w:after="40" w:line="264" w:lineRule="auto"/>
              <w:jc w:val="left"/>
            </w:pPr>
            <w:r>
              <w:rPr>
                <w:sz w:val="21"/>
              </w:rPr>
              <w:t>Security</w:t>
            </w:r>
          </w:p>
        </w:tc>
        <w:tc>
          <w:tcPr>
            <w:tcW w:w="3175" w:type="dxa"/>
          </w:tcPr>
          <w:p w:rsidR="004A38AF" w:rsidRDefault="009178F5">
            <w:pPr>
              <w:spacing w:after="40" w:line="264" w:lineRule="auto"/>
              <w:jc w:val="left"/>
            </w:pPr>
            <w:r>
              <w:rPr>
                <w:sz w:val="21"/>
              </w:rPr>
              <w:t>bcrypt, python-jose (JWT)</w:t>
            </w:r>
          </w:p>
        </w:tc>
        <w:tc>
          <w:tcPr>
            <w:tcW w:w="3855" w:type="dxa"/>
          </w:tcPr>
          <w:p w:rsidR="004A38AF" w:rsidRDefault="009178F5">
            <w:pPr>
              <w:spacing w:after="40" w:line="264" w:lineRule="auto"/>
              <w:jc w:val="left"/>
            </w:pPr>
            <w:r>
              <w:rPr>
                <w:sz w:val="21"/>
              </w:rPr>
              <w:t>Password hashing and tokens</w:t>
            </w:r>
          </w:p>
        </w:tc>
      </w:tr>
      <w:tr w:rsidR="004A38AF">
        <w:trPr>
          <w:cantSplit/>
          <w:jc w:val="center"/>
        </w:trPr>
        <w:tc>
          <w:tcPr>
            <w:tcW w:w="1587" w:type="dxa"/>
          </w:tcPr>
          <w:p w:rsidR="004A38AF" w:rsidRDefault="009178F5">
            <w:pPr>
              <w:spacing w:after="40" w:line="264" w:lineRule="auto"/>
              <w:jc w:val="left"/>
            </w:pPr>
            <w:r>
              <w:rPr>
                <w:sz w:val="21"/>
              </w:rPr>
              <w:t>AI</w:t>
            </w:r>
          </w:p>
        </w:tc>
        <w:tc>
          <w:tcPr>
            <w:tcW w:w="3175" w:type="dxa"/>
          </w:tcPr>
          <w:p w:rsidR="004A38AF" w:rsidRDefault="009178F5">
            <w:pPr>
              <w:spacing w:after="40" w:line="264" w:lineRule="auto"/>
              <w:jc w:val="left"/>
            </w:pPr>
            <w:r>
              <w:rPr>
                <w:sz w:val="21"/>
              </w:rPr>
              <w:t>Groq-hosted LLM</w:t>
            </w:r>
          </w:p>
        </w:tc>
        <w:tc>
          <w:tcPr>
            <w:tcW w:w="3855" w:type="dxa"/>
          </w:tcPr>
          <w:p w:rsidR="004A38AF" w:rsidRDefault="009178F5">
            <w:pPr>
              <w:spacing w:after="40" w:line="264" w:lineRule="auto"/>
              <w:jc w:val="left"/>
            </w:pPr>
            <w:r>
              <w:rPr>
                <w:sz w:val="21"/>
              </w:rPr>
              <w:t>Mevi, the AI companion</w:t>
            </w:r>
          </w:p>
        </w:tc>
      </w:tr>
      <w:tr w:rsidR="004A38AF">
        <w:trPr>
          <w:cantSplit/>
          <w:jc w:val="center"/>
        </w:trPr>
        <w:tc>
          <w:tcPr>
            <w:tcW w:w="1587" w:type="dxa"/>
          </w:tcPr>
          <w:p w:rsidR="004A38AF" w:rsidRDefault="009178F5">
            <w:pPr>
              <w:spacing w:after="40" w:line="264" w:lineRule="auto"/>
              <w:jc w:val="left"/>
            </w:pPr>
            <w:r>
              <w:rPr>
                <w:sz w:val="21"/>
              </w:rPr>
              <w:t>Notifications</w:t>
            </w:r>
          </w:p>
        </w:tc>
        <w:tc>
          <w:tcPr>
            <w:tcW w:w="3175" w:type="dxa"/>
          </w:tcPr>
          <w:p w:rsidR="004A38AF" w:rsidRDefault="009178F5">
            <w:pPr>
              <w:spacing w:after="40" w:line="264" w:lineRule="auto"/>
              <w:jc w:val="left"/>
            </w:pPr>
            <w:r>
              <w:rPr>
                <w:sz w:val="21"/>
              </w:rPr>
              <w:t>Firebase Cloud Messaging, Telegram</w:t>
            </w:r>
          </w:p>
        </w:tc>
        <w:tc>
          <w:tcPr>
            <w:tcW w:w="3855" w:type="dxa"/>
          </w:tcPr>
          <w:p w:rsidR="004A38AF" w:rsidRDefault="009178F5">
            <w:pPr>
              <w:spacing w:after="40" w:line="264" w:lineRule="auto"/>
              <w:jc w:val="left"/>
            </w:pPr>
            <w:r>
              <w:rPr>
                <w:sz w:val="21"/>
              </w:rPr>
              <w:t>Push and chat alerts</w:t>
            </w:r>
          </w:p>
        </w:tc>
      </w:tr>
      <w:tr w:rsidR="004A38AF">
        <w:trPr>
          <w:cantSplit/>
          <w:jc w:val="center"/>
        </w:trPr>
        <w:tc>
          <w:tcPr>
            <w:tcW w:w="1587" w:type="dxa"/>
          </w:tcPr>
          <w:p w:rsidR="004A38AF" w:rsidRDefault="009178F5">
            <w:pPr>
              <w:spacing w:after="40" w:line="264" w:lineRule="auto"/>
              <w:jc w:val="left"/>
            </w:pPr>
            <w:r>
              <w:rPr>
                <w:sz w:val="21"/>
              </w:rPr>
              <w:t>Testing</w:t>
            </w:r>
          </w:p>
        </w:tc>
        <w:tc>
          <w:tcPr>
            <w:tcW w:w="3175" w:type="dxa"/>
          </w:tcPr>
          <w:p w:rsidR="004A38AF" w:rsidRDefault="009178F5">
            <w:pPr>
              <w:spacing w:after="40" w:line="264" w:lineRule="auto"/>
              <w:jc w:val="left"/>
            </w:pPr>
            <w:r>
              <w:rPr>
                <w:sz w:val="21"/>
              </w:rPr>
              <w:t>Playwright, axe-core</w:t>
            </w:r>
          </w:p>
        </w:tc>
        <w:tc>
          <w:tcPr>
            <w:tcW w:w="3855" w:type="dxa"/>
          </w:tcPr>
          <w:p w:rsidR="004A38AF" w:rsidRDefault="009178F5">
            <w:pPr>
              <w:spacing w:after="40" w:line="264" w:lineRule="auto"/>
              <w:jc w:val="left"/>
            </w:pPr>
            <w:r>
              <w:rPr>
                <w:sz w:val="21"/>
              </w:rPr>
              <w:t>End-to-end and accessibility tests</w:t>
            </w:r>
          </w:p>
        </w:tc>
      </w:tr>
    </w:tbl>
    <w:p w:rsidR="004A38AF" w:rsidRDefault="004A38AF"/>
    <w:p w:rsidR="004A38AF" w:rsidRDefault="009178F5">
      <w:pPr>
        <w:pStyle w:val="Heading2"/>
      </w:pPr>
      <w:bookmarkStart w:id="49" w:name="_Toc242692122"/>
      <w:r>
        <w:t>6.2 Frontend Technologies</w:t>
      </w:r>
      <w:bookmarkEnd w:id="49"/>
    </w:p>
    <w:p w:rsidR="004A38AF" w:rsidRDefault="009178F5">
      <w:pPr>
        <w:pStyle w:val="Heading3"/>
      </w:pPr>
      <w:r>
        <w:t>6.2.1 React</w:t>
      </w:r>
    </w:p>
    <w:p w:rsidR="004A38AF" w:rsidRDefault="009178F5">
      <w:r>
        <w:t xml:space="preserve">React builds each portal from reusable components, such as the dashboard layout, the SOS card and the medicine alarm. Component reuse keeps the five </w:t>
      </w:r>
      <w:r>
        <w:t>portals visually consistent.</w:t>
      </w:r>
    </w:p>
    <w:p w:rsidR="004A38AF" w:rsidRDefault="009178F5">
      <w:pPr>
        <w:pStyle w:val="Heading3"/>
      </w:pPr>
      <w:r>
        <w:t>6.2.2 Vite</w:t>
      </w:r>
    </w:p>
    <w:p w:rsidR="004A38AF" w:rsidRDefault="009178F5">
      <w:r>
        <w:t>Vite provides a fast development server and an optimised production build. The project pre-bundles its main dependencies so that the development server starts reliably.</w:t>
      </w:r>
    </w:p>
    <w:p w:rsidR="004A38AF" w:rsidRDefault="009178F5">
      <w:pPr>
        <w:pStyle w:val="Heading3"/>
      </w:pPr>
      <w:r>
        <w:lastRenderedPageBreak/>
        <w:t>6.2.3 Tailwind CSS</w:t>
      </w:r>
    </w:p>
    <w:p w:rsidR="004A38AF" w:rsidRDefault="009178F5">
      <w:r>
        <w:t>Tailwind supplies the design</w:t>
      </w:r>
      <w:r>
        <w:t xml:space="preserve"> tokens, such as the single teal accent, the warm paper background and the 12 px and 24 px radii. A per-role root font scale makes the elder portal larger and the clinical portals denser.</w:t>
      </w:r>
    </w:p>
    <w:p w:rsidR="004A38AF" w:rsidRDefault="009178F5">
      <w:pPr>
        <w:pStyle w:val="Heading3"/>
      </w:pPr>
      <w:r>
        <w:t>6.2.4 Motion libraries</w:t>
      </w:r>
    </w:p>
    <w:p w:rsidR="004A38AF" w:rsidRDefault="009178F5">
      <w:r>
        <w:t>framer-motion provides spring page transition</w:t>
      </w:r>
      <w:r>
        <w:t>s, staggered card entrances and a sliding navigation pill. All motion honours the operating system’s reduced-motion setting.</w:t>
      </w:r>
    </w:p>
    <w:p w:rsidR="004A38AF" w:rsidRDefault="009178F5">
      <w:pPr>
        <w:pStyle w:val="Heading2"/>
      </w:pPr>
      <w:bookmarkStart w:id="50" w:name="_Toc242692123"/>
      <w:r>
        <w:t>6.3 Backend Technologies</w:t>
      </w:r>
      <w:bookmarkEnd w:id="50"/>
    </w:p>
    <w:p w:rsidR="004A38AF" w:rsidRDefault="009178F5">
      <w:pPr>
        <w:pStyle w:val="Heading3"/>
      </w:pPr>
      <w:r>
        <w:t>6.3.1 Python and FastAPI</w:t>
      </w:r>
    </w:p>
    <w:p w:rsidR="004A38AF" w:rsidRDefault="009178F5">
      <w:r>
        <w:t>FastAPI exposes more than a hundred REST endpoints grouped by domain, with automa</w:t>
      </w:r>
      <w:r>
        <w:t>tic validation and interactive documentation. A WebSocket endpoint streams live changes to the elder and caregiver.</w:t>
      </w:r>
    </w:p>
    <w:p w:rsidR="004A38AF" w:rsidRDefault="009178F5">
      <w:pPr>
        <w:pStyle w:val="Heading3"/>
      </w:pPr>
      <w:r>
        <w:t>6.3.2 APScheduler</w:t>
      </w:r>
    </w:p>
    <w:p w:rsidR="004A38AF" w:rsidRDefault="009178F5">
      <w:r>
        <w:t>APScheduler runs background sweeps: medicine reminder sessions every 15 to 60 seconds and the SOS escalation sweep every 3</w:t>
      </w:r>
      <w:r>
        <w:t>0 seconds (5 seconds in demo mode).</w:t>
      </w:r>
    </w:p>
    <w:p w:rsidR="004A38AF" w:rsidRDefault="009178F5">
      <w:pPr>
        <w:pStyle w:val="Heading2"/>
      </w:pPr>
      <w:bookmarkStart w:id="51" w:name="_Toc242692124"/>
      <w:r>
        <w:t>6.4 Database Technology</w:t>
      </w:r>
      <w:bookmarkEnd w:id="51"/>
    </w:p>
    <w:p w:rsidR="004A38AF" w:rsidRDefault="009178F5">
      <w:r>
        <w:t>The prototype uses SQLite for a zero-setup local database. When Supabase credentials are configured, the same data model is stored in hosted PostgreSQL. The data layer reads and writes through one</w:t>
      </w:r>
      <w:r>
        <w:t xml:space="preserve"> helper so that both modes behave the same.</w:t>
      </w:r>
    </w:p>
    <w:p w:rsidR="004A38AF" w:rsidRDefault="009178F5">
      <w:pPr>
        <w:pStyle w:val="Heading2"/>
      </w:pPr>
      <w:bookmarkStart w:id="52" w:name="_Toc242692125"/>
      <w:r>
        <w:t>6.5 Artificial Intelligence</w:t>
      </w:r>
      <w:bookmarkEnd w:id="52"/>
    </w:p>
    <w:p w:rsidR="004A38AF" w:rsidRDefault="009178F5">
      <w:r>
        <w:t>The companion, Mevi, calls a Groq-hosted language model. The prompt includes the elder’s own medicines and recent vitals so answers are specific, and instructs the model to avoid diagn</w:t>
      </w:r>
      <w:r>
        <w:t>osis and to suggest contacting a doctor or emergency services when appropriate.</w:t>
      </w:r>
    </w:p>
    <w:p w:rsidR="004A38AF" w:rsidRDefault="009178F5">
      <w:pPr>
        <w:pStyle w:val="Heading2"/>
      </w:pPr>
      <w:bookmarkStart w:id="53" w:name="_Toc242692126"/>
      <w:r>
        <w:t>6.6 Notification Technology</w:t>
      </w:r>
      <w:bookmarkEnd w:id="53"/>
    </w:p>
    <w:p w:rsidR="004A38AF" w:rsidRDefault="009178F5">
      <w:r>
        <w:t>Notifications are stored in the database, pushed to the browser through WebSocket, and sent through Firebase Cloud Messaging and Telegram when confi</w:t>
      </w:r>
      <w:r>
        <w:t>gured.</w:t>
      </w:r>
    </w:p>
    <w:p w:rsidR="004A38AF" w:rsidRDefault="009178F5">
      <w:pPr>
        <w:pStyle w:val="Heading2"/>
      </w:pPr>
      <w:bookmarkStart w:id="54" w:name="_Toc242692127"/>
      <w:r>
        <w:lastRenderedPageBreak/>
        <w:t>6.7 Technology Integration</w:t>
      </w:r>
      <w:bookmarkEnd w:id="54"/>
    </w:p>
    <w:p w:rsidR="004A38AF" w:rsidRDefault="009178F5">
      <w:r>
        <w:t>The React front end calls the FastAPI back end over HTTP and WebSocket. The back end reads and writes the database, runs scheduled jobs, calls the language model and sends notifications.</w:t>
      </w:r>
    </w:p>
    <w:p w:rsidR="004A38AF" w:rsidRDefault="009178F5">
      <w:pPr>
        <w:pStyle w:val="Heading2"/>
      </w:pPr>
      <w:bookmarkStart w:id="55" w:name="_Toc242692128"/>
      <w:r>
        <w:t>6.8 Technology Selection</w:t>
      </w:r>
      <w:bookmarkEnd w:id="55"/>
    </w:p>
    <w:p w:rsidR="004A38AF" w:rsidRDefault="009178F5">
      <w:r>
        <w:t xml:space="preserve">These </w:t>
      </w:r>
      <w:r>
        <w:t>technologies are widely used, well documented, free to run locally and able to scale to a hosted deployment. They also allowed a small team to build five portals and a real-time safety feature within a semester.</w:t>
      </w:r>
    </w:p>
    <w:p w:rsidR="004A38AF" w:rsidRDefault="009178F5">
      <w:pPr>
        <w:pStyle w:val="ChapterLabel"/>
      </w:pPr>
      <w:r>
        <w:rPr>
          <w:b w:val="0"/>
        </w:rPr>
        <w:lastRenderedPageBreak/>
        <w:t>Chapter 7</w:t>
      </w:r>
    </w:p>
    <w:p w:rsidR="004A38AF" w:rsidRDefault="009178F5">
      <w:pPr>
        <w:pStyle w:val="Heading1"/>
      </w:pPr>
      <w:bookmarkStart w:id="56" w:name="_Toc242692129"/>
      <w:r>
        <w:t>7. System Design</w:t>
      </w:r>
      <w:bookmarkEnd w:id="56"/>
    </w:p>
    <w:p w:rsidR="004A38AF" w:rsidRDefault="009178F5">
      <w:pPr>
        <w:pStyle w:val="Heading2"/>
      </w:pPr>
      <w:bookmarkStart w:id="57" w:name="_Toc242692130"/>
      <w:r>
        <w:t>7.1 System Archit</w:t>
      </w:r>
      <w:r>
        <w:t>ecture</w:t>
      </w:r>
      <w:bookmarkEnd w:id="57"/>
    </w:p>
    <w:p w:rsidR="004A38AF" w:rsidRDefault="009178F5">
      <w:r>
        <w:t>ElderGuard follows a layered architecture. Five portals in the browser talk to a FastAPI service, which uses background jobs, a WebSocket hub, an AI companion and an OCR component, and stores data in SQLite or Supabase/PostgreSQL. Figure 7.1 shows t</w:t>
      </w:r>
      <w:r>
        <w:t>he layers.</w:t>
      </w:r>
    </w:p>
    <w:p w:rsidR="004A38AF" w:rsidRDefault="009178F5">
      <w:pPr>
        <w:keepNext/>
        <w:spacing w:before="120" w:line="240" w:lineRule="auto"/>
        <w:jc w:val="center"/>
      </w:pPr>
      <w:r>
        <w:rPr>
          <w:noProof/>
        </w:rPr>
        <w:drawing>
          <wp:inline distT="0" distB="0" distL="0" distR="0">
            <wp:extent cx="5400000" cy="31418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rchitecture.png"/>
                    <pic:cNvPicPr/>
                  </pic:nvPicPr>
                  <pic:blipFill>
                    <a:blip r:embed="rId12"/>
                    <a:stretch>
                      <a:fillRect/>
                    </a:stretch>
                  </pic:blipFill>
                  <pic:spPr>
                    <a:xfrm>
                      <a:off x="0" y="0"/>
                      <a:ext cx="5400000" cy="3141818"/>
                    </a:xfrm>
                    <a:prstGeom prst="rect">
                      <a:avLst/>
                    </a:prstGeom>
                  </pic:spPr>
                </pic:pic>
              </a:graphicData>
            </a:graphic>
          </wp:inline>
        </w:drawing>
      </w:r>
    </w:p>
    <w:p w:rsidR="004A38AF" w:rsidRDefault="009178F5">
      <w:pPr>
        <w:pStyle w:val="FigureCaption"/>
      </w:pPr>
      <w:bookmarkStart w:id="58" w:name="_Toc242692229"/>
      <w:r>
        <w:rPr>
          <w:b w:val="0"/>
        </w:rPr>
        <w:t>Figure 7.1: System architecture of ElderGuard AI</w:t>
      </w:r>
      <w:bookmarkEnd w:id="58"/>
    </w:p>
    <w:p w:rsidR="004A38AF" w:rsidRDefault="009178F5">
      <w:pPr>
        <w:pStyle w:val="Heading2"/>
      </w:pPr>
      <w:bookmarkStart w:id="59" w:name="_Toc242692131"/>
      <w:r>
        <w:t>7.2 Introduction</w:t>
      </w:r>
      <w:bookmarkEnd w:id="59"/>
    </w:p>
    <w:p w:rsidR="004A38AF" w:rsidRDefault="009178F5">
      <w:r>
        <w:t>The design separates what users see (portals), what the system does (API modules) and what must happen without anyone clicking (scheduled jobs), so that safety-critical behaviou</w:t>
      </w:r>
      <w:r>
        <w:t>r does not depend on a screen being open.</w:t>
      </w:r>
    </w:p>
    <w:p w:rsidR="004A38AF" w:rsidRDefault="009178F5">
      <w:pPr>
        <w:pStyle w:val="Heading2"/>
      </w:pPr>
      <w:bookmarkStart w:id="60" w:name="_Toc242692132"/>
      <w:r>
        <w:t>7.3 Working Flow</w:t>
      </w:r>
      <w:bookmarkEnd w:id="60"/>
    </w:p>
    <w:p w:rsidR="004A38AF" w:rsidRDefault="009178F5">
      <w:r>
        <w:t>A user signs in with an email or mobile number and a role. The server verifies the password hash and returns a signed token, and the front end opens the portal for that role. From then on every req</w:t>
      </w:r>
      <w:r>
        <w:t xml:space="preserve">uest carries the token. Medicine reminders are created by a </w:t>
      </w:r>
      <w:r>
        <w:lastRenderedPageBreak/>
        <w:t>scheduler; the elder answers them in the portal; the caregiver’s dashboard is refreshed through WebSocket. An SOS creates an event, notifies the first tier, and the escalation sweep advances the e</w:t>
      </w:r>
      <w:r>
        <w:t>vent until someone acknowledges it.</w:t>
      </w:r>
    </w:p>
    <w:p w:rsidR="004A38AF" w:rsidRDefault="009178F5">
      <w:pPr>
        <w:pStyle w:val="Heading2"/>
      </w:pPr>
      <w:bookmarkStart w:id="61" w:name="_Toc242692133"/>
      <w:r>
        <w:t>7.4 System Components</w:t>
      </w:r>
      <w:bookmarkEnd w:id="61"/>
    </w:p>
    <w:p w:rsidR="004A38AF" w:rsidRDefault="009178F5">
      <w:pPr>
        <w:pStyle w:val="Heading3"/>
      </w:pPr>
      <w:r>
        <w:t>7.4.1 Authentication Module</w:t>
      </w:r>
    </w:p>
    <w:p w:rsidR="004A38AF" w:rsidRDefault="009178F5">
      <w:r>
        <w:t>Handles registration, sign-in, bcrypt password hashing, JWT access and refresh tokens, and role checks on protected routes.</w:t>
      </w:r>
    </w:p>
    <w:p w:rsidR="004A38AF" w:rsidRDefault="009178F5">
      <w:pPr>
        <w:pStyle w:val="Heading3"/>
      </w:pPr>
      <w:r>
        <w:t>7.4.2 Medicine and Reminder Module</w:t>
      </w:r>
    </w:p>
    <w:p w:rsidR="004A38AF" w:rsidRDefault="009178F5">
      <w:r>
        <w:t>Stores medi</w:t>
      </w:r>
      <w:r>
        <w:t>cines, generates reminder sessions, rings the elder’s alarm, records Taken or missed, and tracks stock.</w:t>
      </w:r>
    </w:p>
    <w:p w:rsidR="004A38AF" w:rsidRDefault="009178F5">
      <w:pPr>
        <w:pStyle w:val="Heading3"/>
      </w:pPr>
      <w:r>
        <w:t>7.4.3 Vitals Module</w:t>
      </w:r>
    </w:p>
    <w:p w:rsidR="004A38AF" w:rsidRDefault="009178F5">
      <w:r>
        <w:t>Records readings, applies target ranges and provides trend data for charts.</w:t>
      </w:r>
    </w:p>
    <w:p w:rsidR="004A38AF" w:rsidRDefault="009178F5">
      <w:pPr>
        <w:pStyle w:val="Heading3"/>
      </w:pPr>
      <w:r>
        <w:t>7.4.4 Emergency (SOS) Module</w:t>
      </w:r>
    </w:p>
    <w:p w:rsidR="004A38AF" w:rsidRDefault="009178F5">
      <w:r>
        <w:t xml:space="preserve">Creates SOS events, runs </w:t>
      </w:r>
      <w:r>
        <w:t>the tiered escalation, records every action in a log and supports acknowledgement and resolution.</w:t>
      </w:r>
    </w:p>
    <w:p w:rsidR="004A38AF" w:rsidRDefault="009178F5">
      <w:pPr>
        <w:pStyle w:val="Heading3"/>
      </w:pPr>
      <w:r>
        <w:t>7.4.5 Clinical Records Module</w:t>
      </w:r>
    </w:p>
    <w:p w:rsidR="004A38AF" w:rsidRDefault="009178F5">
      <w:r>
        <w:t>Holds appointments, telemedicine sessions, doctor prescriptions and reports for the doctor portal.</w:t>
      </w:r>
    </w:p>
    <w:p w:rsidR="004A38AF" w:rsidRDefault="009178F5">
      <w:pPr>
        <w:pStyle w:val="Heading3"/>
      </w:pPr>
      <w:r>
        <w:t>7.4.6 Hospital and Pharmacy M</w:t>
      </w:r>
      <w:r>
        <w:t>odules</w:t>
      </w:r>
    </w:p>
    <w:p w:rsidR="004A38AF" w:rsidRDefault="009178F5">
      <w:r>
        <w:t>Hospital operations (queue, departments, billing) and pharmacy intake (prescriptions routed by pharmacy name).</w:t>
      </w:r>
    </w:p>
    <w:p w:rsidR="004A38AF" w:rsidRDefault="009178F5">
      <w:pPr>
        <w:pStyle w:val="Heading3"/>
      </w:pPr>
      <w:r>
        <w:t>7.4.7 AI Companion and Notification Modules</w:t>
      </w:r>
    </w:p>
    <w:p w:rsidR="004A38AF" w:rsidRDefault="009178F5">
      <w:r>
        <w:t>The companion builds a prompt from the elder’s data and calls the language model. The notifica</w:t>
      </w:r>
      <w:r>
        <w:t>tion module stores alerts and sends them over the available channels.</w:t>
      </w:r>
    </w:p>
    <w:p w:rsidR="004A38AF" w:rsidRDefault="009178F5">
      <w:pPr>
        <w:pStyle w:val="Heading2"/>
      </w:pPr>
      <w:bookmarkStart w:id="62" w:name="_Toc242692134"/>
      <w:r>
        <w:t>7.5 Use Case Diagram</w:t>
      </w:r>
      <w:bookmarkEnd w:id="62"/>
    </w:p>
    <w:p w:rsidR="004A38AF" w:rsidRDefault="009178F5">
      <w:r>
        <w:t>Figure 7.2 lists the actions available to each actor.</w:t>
      </w:r>
    </w:p>
    <w:p w:rsidR="004A38AF" w:rsidRDefault="009178F5">
      <w:pPr>
        <w:keepNext/>
        <w:spacing w:before="120" w:line="240" w:lineRule="auto"/>
        <w:jc w:val="center"/>
      </w:pPr>
      <w:r>
        <w:rPr>
          <w:noProof/>
        </w:rPr>
        <w:lastRenderedPageBreak/>
        <w:drawing>
          <wp:inline distT="0" distB="0" distL="0" distR="0">
            <wp:extent cx="5400000" cy="22090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secase.png"/>
                    <pic:cNvPicPr/>
                  </pic:nvPicPr>
                  <pic:blipFill>
                    <a:blip r:embed="rId13"/>
                    <a:stretch>
                      <a:fillRect/>
                    </a:stretch>
                  </pic:blipFill>
                  <pic:spPr>
                    <a:xfrm>
                      <a:off x="0" y="0"/>
                      <a:ext cx="5400000" cy="2209091"/>
                    </a:xfrm>
                    <a:prstGeom prst="rect">
                      <a:avLst/>
                    </a:prstGeom>
                  </pic:spPr>
                </pic:pic>
              </a:graphicData>
            </a:graphic>
          </wp:inline>
        </w:drawing>
      </w:r>
    </w:p>
    <w:p w:rsidR="004A38AF" w:rsidRDefault="009178F5">
      <w:pPr>
        <w:pStyle w:val="FigureCaption"/>
      </w:pPr>
      <w:bookmarkStart w:id="63" w:name="_Toc242692230"/>
      <w:r>
        <w:rPr>
          <w:b w:val="0"/>
        </w:rPr>
        <w:t>Figure 7.2: Use cases by role</w:t>
      </w:r>
      <w:bookmarkEnd w:id="63"/>
    </w:p>
    <w:p w:rsidR="004A38AF" w:rsidRDefault="009178F5">
      <w:pPr>
        <w:pStyle w:val="Heading2"/>
      </w:pPr>
      <w:bookmarkStart w:id="64" w:name="_Toc242692135"/>
      <w:r>
        <w:t>7.6 SOS Escalation Flow</w:t>
      </w:r>
      <w:bookmarkEnd w:id="64"/>
    </w:p>
    <w:p w:rsidR="004A38AF" w:rsidRDefault="009178F5">
      <w:r>
        <w:t>The default escalation policy has four tiers. Tier 1 no</w:t>
      </w:r>
      <w:r>
        <w:t>tifies the caregiver immediately. Tier 2 notifies the secondary contact after 2 minutes, tier 3 notifies the hospital after 5 minutes and tier 4 contacts emergency services after 10 minutes, unless the event has been acknowledged. A sweep job checks events</w:t>
      </w:r>
      <w:r>
        <w:t xml:space="preserve"> every 30 seconds. When the environment variable SOS_DEMO_SECONDS is set, the delays become multiples of that value so that a presenter can show the whole chain quickly.</w:t>
      </w:r>
    </w:p>
    <w:p w:rsidR="004A38AF" w:rsidRDefault="009178F5">
      <w:pPr>
        <w:keepNext/>
        <w:spacing w:before="120" w:line="240" w:lineRule="auto"/>
        <w:jc w:val="center"/>
      </w:pPr>
      <w:r>
        <w:rPr>
          <w:noProof/>
        </w:rPr>
        <w:drawing>
          <wp:inline distT="0" distB="0" distL="0" distR="0">
            <wp:extent cx="5400000" cy="16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osflow.png"/>
                    <pic:cNvPicPr/>
                  </pic:nvPicPr>
                  <pic:blipFill>
                    <a:blip r:embed="rId14"/>
                    <a:stretch>
                      <a:fillRect/>
                    </a:stretch>
                  </pic:blipFill>
                  <pic:spPr>
                    <a:xfrm>
                      <a:off x="0" y="0"/>
                      <a:ext cx="5400000" cy="1620000"/>
                    </a:xfrm>
                    <a:prstGeom prst="rect">
                      <a:avLst/>
                    </a:prstGeom>
                  </pic:spPr>
                </pic:pic>
              </a:graphicData>
            </a:graphic>
          </wp:inline>
        </w:drawing>
      </w:r>
    </w:p>
    <w:p w:rsidR="004A38AF" w:rsidRDefault="009178F5">
      <w:pPr>
        <w:pStyle w:val="FigureCaption"/>
      </w:pPr>
      <w:bookmarkStart w:id="65" w:name="_Toc242692231"/>
      <w:r>
        <w:rPr>
          <w:b w:val="0"/>
        </w:rPr>
        <w:t>Figure 7.3: SOS escalation workflow</w:t>
      </w:r>
      <w:bookmarkEnd w:id="65"/>
    </w:p>
    <w:p w:rsidR="004A38AF" w:rsidRDefault="009178F5">
      <w:pPr>
        <w:pStyle w:val="Heading2"/>
      </w:pPr>
      <w:bookmarkStart w:id="66" w:name="_Toc242692136"/>
      <w:r>
        <w:t>7.7 Prescription Handoff Flow</w:t>
      </w:r>
      <w:bookmarkEnd w:id="66"/>
    </w:p>
    <w:p w:rsidR="004A38AF" w:rsidRDefault="009178F5">
      <w:r>
        <w:t>A doctor writes an</w:t>
      </w:r>
      <w:r>
        <w:t xml:space="preserve"> e-prescription and names a pharmacy. The prescription is stored with status Active (e-Signed). The pharmacy portal lists prescriptions whose pharmacy name matches the pharmacy’s own profile name, ignoring case, and the pharmacist can verify and approve in</w:t>
      </w:r>
      <w:r>
        <w:t>take. The same prescription also appears in the elder’s medicine list.</w:t>
      </w:r>
    </w:p>
    <w:p w:rsidR="004A38AF" w:rsidRDefault="009178F5">
      <w:pPr>
        <w:keepNext/>
        <w:spacing w:before="120" w:line="240" w:lineRule="auto"/>
        <w:jc w:val="center"/>
      </w:pPr>
      <w:r>
        <w:rPr>
          <w:noProof/>
        </w:rPr>
        <w:lastRenderedPageBreak/>
        <w:drawing>
          <wp:inline distT="0" distB="0" distL="0" distR="0">
            <wp:extent cx="5400000" cy="14236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xflow.png"/>
                    <pic:cNvPicPr/>
                  </pic:nvPicPr>
                  <pic:blipFill>
                    <a:blip r:embed="rId15"/>
                    <a:stretch>
                      <a:fillRect/>
                    </a:stretch>
                  </pic:blipFill>
                  <pic:spPr>
                    <a:xfrm>
                      <a:off x="0" y="0"/>
                      <a:ext cx="5400000" cy="1423636"/>
                    </a:xfrm>
                    <a:prstGeom prst="rect">
                      <a:avLst/>
                    </a:prstGeom>
                  </pic:spPr>
                </pic:pic>
              </a:graphicData>
            </a:graphic>
          </wp:inline>
        </w:drawing>
      </w:r>
    </w:p>
    <w:p w:rsidR="004A38AF" w:rsidRDefault="009178F5">
      <w:pPr>
        <w:pStyle w:val="FigureCaption"/>
      </w:pPr>
      <w:bookmarkStart w:id="67" w:name="_Toc242692232"/>
      <w:r>
        <w:rPr>
          <w:b w:val="0"/>
        </w:rPr>
        <w:t>Figure 7.4: Doctor-to-pharmacy prescription handoff</w:t>
      </w:r>
      <w:bookmarkEnd w:id="67"/>
    </w:p>
    <w:p w:rsidR="004A38AF" w:rsidRDefault="009178F5">
      <w:pPr>
        <w:pStyle w:val="Heading2"/>
      </w:pPr>
      <w:bookmarkStart w:id="68" w:name="_Toc242692137"/>
      <w:r>
        <w:t>7.8 Data Flow</w:t>
      </w:r>
      <w:bookmarkEnd w:id="68"/>
    </w:p>
    <w:p w:rsidR="004A38AF" w:rsidRDefault="009178F5">
      <w:r>
        <w:t>Figure 7.5 shows the data flow. Users are authenticated first. Health tracking and clinical activity are written to t</w:t>
      </w:r>
      <w:r>
        <w:t>he database. SOS events are sent straight to the notification process, and the notification process alerts the caregiver, the hospital and the pharmacy.</w:t>
      </w:r>
    </w:p>
    <w:p w:rsidR="004A38AF" w:rsidRDefault="009178F5">
      <w:pPr>
        <w:keepNext/>
        <w:spacing w:before="120" w:line="240" w:lineRule="auto"/>
        <w:jc w:val="center"/>
      </w:pPr>
      <w:r>
        <w:rPr>
          <w:noProof/>
        </w:rPr>
        <w:drawing>
          <wp:inline distT="0" distB="0" distL="0" distR="0">
            <wp:extent cx="5400000" cy="25527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fd.png"/>
                    <pic:cNvPicPr/>
                  </pic:nvPicPr>
                  <pic:blipFill>
                    <a:blip r:embed="rId16"/>
                    <a:stretch>
                      <a:fillRect/>
                    </a:stretch>
                  </pic:blipFill>
                  <pic:spPr>
                    <a:xfrm>
                      <a:off x="0" y="0"/>
                      <a:ext cx="5400000" cy="2552727"/>
                    </a:xfrm>
                    <a:prstGeom prst="rect">
                      <a:avLst/>
                    </a:prstGeom>
                  </pic:spPr>
                </pic:pic>
              </a:graphicData>
            </a:graphic>
          </wp:inline>
        </w:drawing>
      </w:r>
    </w:p>
    <w:p w:rsidR="004A38AF" w:rsidRDefault="009178F5">
      <w:pPr>
        <w:pStyle w:val="FigureCaption"/>
      </w:pPr>
      <w:bookmarkStart w:id="69" w:name="_Toc242692233"/>
      <w:r>
        <w:rPr>
          <w:b w:val="0"/>
        </w:rPr>
        <w:t>Figure 7.5: Data flow diagram of ElderGuard AI</w:t>
      </w:r>
      <w:bookmarkEnd w:id="69"/>
    </w:p>
    <w:p w:rsidR="004A38AF" w:rsidRDefault="009178F5">
      <w:pPr>
        <w:pStyle w:val="Heading2"/>
      </w:pPr>
      <w:bookmarkStart w:id="70" w:name="_Toc242692138"/>
      <w:r>
        <w:t>7.9 System Design Considerations</w:t>
      </w:r>
      <w:bookmarkEnd w:id="70"/>
    </w:p>
    <w:p w:rsidR="004A38AF" w:rsidRDefault="009178F5">
      <w:pPr>
        <w:pStyle w:val="ListBullet"/>
      </w:pPr>
      <w:r>
        <w:rPr>
          <w:b/>
        </w:rPr>
        <w:t>Safety first:</w:t>
      </w:r>
      <w:r>
        <w:t xml:space="preserve"> SOS mus</w:t>
      </w:r>
      <w:r>
        <w:t>t not depend on a screen being open, so escalation runs in a back-end sweep job.</w:t>
      </w:r>
    </w:p>
    <w:p w:rsidR="004A38AF" w:rsidRDefault="009178F5">
      <w:pPr>
        <w:pStyle w:val="ListBullet"/>
      </w:pPr>
      <w:r>
        <w:rPr>
          <w:b/>
        </w:rPr>
        <w:t>Graceful degradation:</w:t>
      </w:r>
      <w:r>
        <w:t xml:space="preserve"> every external channel (push, Telegram, language model) is optional, and failure of one does not stop the others.</w:t>
      </w:r>
    </w:p>
    <w:p w:rsidR="004A38AF" w:rsidRDefault="009178F5">
      <w:pPr>
        <w:pStyle w:val="ListBullet"/>
      </w:pPr>
      <w:r>
        <w:rPr>
          <w:b/>
        </w:rPr>
        <w:t>Least privilege:</w:t>
      </w:r>
      <w:r>
        <w:t xml:space="preserve"> each role can read and change only what Table 5.3 allows.</w:t>
      </w:r>
    </w:p>
    <w:p w:rsidR="004A38AF" w:rsidRDefault="009178F5">
      <w:pPr>
        <w:pStyle w:val="ListBullet"/>
      </w:pPr>
      <w:r>
        <w:rPr>
          <w:b/>
        </w:rPr>
        <w:t>Honest scope:</w:t>
      </w:r>
      <w:r>
        <w:t xml:space="preserve"> the interface says what it does. It does not claim SMS, calls or ambulance dispatch that are not implemented.</w:t>
      </w:r>
    </w:p>
    <w:p w:rsidR="004A38AF" w:rsidRDefault="009178F5">
      <w:pPr>
        <w:pStyle w:val="ChapterLabel"/>
      </w:pPr>
      <w:r>
        <w:rPr>
          <w:b w:val="0"/>
        </w:rPr>
        <w:lastRenderedPageBreak/>
        <w:t>Chapter 8</w:t>
      </w:r>
    </w:p>
    <w:p w:rsidR="004A38AF" w:rsidRDefault="009178F5">
      <w:pPr>
        <w:pStyle w:val="Heading1"/>
      </w:pPr>
      <w:bookmarkStart w:id="71" w:name="_Toc242692139"/>
      <w:r>
        <w:t>8. Database Design</w:t>
      </w:r>
      <w:bookmarkEnd w:id="71"/>
    </w:p>
    <w:p w:rsidR="004A38AF" w:rsidRDefault="009178F5">
      <w:pPr>
        <w:pStyle w:val="Heading2"/>
      </w:pPr>
      <w:bookmarkStart w:id="72" w:name="_Toc242692140"/>
      <w:r>
        <w:t>8.1 Introduction</w:t>
      </w:r>
      <w:bookmarkEnd w:id="72"/>
    </w:p>
    <w:p w:rsidR="004A38AF" w:rsidRDefault="009178F5">
      <w:r>
        <w:t xml:space="preserve">The database stores users, </w:t>
      </w:r>
      <w:r>
        <w:t>role profiles, medicines and dose logs, vitals, appointments, prescriptions, SOS events and notifications. The same schema runs on SQLite locally and on PostgreSQL through Supabase.</w:t>
      </w:r>
    </w:p>
    <w:p w:rsidR="004A38AF" w:rsidRDefault="009178F5">
      <w:pPr>
        <w:pStyle w:val="Heading2"/>
      </w:pPr>
      <w:bookmarkStart w:id="73" w:name="_Toc242692141"/>
      <w:r>
        <w:t>8.2 Database Objectives</w:t>
      </w:r>
      <w:bookmarkEnd w:id="73"/>
    </w:p>
    <w:p w:rsidR="004A38AF" w:rsidRDefault="009178F5">
      <w:pPr>
        <w:pStyle w:val="ListBullet"/>
      </w:pPr>
      <w:r>
        <w:t>Keep one record per elder that every authorised ro</w:t>
      </w:r>
      <w:r>
        <w:t>le can read.</w:t>
      </w:r>
    </w:p>
    <w:p w:rsidR="004A38AF" w:rsidRDefault="009178F5">
      <w:pPr>
        <w:pStyle w:val="ListBullet"/>
      </w:pPr>
      <w:r>
        <w:t>Make every SOS action traceable.</w:t>
      </w:r>
    </w:p>
    <w:p w:rsidR="004A38AF" w:rsidRDefault="009178F5">
      <w:pPr>
        <w:pStyle w:val="ListBullet"/>
      </w:pPr>
      <w:r>
        <w:t>Keep roles separate but linked through identifiers.</w:t>
      </w:r>
    </w:p>
    <w:p w:rsidR="004A38AF" w:rsidRDefault="009178F5">
      <w:pPr>
        <w:pStyle w:val="ListBullet"/>
      </w:pPr>
      <w:r>
        <w:t>Allow the schema to be created automatically on first start.</w:t>
      </w:r>
    </w:p>
    <w:p w:rsidR="004A38AF" w:rsidRDefault="009178F5">
      <w:pPr>
        <w:pStyle w:val="Heading2"/>
      </w:pPr>
      <w:bookmarkStart w:id="74" w:name="_Toc242692142"/>
      <w:r>
        <w:t>8.3 Main Database Entities</w:t>
      </w:r>
      <w:bookmarkEnd w:id="74"/>
    </w:p>
    <w:p w:rsidR="004A38AF" w:rsidRDefault="009178F5">
      <w:r>
        <w:t xml:space="preserve">The principal entities are users, elder_profiles, caregiver_profiles, </w:t>
      </w:r>
      <w:r>
        <w:t>doctor_profiles, hospital_profiles, pharmacy_profiles, elder_caregiver_links, connected_medicines, medicine_logs, connected_vitals, appointments, doctor_prescriptions, connected_sos_events, hospital_queue_entries, hospital_billing_records and connected_not</w:t>
      </w:r>
      <w:r>
        <w:t>ifications.</w:t>
      </w:r>
    </w:p>
    <w:p w:rsidR="004A38AF" w:rsidRDefault="009178F5">
      <w:pPr>
        <w:keepNext/>
        <w:spacing w:before="120" w:line="240" w:lineRule="auto"/>
        <w:jc w:val="center"/>
      </w:pPr>
      <w:r>
        <w:rPr>
          <w:noProof/>
        </w:rPr>
        <w:lastRenderedPageBreak/>
        <w:drawing>
          <wp:inline distT="0" distB="0" distL="0" distR="0">
            <wp:extent cx="5400000" cy="30436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r.png"/>
                    <pic:cNvPicPr/>
                  </pic:nvPicPr>
                  <pic:blipFill>
                    <a:blip r:embed="rId17"/>
                    <a:stretch>
                      <a:fillRect/>
                    </a:stretch>
                  </pic:blipFill>
                  <pic:spPr>
                    <a:xfrm>
                      <a:off x="0" y="0"/>
                      <a:ext cx="5400000" cy="3043636"/>
                    </a:xfrm>
                    <a:prstGeom prst="rect">
                      <a:avLst/>
                    </a:prstGeom>
                  </pic:spPr>
                </pic:pic>
              </a:graphicData>
            </a:graphic>
          </wp:inline>
        </w:drawing>
      </w:r>
    </w:p>
    <w:p w:rsidR="004A38AF" w:rsidRDefault="009178F5">
      <w:pPr>
        <w:pStyle w:val="FigureCaption"/>
      </w:pPr>
      <w:bookmarkStart w:id="75" w:name="_Toc242692234"/>
      <w:r>
        <w:rPr>
          <w:b w:val="0"/>
        </w:rPr>
        <w:t>Figure 8.1: Entity relationship diagram of ElderGuard AI</w:t>
      </w:r>
      <w:bookmarkEnd w:id="75"/>
    </w:p>
    <w:p w:rsidR="004A38AF" w:rsidRDefault="009178F5">
      <w:pPr>
        <w:pStyle w:val="Heading2"/>
      </w:pPr>
      <w:bookmarkStart w:id="76" w:name="_Toc242692143"/>
      <w:r>
        <w:t>8.4 User Table</w:t>
      </w:r>
      <w:bookmarkEnd w:id="76"/>
    </w:p>
    <w:p w:rsidR="004A38AF" w:rsidRDefault="009178F5">
      <w:pPr>
        <w:pStyle w:val="TableCaption"/>
      </w:pPr>
      <w:bookmarkStart w:id="77" w:name="_Toc242692219"/>
      <w:r>
        <w:rPr>
          <w:b w:val="0"/>
        </w:rPr>
        <w:t>Table 8.1: Users Table</w:t>
      </w:r>
      <w:bookmarkEnd w:id="77"/>
    </w:p>
    <w:tbl>
      <w:tblPr>
        <w:tblStyle w:val="TableGrid"/>
        <w:tblW w:w="0" w:type="auto"/>
        <w:jc w:val="center"/>
        <w:tblLayout w:type="fixed"/>
        <w:tblLook w:val="04A0"/>
      </w:tblPr>
      <w:tblGrid>
        <w:gridCol w:w="2268"/>
        <w:gridCol w:w="2041"/>
        <w:gridCol w:w="4309"/>
      </w:tblGrid>
      <w:tr w:rsidR="004A38AF">
        <w:trPr>
          <w:cantSplit/>
          <w:tblHeader/>
          <w:jc w:val="center"/>
        </w:trPr>
        <w:tc>
          <w:tcPr>
            <w:tcW w:w="2268" w:type="dxa"/>
            <w:shd w:val="clear" w:color="auto" w:fill="14625C"/>
          </w:tcPr>
          <w:p w:rsidR="004A38AF" w:rsidRDefault="009178F5">
            <w:pPr>
              <w:spacing w:after="40" w:line="264" w:lineRule="auto"/>
              <w:jc w:val="left"/>
            </w:pPr>
            <w:r>
              <w:rPr>
                <w:b/>
                <w:color w:val="FFFFFF"/>
                <w:sz w:val="21"/>
              </w:rPr>
              <w:t>Column</w:t>
            </w:r>
          </w:p>
        </w:tc>
        <w:tc>
          <w:tcPr>
            <w:tcW w:w="2041" w:type="dxa"/>
            <w:shd w:val="clear" w:color="auto" w:fill="14625C"/>
          </w:tcPr>
          <w:p w:rsidR="004A38AF" w:rsidRDefault="009178F5">
            <w:pPr>
              <w:spacing w:after="40" w:line="264" w:lineRule="auto"/>
              <w:jc w:val="left"/>
            </w:pPr>
            <w:r>
              <w:rPr>
                <w:b/>
                <w:color w:val="FFFFFF"/>
                <w:sz w:val="21"/>
              </w:rPr>
              <w:t>Type</w:t>
            </w:r>
          </w:p>
        </w:tc>
        <w:tc>
          <w:tcPr>
            <w:tcW w:w="4309" w:type="dxa"/>
            <w:shd w:val="clear" w:color="auto" w:fill="14625C"/>
          </w:tcPr>
          <w:p w:rsidR="004A38AF" w:rsidRDefault="009178F5">
            <w:pPr>
              <w:spacing w:after="40" w:line="264" w:lineRule="auto"/>
              <w:jc w:val="left"/>
            </w:pPr>
            <w:r>
              <w:rPr>
                <w:b/>
                <w:color w:val="FFFFFF"/>
                <w:sz w:val="21"/>
              </w:rPr>
              <w:t>Description</w:t>
            </w:r>
          </w:p>
        </w:tc>
      </w:tr>
      <w:tr w:rsidR="004A38AF">
        <w:trPr>
          <w:cantSplit/>
          <w:jc w:val="center"/>
        </w:trPr>
        <w:tc>
          <w:tcPr>
            <w:tcW w:w="2268" w:type="dxa"/>
          </w:tcPr>
          <w:p w:rsidR="004A38AF" w:rsidRDefault="009178F5">
            <w:pPr>
              <w:spacing w:after="40" w:line="264" w:lineRule="auto"/>
              <w:jc w:val="left"/>
            </w:pPr>
            <w:r>
              <w:rPr>
                <w:sz w:val="21"/>
              </w:rPr>
              <w:t>id</w:t>
            </w:r>
          </w:p>
        </w:tc>
        <w:tc>
          <w:tcPr>
            <w:tcW w:w="2041" w:type="dxa"/>
          </w:tcPr>
          <w:p w:rsidR="004A38AF" w:rsidRDefault="009178F5">
            <w:pPr>
              <w:spacing w:after="40" w:line="264" w:lineRule="auto"/>
              <w:jc w:val="left"/>
            </w:pPr>
            <w:r>
              <w:rPr>
                <w:sz w:val="21"/>
              </w:rPr>
              <w:t>TEXT (PK)</w:t>
            </w:r>
          </w:p>
        </w:tc>
        <w:tc>
          <w:tcPr>
            <w:tcW w:w="4309" w:type="dxa"/>
          </w:tcPr>
          <w:p w:rsidR="004A38AF" w:rsidRDefault="009178F5">
            <w:pPr>
              <w:spacing w:after="40" w:line="264" w:lineRule="auto"/>
              <w:jc w:val="left"/>
            </w:pPr>
            <w:r>
              <w:rPr>
                <w:sz w:val="21"/>
              </w:rPr>
              <w:t>Unique user identifier</w:t>
            </w:r>
          </w:p>
        </w:tc>
      </w:tr>
      <w:tr w:rsidR="004A38AF">
        <w:trPr>
          <w:cantSplit/>
          <w:jc w:val="center"/>
        </w:trPr>
        <w:tc>
          <w:tcPr>
            <w:tcW w:w="2268" w:type="dxa"/>
          </w:tcPr>
          <w:p w:rsidR="004A38AF" w:rsidRDefault="009178F5">
            <w:pPr>
              <w:spacing w:after="40" w:line="264" w:lineRule="auto"/>
              <w:jc w:val="left"/>
            </w:pPr>
            <w:r>
              <w:rPr>
                <w:sz w:val="21"/>
              </w:rPr>
              <w:t>email, phone_no</w:t>
            </w:r>
          </w:p>
        </w:tc>
        <w:tc>
          <w:tcPr>
            <w:tcW w:w="2041" w:type="dxa"/>
          </w:tcPr>
          <w:p w:rsidR="004A38AF" w:rsidRDefault="009178F5">
            <w:pPr>
              <w:spacing w:after="40" w:line="264" w:lineRule="auto"/>
              <w:jc w:val="left"/>
            </w:pPr>
            <w:r>
              <w:rPr>
                <w:sz w:val="21"/>
              </w:rPr>
              <w:t>TEXT, unique</w:t>
            </w:r>
          </w:p>
        </w:tc>
        <w:tc>
          <w:tcPr>
            <w:tcW w:w="4309" w:type="dxa"/>
          </w:tcPr>
          <w:p w:rsidR="004A38AF" w:rsidRDefault="009178F5">
            <w:pPr>
              <w:spacing w:after="40" w:line="264" w:lineRule="auto"/>
              <w:jc w:val="left"/>
            </w:pPr>
            <w:r>
              <w:rPr>
                <w:sz w:val="21"/>
              </w:rPr>
              <w:t>Sign-in identifiers</w:t>
            </w:r>
          </w:p>
        </w:tc>
      </w:tr>
      <w:tr w:rsidR="004A38AF">
        <w:trPr>
          <w:cantSplit/>
          <w:jc w:val="center"/>
        </w:trPr>
        <w:tc>
          <w:tcPr>
            <w:tcW w:w="2268" w:type="dxa"/>
          </w:tcPr>
          <w:p w:rsidR="004A38AF" w:rsidRDefault="009178F5">
            <w:pPr>
              <w:spacing w:after="40" w:line="264" w:lineRule="auto"/>
              <w:jc w:val="left"/>
            </w:pPr>
            <w:r>
              <w:rPr>
                <w:sz w:val="21"/>
              </w:rPr>
              <w:t>password_hash</w:t>
            </w:r>
          </w:p>
        </w:tc>
        <w:tc>
          <w:tcPr>
            <w:tcW w:w="2041" w:type="dxa"/>
          </w:tcPr>
          <w:p w:rsidR="004A38AF" w:rsidRDefault="009178F5">
            <w:pPr>
              <w:spacing w:after="40" w:line="264" w:lineRule="auto"/>
              <w:jc w:val="left"/>
            </w:pPr>
            <w:r>
              <w:rPr>
                <w:sz w:val="21"/>
              </w:rPr>
              <w:t>TEXT</w:t>
            </w:r>
          </w:p>
        </w:tc>
        <w:tc>
          <w:tcPr>
            <w:tcW w:w="4309" w:type="dxa"/>
          </w:tcPr>
          <w:p w:rsidR="004A38AF" w:rsidRDefault="009178F5">
            <w:pPr>
              <w:spacing w:after="40" w:line="264" w:lineRule="auto"/>
              <w:jc w:val="left"/>
            </w:pPr>
            <w:r>
              <w:rPr>
                <w:sz w:val="21"/>
              </w:rPr>
              <w:t xml:space="preserve">bcrypt hash of </w:t>
            </w:r>
            <w:r>
              <w:rPr>
                <w:sz w:val="21"/>
              </w:rPr>
              <w:t>the password</w:t>
            </w:r>
          </w:p>
        </w:tc>
      </w:tr>
      <w:tr w:rsidR="004A38AF">
        <w:trPr>
          <w:cantSplit/>
          <w:jc w:val="center"/>
        </w:trPr>
        <w:tc>
          <w:tcPr>
            <w:tcW w:w="2268" w:type="dxa"/>
          </w:tcPr>
          <w:p w:rsidR="004A38AF" w:rsidRDefault="009178F5">
            <w:pPr>
              <w:spacing w:after="40" w:line="264" w:lineRule="auto"/>
              <w:jc w:val="left"/>
            </w:pPr>
            <w:r>
              <w:rPr>
                <w:sz w:val="21"/>
              </w:rPr>
              <w:t>auth_provider</w:t>
            </w:r>
          </w:p>
        </w:tc>
        <w:tc>
          <w:tcPr>
            <w:tcW w:w="2041" w:type="dxa"/>
          </w:tcPr>
          <w:p w:rsidR="004A38AF" w:rsidRDefault="009178F5">
            <w:pPr>
              <w:spacing w:after="40" w:line="264" w:lineRule="auto"/>
              <w:jc w:val="left"/>
            </w:pPr>
            <w:r>
              <w:rPr>
                <w:sz w:val="21"/>
              </w:rPr>
              <w:t>TEXT</w:t>
            </w:r>
          </w:p>
        </w:tc>
        <w:tc>
          <w:tcPr>
            <w:tcW w:w="4309" w:type="dxa"/>
          </w:tcPr>
          <w:p w:rsidR="004A38AF" w:rsidRDefault="009178F5">
            <w:pPr>
              <w:spacing w:after="40" w:line="264" w:lineRule="auto"/>
              <w:jc w:val="left"/>
            </w:pPr>
            <w:r>
              <w:rPr>
                <w:sz w:val="21"/>
              </w:rPr>
              <w:t>Local or Google</w:t>
            </w:r>
          </w:p>
        </w:tc>
      </w:tr>
      <w:tr w:rsidR="004A38AF">
        <w:trPr>
          <w:cantSplit/>
          <w:jc w:val="center"/>
        </w:trPr>
        <w:tc>
          <w:tcPr>
            <w:tcW w:w="2268" w:type="dxa"/>
          </w:tcPr>
          <w:p w:rsidR="004A38AF" w:rsidRDefault="009178F5">
            <w:pPr>
              <w:spacing w:after="40" w:line="264" w:lineRule="auto"/>
              <w:jc w:val="left"/>
            </w:pPr>
            <w:r>
              <w:rPr>
                <w:sz w:val="21"/>
              </w:rPr>
              <w:t>role</w:t>
            </w:r>
          </w:p>
        </w:tc>
        <w:tc>
          <w:tcPr>
            <w:tcW w:w="2041" w:type="dxa"/>
          </w:tcPr>
          <w:p w:rsidR="004A38AF" w:rsidRDefault="009178F5">
            <w:pPr>
              <w:spacing w:after="40" w:line="264" w:lineRule="auto"/>
              <w:jc w:val="left"/>
            </w:pPr>
            <w:r>
              <w:rPr>
                <w:sz w:val="21"/>
              </w:rPr>
              <w:t>TEXT</w:t>
            </w:r>
          </w:p>
        </w:tc>
        <w:tc>
          <w:tcPr>
            <w:tcW w:w="4309" w:type="dxa"/>
          </w:tcPr>
          <w:p w:rsidR="004A38AF" w:rsidRDefault="009178F5">
            <w:pPr>
              <w:spacing w:after="40" w:line="264" w:lineRule="auto"/>
              <w:jc w:val="left"/>
            </w:pPr>
            <w:r>
              <w:rPr>
                <w:sz w:val="21"/>
              </w:rPr>
              <w:t>elder, caregiver, doctor, hospital or pharmacy</w:t>
            </w:r>
          </w:p>
        </w:tc>
      </w:tr>
      <w:tr w:rsidR="004A38AF">
        <w:trPr>
          <w:cantSplit/>
          <w:jc w:val="center"/>
        </w:trPr>
        <w:tc>
          <w:tcPr>
            <w:tcW w:w="2268" w:type="dxa"/>
          </w:tcPr>
          <w:p w:rsidR="004A38AF" w:rsidRDefault="009178F5">
            <w:pPr>
              <w:spacing w:after="40" w:line="264" w:lineRule="auto"/>
              <w:jc w:val="left"/>
            </w:pPr>
            <w:r>
              <w:rPr>
                <w:sz w:val="21"/>
              </w:rPr>
              <w:t>is_verified</w:t>
            </w:r>
          </w:p>
        </w:tc>
        <w:tc>
          <w:tcPr>
            <w:tcW w:w="2041" w:type="dxa"/>
          </w:tcPr>
          <w:p w:rsidR="004A38AF" w:rsidRDefault="009178F5">
            <w:pPr>
              <w:spacing w:after="40" w:line="264" w:lineRule="auto"/>
              <w:jc w:val="left"/>
            </w:pPr>
            <w:r>
              <w:rPr>
                <w:sz w:val="21"/>
              </w:rPr>
              <w:t>BOOLEAN</w:t>
            </w:r>
          </w:p>
        </w:tc>
        <w:tc>
          <w:tcPr>
            <w:tcW w:w="4309" w:type="dxa"/>
          </w:tcPr>
          <w:p w:rsidR="004A38AF" w:rsidRDefault="009178F5">
            <w:pPr>
              <w:spacing w:after="40" w:line="264" w:lineRule="auto"/>
              <w:jc w:val="left"/>
            </w:pPr>
            <w:r>
              <w:rPr>
                <w:sz w:val="21"/>
              </w:rPr>
              <w:t>Account verification flag</w:t>
            </w:r>
          </w:p>
        </w:tc>
      </w:tr>
      <w:tr w:rsidR="004A38AF">
        <w:trPr>
          <w:cantSplit/>
          <w:jc w:val="center"/>
        </w:trPr>
        <w:tc>
          <w:tcPr>
            <w:tcW w:w="2268" w:type="dxa"/>
          </w:tcPr>
          <w:p w:rsidR="004A38AF" w:rsidRDefault="009178F5">
            <w:pPr>
              <w:spacing w:after="40" w:line="264" w:lineRule="auto"/>
              <w:jc w:val="left"/>
            </w:pPr>
            <w:r>
              <w:rPr>
                <w:sz w:val="21"/>
              </w:rPr>
              <w:t>created_at, updated_at</w:t>
            </w:r>
          </w:p>
        </w:tc>
        <w:tc>
          <w:tcPr>
            <w:tcW w:w="2041" w:type="dxa"/>
          </w:tcPr>
          <w:p w:rsidR="004A38AF" w:rsidRDefault="009178F5">
            <w:pPr>
              <w:spacing w:after="40" w:line="264" w:lineRule="auto"/>
              <w:jc w:val="left"/>
            </w:pPr>
            <w:r>
              <w:rPr>
                <w:sz w:val="21"/>
              </w:rPr>
              <w:t>TEXT</w:t>
            </w:r>
          </w:p>
        </w:tc>
        <w:tc>
          <w:tcPr>
            <w:tcW w:w="4309" w:type="dxa"/>
          </w:tcPr>
          <w:p w:rsidR="004A38AF" w:rsidRDefault="009178F5">
            <w:pPr>
              <w:spacing w:after="40" w:line="264" w:lineRule="auto"/>
              <w:jc w:val="left"/>
            </w:pPr>
            <w:r>
              <w:rPr>
                <w:sz w:val="21"/>
              </w:rPr>
              <w:t>Timestamps</w:t>
            </w:r>
          </w:p>
        </w:tc>
      </w:tr>
    </w:tbl>
    <w:p w:rsidR="004A38AF" w:rsidRDefault="004A38AF"/>
    <w:p w:rsidR="004A38AF" w:rsidRDefault="009178F5">
      <w:pPr>
        <w:pStyle w:val="Heading2"/>
      </w:pPr>
      <w:bookmarkStart w:id="78" w:name="_Toc242692144"/>
      <w:r>
        <w:t>8.5 Elder Profile Table</w:t>
      </w:r>
      <w:bookmarkEnd w:id="78"/>
    </w:p>
    <w:p w:rsidR="004A38AF" w:rsidRDefault="009178F5">
      <w:pPr>
        <w:pStyle w:val="TableCaption"/>
      </w:pPr>
      <w:bookmarkStart w:id="79" w:name="_Toc242692220"/>
      <w:r>
        <w:rPr>
          <w:b w:val="0"/>
        </w:rPr>
        <w:t>Table 8.2: Elder Profiles Table</w:t>
      </w:r>
      <w:bookmarkEnd w:id="79"/>
    </w:p>
    <w:tbl>
      <w:tblPr>
        <w:tblStyle w:val="TableGrid"/>
        <w:tblW w:w="0" w:type="auto"/>
        <w:jc w:val="center"/>
        <w:tblLayout w:type="fixed"/>
        <w:tblLook w:val="04A0"/>
      </w:tblPr>
      <w:tblGrid>
        <w:gridCol w:w="2608"/>
        <w:gridCol w:w="1928"/>
        <w:gridCol w:w="4082"/>
      </w:tblGrid>
      <w:tr w:rsidR="004A38AF">
        <w:trPr>
          <w:cantSplit/>
          <w:tblHeader/>
          <w:jc w:val="center"/>
        </w:trPr>
        <w:tc>
          <w:tcPr>
            <w:tcW w:w="2608" w:type="dxa"/>
            <w:shd w:val="clear" w:color="auto" w:fill="14625C"/>
          </w:tcPr>
          <w:p w:rsidR="004A38AF" w:rsidRDefault="009178F5">
            <w:pPr>
              <w:spacing w:after="40" w:line="264" w:lineRule="auto"/>
              <w:jc w:val="left"/>
            </w:pPr>
            <w:r>
              <w:rPr>
                <w:b/>
                <w:color w:val="FFFFFF"/>
                <w:sz w:val="21"/>
              </w:rPr>
              <w:t>Column</w:t>
            </w:r>
          </w:p>
        </w:tc>
        <w:tc>
          <w:tcPr>
            <w:tcW w:w="1928" w:type="dxa"/>
            <w:shd w:val="clear" w:color="auto" w:fill="14625C"/>
          </w:tcPr>
          <w:p w:rsidR="004A38AF" w:rsidRDefault="009178F5">
            <w:pPr>
              <w:spacing w:after="40" w:line="264" w:lineRule="auto"/>
              <w:jc w:val="left"/>
            </w:pPr>
            <w:r>
              <w:rPr>
                <w:b/>
                <w:color w:val="FFFFFF"/>
                <w:sz w:val="21"/>
              </w:rPr>
              <w:t>Type</w:t>
            </w:r>
          </w:p>
        </w:tc>
        <w:tc>
          <w:tcPr>
            <w:tcW w:w="4082" w:type="dxa"/>
            <w:shd w:val="clear" w:color="auto" w:fill="14625C"/>
          </w:tcPr>
          <w:p w:rsidR="004A38AF" w:rsidRDefault="009178F5">
            <w:pPr>
              <w:spacing w:after="40" w:line="264" w:lineRule="auto"/>
              <w:jc w:val="left"/>
            </w:pPr>
            <w:r>
              <w:rPr>
                <w:b/>
                <w:color w:val="FFFFFF"/>
                <w:sz w:val="21"/>
              </w:rPr>
              <w:t>Description</w:t>
            </w:r>
          </w:p>
        </w:tc>
      </w:tr>
      <w:tr w:rsidR="004A38AF">
        <w:trPr>
          <w:cantSplit/>
          <w:jc w:val="center"/>
        </w:trPr>
        <w:tc>
          <w:tcPr>
            <w:tcW w:w="2608" w:type="dxa"/>
          </w:tcPr>
          <w:p w:rsidR="004A38AF" w:rsidRDefault="009178F5">
            <w:pPr>
              <w:spacing w:after="40" w:line="264" w:lineRule="auto"/>
              <w:jc w:val="left"/>
            </w:pPr>
            <w:r>
              <w:rPr>
                <w:sz w:val="21"/>
              </w:rPr>
              <w:t>user_id</w:t>
            </w:r>
          </w:p>
        </w:tc>
        <w:tc>
          <w:tcPr>
            <w:tcW w:w="1928" w:type="dxa"/>
          </w:tcPr>
          <w:p w:rsidR="004A38AF" w:rsidRDefault="009178F5">
            <w:pPr>
              <w:spacing w:after="40" w:line="264" w:lineRule="auto"/>
              <w:jc w:val="left"/>
            </w:pPr>
            <w:r>
              <w:rPr>
                <w:sz w:val="21"/>
              </w:rPr>
              <w:t>TEXT (PK, FK)</w:t>
            </w:r>
          </w:p>
        </w:tc>
        <w:tc>
          <w:tcPr>
            <w:tcW w:w="4082" w:type="dxa"/>
          </w:tcPr>
          <w:p w:rsidR="004A38AF" w:rsidRDefault="009178F5">
            <w:pPr>
              <w:spacing w:after="40" w:line="264" w:lineRule="auto"/>
              <w:jc w:val="left"/>
            </w:pPr>
            <w:r>
              <w:rPr>
                <w:sz w:val="21"/>
              </w:rPr>
              <w:t>Links to users.id</w:t>
            </w:r>
          </w:p>
        </w:tc>
      </w:tr>
      <w:tr w:rsidR="004A38AF">
        <w:trPr>
          <w:cantSplit/>
          <w:jc w:val="center"/>
        </w:trPr>
        <w:tc>
          <w:tcPr>
            <w:tcW w:w="2608" w:type="dxa"/>
          </w:tcPr>
          <w:p w:rsidR="004A38AF" w:rsidRDefault="009178F5">
            <w:pPr>
              <w:spacing w:after="40" w:line="264" w:lineRule="auto"/>
              <w:jc w:val="left"/>
            </w:pPr>
            <w:r>
              <w:rPr>
                <w:sz w:val="21"/>
              </w:rPr>
              <w:t>elder_id</w:t>
            </w:r>
          </w:p>
        </w:tc>
        <w:tc>
          <w:tcPr>
            <w:tcW w:w="1928" w:type="dxa"/>
          </w:tcPr>
          <w:p w:rsidR="004A38AF" w:rsidRDefault="009178F5">
            <w:pPr>
              <w:spacing w:after="40" w:line="264" w:lineRule="auto"/>
              <w:jc w:val="left"/>
            </w:pPr>
            <w:r>
              <w:rPr>
                <w:sz w:val="21"/>
              </w:rPr>
              <w:t>TEXT, unique</w:t>
            </w:r>
          </w:p>
        </w:tc>
        <w:tc>
          <w:tcPr>
            <w:tcW w:w="4082" w:type="dxa"/>
          </w:tcPr>
          <w:p w:rsidR="004A38AF" w:rsidRDefault="009178F5">
            <w:pPr>
              <w:spacing w:after="40" w:line="264" w:lineRule="auto"/>
              <w:jc w:val="left"/>
            </w:pPr>
            <w:r>
              <w:rPr>
                <w:sz w:val="21"/>
              </w:rPr>
              <w:t>Shareable code such as EG-1A2B3C4D used to link caregivers</w:t>
            </w:r>
          </w:p>
        </w:tc>
      </w:tr>
      <w:tr w:rsidR="004A38AF">
        <w:trPr>
          <w:cantSplit/>
          <w:jc w:val="center"/>
        </w:trPr>
        <w:tc>
          <w:tcPr>
            <w:tcW w:w="2608" w:type="dxa"/>
          </w:tcPr>
          <w:p w:rsidR="004A38AF" w:rsidRDefault="009178F5">
            <w:pPr>
              <w:spacing w:after="40" w:line="264" w:lineRule="auto"/>
              <w:jc w:val="left"/>
            </w:pPr>
            <w:r>
              <w:rPr>
                <w:sz w:val="21"/>
              </w:rPr>
              <w:t>name, age_or_dob, gender</w:t>
            </w:r>
          </w:p>
        </w:tc>
        <w:tc>
          <w:tcPr>
            <w:tcW w:w="1928" w:type="dxa"/>
          </w:tcPr>
          <w:p w:rsidR="004A38AF" w:rsidRDefault="009178F5">
            <w:pPr>
              <w:spacing w:after="40" w:line="264" w:lineRule="auto"/>
              <w:jc w:val="left"/>
            </w:pPr>
            <w:r>
              <w:rPr>
                <w:sz w:val="21"/>
              </w:rPr>
              <w:t>TEXT</w:t>
            </w:r>
          </w:p>
        </w:tc>
        <w:tc>
          <w:tcPr>
            <w:tcW w:w="4082" w:type="dxa"/>
          </w:tcPr>
          <w:p w:rsidR="004A38AF" w:rsidRDefault="009178F5">
            <w:pPr>
              <w:spacing w:after="40" w:line="264" w:lineRule="auto"/>
              <w:jc w:val="left"/>
            </w:pPr>
            <w:r>
              <w:rPr>
                <w:sz w:val="21"/>
              </w:rPr>
              <w:t>Personal details</w:t>
            </w:r>
          </w:p>
        </w:tc>
      </w:tr>
      <w:tr w:rsidR="004A38AF">
        <w:trPr>
          <w:cantSplit/>
          <w:jc w:val="center"/>
        </w:trPr>
        <w:tc>
          <w:tcPr>
            <w:tcW w:w="2608" w:type="dxa"/>
          </w:tcPr>
          <w:p w:rsidR="004A38AF" w:rsidRDefault="009178F5">
            <w:pPr>
              <w:spacing w:after="40" w:line="264" w:lineRule="auto"/>
              <w:jc w:val="left"/>
            </w:pPr>
            <w:r>
              <w:rPr>
                <w:sz w:val="21"/>
              </w:rPr>
              <w:t>blood_group, primary_language</w:t>
            </w:r>
          </w:p>
        </w:tc>
        <w:tc>
          <w:tcPr>
            <w:tcW w:w="1928" w:type="dxa"/>
          </w:tcPr>
          <w:p w:rsidR="004A38AF" w:rsidRDefault="009178F5">
            <w:pPr>
              <w:spacing w:after="40" w:line="264" w:lineRule="auto"/>
              <w:jc w:val="left"/>
            </w:pPr>
            <w:r>
              <w:rPr>
                <w:sz w:val="21"/>
              </w:rPr>
              <w:t>TEXT</w:t>
            </w:r>
          </w:p>
        </w:tc>
        <w:tc>
          <w:tcPr>
            <w:tcW w:w="4082" w:type="dxa"/>
          </w:tcPr>
          <w:p w:rsidR="004A38AF" w:rsidRDefault="009178F5">
            <w:pPr>
              <w:spacing w:after="40" w:line="264" w:lineRule="auto"/>
              <w:jc w:val="left"/>
            </w:pPr>
            <w:r>
              <w:rPr>
                <w:sz w:val="21"/>
              </w:rPr>
              <w:t xml:space="preserve">Clinical and language </w:t>
            </w:r>
            <w:r>
              <w:rPr>
                <w:sz w:val="21"/>
              </w:rPr>
              <w:t>preferences</w:t>
            </w:r>
          </w:p>
        </w:tc>
      </w:tr>
      <w:tr w:rsidR="004A38AF">
        <w:trPr>
          <w:cantSplit/>
          <w:jc w:val="center"/>
        </w:trPr>
        <w:tc>
          <w:tcPr>
            <w:tcW w:w="2608" w:type="dxa"/>
          </w:tcPr>
          <w:p w:rsidR="004A38AF" w:rsidRDefault="009178F5">
            <w:pPr>
              <w:spacing w:after="40" w:line="264" w:lineRule="auto"/>
              <w:jc w:val="left"/>
            </w:pPr>
            <w:r>
              <w:rPr>
                <w:sz w:val="21"/>
              </w:rPr>
              <w:t>home_address, phone_no</w:t>
            </w:r>
          </w:p>
        </w:tc>
        <w:tc>
          <w:tcPr>
            <w:tcW w:w="1928" w:type="dxa"/>
          </w:tcPr>
          <w:p w:rsidR="004A38AF" w:rsidRDefault="009178F5">
            <w:pPr>
              <w:spacing w:after="40" w:line="264" w:lineRule="auto"/>
              <w:jc w:val="left"/>
            </w:pPr>
            <w:r>
              <w:rPr>
                <w:sz w:val="21"/>
              </w:rPr>
              <w:t>TEXT</w:t>
            </w:r>
          </w:p>
        </w:tc>
        <w:tc>
          <w:tcPr>
            <w:tcW w:w="4082" w:type="dxa"/>
          </w:tcPr>
          <w:p w:rsidR="004A38AF" w:rsidRDefault="009178F5">
            <w:pPr>
              <w:spacing w:after="40" w:line="264" w:lineRule="auto"/>
              <w:jc w:val="left"/>
            </w:pPr>
            <w:r>
              <w:rPr>
                <w:sz w:val="21"/>
              </w:rPr>
              <w:t>Contact details</w:t>
            </w:r>
          </w:p>
        </w:tc>
      </w:tr>
      <w:tr w:rsidR="004A38AF">
        <w:trPr>
          <w:cantSplit/>
          <w:jc w:val="center"/>
        </w:trPr>
        <w:tc>
          <w:tcPr>
            <w:tcW w:w="2608" w:type="dxa"/>
          </w:tcPr>
          <w:p w:rsidR="004A38AF" w:rsidRDefault="009178F5">
            <w:pPr>
              <w:spacing w:after="40" w:line="264" w:lineRule="auto"/>
              <w:jc w:val="left"/>
            </w:pPr>
            <w:r>
              <w:rPr>
                <w:sz w:val="21"/>
              </w:rPr>
              <w:t>caregiver_id</w:t>
            </w:r>
          </w:p>
        </w:tc>
        <w:tc>
          <w:tcPr>
            <w:tcW w:w="1928" w:type="dxa"/>
          </w:tcPr>
          <w:p w:rsidR="004A38AF" w:rsidRDefault="009178F5">
            <w:pPr>
              <w:spacing w:after="40" w:line="264" w:lineRule="auto"/>
              <w:jc w:val="left"/>
            </w:pPr>
            <w:r>
              <w:rPr>
                <w:sz w:val="21"/>
              </w:rPr>
              <w:t>TEXT</w:t>
            </w:r>
          </w:p>
        </w:tc>
        <w:tc>
          <w:tcPr>
            <w:tcW w:w="4082" w:type="dxa"/>
          </w:tcPr>
          <w:p w:rsidR="004A38AF" w:rsidRDefault="009178F5">
            <w:pPr>
              <w:spacing w:after="40" w:line="264" w:lineRule="auto"/>
              <w:jc w:val="left"/>
            </w:pPr>
            <w:r>
              <w:rPr>
                <w:sz w:val="21"/>
              </w:rPr>
              <w:t>Primary linked caregiver</w:t>
            </w:r>
          </w:p>
        </w:tc>
      </w:tr>
    </w:tbl>
    <w:p w:rsidR="004A38AF" w:rsidRDefault="004A38AF"/>
    <w:p w:rsidR="004A38AF" w:rsidRDefault="009178F5">
      <w:pPr>
        <w:pStyle w:val="Heading2"/>
      </w:pPr>
      <w:bookmarkStart w:id="80" w:name="_Toc242692145"/>
      <w:r>
        <w:lastRenderedPageBreak/>
        <w:t>8.6 Prescription Table</w:t>
      </w:r>
      <w:bookmarkEnd w:id="80"/>
    </w:p>
    <w:p w:rsidR="004A38AF" w:rsidRDefault="009178F5">
      <w:pPr>
        <w:pStyle w:val="TableCaption"/>
      </w:pPr>
      <w:bookmarkStart w:id="81" w:name="_Toc242692221"/>
      <w:r>
        <w:rPr>
          <w:b w:val="0"/>
        </w:rPr>
        <w:t>Table 8.3: Doctor Prescriptions Table</w:t>
      </w:r>
      <w:bookmarkEnd w:id="81"/>
    </w:p>
    <w:tbl>
      <w:tblPr>
        <w:tblStyle w:val="TableGrid"/>
        <w:tblW w:w="0" w:type="auto"/>
        <w:jc w:val="center"/>
        <w:tblLayout w:type="fixed"/>
        <w:tblLook w:val="04A0"/>
      </w:tblPr>
      <w:tblGrid>
        <w:gridCol w:w="2268"/>
        <w:gridCol w:w="1928"/>
        <w:gridCol w:w="4422"/>
      </w:tblGrid>
      <w:tr w:rsidR="004A38AF">
        <w:trPr>
          <w:cantSplit/>
          <w:tblHeader/>
          <w:jc w:val="center"/>
        </w:trPr>
        <w:tc>
          <w:tcPr>
            <w:tcW w:w="2268" w:type="dxa"/>
            <w:shd w:val="clear" w:color="auto" w:fill="14625C"/>
          </w:tcPr>
          <w:p w:rsidR="004A38AF" w:rsidRDefault="009178F5">
            <w:pPr>
              <w:spacing w:after="40" w:line="264" w:lineRule="auto"/>
              <w:jc w:val="left"/>
            </w:pPr>
            <w:r>
              <w:rPr>
                <w:b/>
                <w:color w:val="FFFFFF"/>
                <w:sz w:val="21"/>
              </w:rPr>
              <w:t>Column</w:t>
            </w:r>
          </w:p>
        </w:tc>
        <w:tc>
          <w:tcPr>
            <w:tcW w:w="1928" w:type="dxa"/>
            <w:shd w:val="clear" w:color="auto" w:fill="14625C"/>
          </w:tcPr>
          <w:p w:rsidR="004A38AF" w:rsidRDefault="009178F5">
            <w:pPr>
              <w:spacing w:after="40" w:line="264" w:lineRule="auto"/>
              <w:jc w:val="left"/>
            </w:pPr>
            <w:r>
              <w:rPr>
                <w:b/>
                <w:color w:val="FFFFFF"/>
                <w:sz w:val="21"/>
              </w:rPr>
              <w:t>Type</w:t>
            </w:r>
          </w:p>
        </w:tc>
        <w:tc>
          <w:tcPr>
            <w:tcW w:w="4422" w:type="dxa"/>
            <w:shd w:val="clear" w:color="auto" w:fill="14625C"/>
          </w:tcPr>
          <w:p w:rsidR="004A38AF" w:rsidRDefault="009178F5">
            <w:pPr>
              <w:spacing w:after="40" w:line="264" w:lineRule="auto"/>
              <w:jc w:val="left"/>
            </w:pPr>
            <w:r>
              <w:rPr>
                <w:b/>
                <w:color w:val="FFFFFF"/>
                <w:sz w:val="21"/>
              </w:rPr>
              <w:t>Description</w:t>
            </w:r>
          </w:p>
        </w:tc>
      </w:tr>
      <w:tr w:rsidR="004A38AF">
        <w:trPr>
          <w:cantSplit/>
          <w:jc w:val="center"/>
        </w:trPr>
        <w:tc>
          <w:tcPr>
            <w:tcW w:w="2268" w:type="dxa"/>
          </w:tcPr>
          <w:p w:rsidR="004A38AF" w:rsidRDefault="009178F5">
            <w:pPr>
              <w:spacing w:after="40" w:line="264" w:lineRule="auto"/>
              <w:jc w:val="left"/>
            </w:pPr>
            <w:r>
              <w:rPr>
                <w:sz w:val="21"/>
              </w:rPr>
              <w:t>id</w:t>
            </w:r>
          </w:p>
        </w:tc>
        <w:tc>
          <w:tcPr>
            <w:tcW w:w="1928" w:type="dxa"/>
          </w:tcPr>
          <w:p w:rsidR="004A38AF" w:rsidRDefault="009178F5">
            <w:pPr>
              <w:spacing w:after="40" w:line="264" w:lineRule="auto"/>
              <w:jc w:val="left"/>
            </w:pPr>
            <w:r>
              <w:rPr>
                <w:sz w:val="21"/>
              </w:rPr>
              <w:t>TEXT (PK)</w:t>
            </w:r>
          </w:p>
        </w:tc>
        <w:tc>
          <w:tcPr>
            <w:tcW w:w="4422" w:type="dxa"/>
          </w:tcPr>
          <w:p w:rsidR="004A38AF" w:rsidRDefault="009178F5">
            <w:pPr>
              <w:spacing w:after="40" w:line="264" w:lineRule="auto"/>
              <w:jc w:val="left"/>
            </w:pPr>
            <w:r>
              <w:rPr>
                <w:sz w:val="21"/>
              </w:rPr>
              <w:t>Prescription identifier</w:t>
            </w:r>
          </w:p>
        </w:tc>
      </w:tr>
      <w:tr w:rsidR="004A38AF">
        <w:trPr>
          <w:cantSplit/>
          <w:jc w:val="center"/>
        </w:trPr>
        <w:tc>
          <w:tcPr>
            <w:tcW w:w="2268" w:type="dxa"/>
          </w:tcPr>
          <w:p w:rsidR="004A38AF" w:rsidRDefault="009178F5">
            <w:pPr>
              <w:spacing w:after="40" w:line="264" w:lineRule="auto"/>
              <w:jc w:val="left"/>
            </w:pPr>
            <w:r>
              <w:rPr>
                <w:sz w:val="21"/>
              </w:rPr>
              <w:t>doctor_id, elder_id</w:t>
            </w:r>
          </w:p>
        </w:tc>
        <w:tc>
          <w:tcPr>
            <w:tcW w:w="1928" w:type="dxa"/>
          </w:tcPr>
          <w:p w:rsidR="004A38AF" w:rsidRDefault="009178F5">
            <w:pPr>
              <w:spacing w:after="40" w:line="264" w:lineRule="auto"/>
              <w:jc w:val="left"/>
            </w:pPr>
            <w:r>
              <w:rPr>
                <w:sz w:val="21"/>
              </w:rPr>
              <w:t>TEXT (FK)</w:t>
            </w:r>
          </w:p>
        </w:tc>
        <w:tc>
          <w:tcPr>
            <w:tcW w:w="4422" w:type="dxa"/>
          </w:tcPr>
          <w:p w:rsidR="004A38AF" w:rsidRDefault="009178F5">
            <w:pPr>
              <w:spacing w:after="40" w:line="264" w:lineRule="auto"/>
              <w:jc w:val="left"/>
            </w:pPr>
            <w:r>
              <w:rPr>
                <w:sz w:val="21"/>
              </w:rPr>
              <w:t>Prescriber and patient</w:t>
            </w:r>
          </w:p>
        </w:tc>
      </w:tr>
      <w:tr w:rsidR="004A38AF">
        <w:trPr>
          <w:cantSplit/>
          <w:jc w:val="center"/>
        </w:trPr>
        <w:tc>
          <w:tcPr>
            <w:tcW w:w="2268" w:type="dxa"/>
          </w:tcPr>
          <w:p w:rsidR="004A38AF" w:rsidRDefault="009178F5">
            <w:pPr>
              <w:spacing w:after="40" w:line="264" w:lineRule="auto"/>
              <w:jc w:val="left"/>
            </w:pPr>
            <w:r>
              <w:rPr>
                <w:sz w:val="21"/>
              </w:rPr>
              <w:t>medicine, sig</w:t>
            </w:r>
          </w:p>
        </w:tc>
        <w:tc>
          <w:tcPr>
            <w:tcW w:w="1928" w:type="dxa"/>
          </w:tcPr>
          <w:p w:rsidR="004A38AF" w:rsidRDefault="009178F5">
            <w:pPr>
              <w:spacing w:after="40" w:line="264" w:lineRule="auto"/>
              <w:jc w:val="left"/>
            </w:pPr>
            <w:r>
              <w:rPr>
                <w:sz w:val="21"/>
              </w:rPr>
              <w:t>TEXT</w:t>
            </w:r>
          </w:p>
        </w:tc>
        <w:tc>
          <w:tcPr>
            <w:tcW w:w="4422" w:type="dxa"/>
          </w:tcPr>
          <w:p w:rsidR="004A38AF" w:rsidRDefault="009178F5">
            <w:pPr>
              <w:spacing w:after="40" w:line="264" w:lineRule="auto"/>
              <w:jc w:val="left"/>
            </w:pPr>
            <w:r>
              <w:rPr>
                <w:sz w:val="21"/>
              </w:rPr>
              <w:t>Medicine name and dosage instruction</w:t>
            </w:r>
          </w:p>
        </w:tc>
      </w:tr>
      <w:tr w:rsidR="004A38AF">
        <w:trPr>
          <w:cantSplit/>
          <w:jc w:val="center"/>
        </w:trPr>
        <w:tc>
          <w:tcPr>
            <w:tcW w:w="2268" w:type="dxa"/>
          </w:tcPr>
          <w:p w:rsidR="004A38AF" w:rsidRDefault="009178F5">
            <w:pPr>
              <w:spacing w:after="40" w:line="264" w:lineRule="auto"/>
              <w:jc w:val="left"/>
            </w:pPr>
            <w:r>
              <w:rPr>
                <w:sz w:val="21"/>
              </w:rPr>
              <w:t>duration, refills</w:t>
            </w:r>
          </w:p>
        </w:tc>
        <w:tc>
          <w:tcPr>
            <w:tcW w:w="1928" w:type="dxa"/>
          </w:tcPr>
          <w:p w:rsidR="004A38AF" w:rsidRDefault="009178F5">
            <w:pPr>
              <w:spacing w:after="40" w:line="264" w:lineRule="auto"/>
              <w:jc w:val="left"/>
            </w:pPr>
            <w:r>
              <w:rPr>
                <w:sz w:val="21"/>
              </w:rPr>
              <w:t>TEXT, INTEGER</w:t>
            </w:r>
          </w:p>
        </w:tc>
        <w:tc>
          <w:tcPr>
            <w:tcW w:w="4422" w:type="dxa"/>
          </w:tcPr>
          <w:p w:rsidR="004A38AF" w:rsidRDefault="009178F5">
            <w:pPr>
              <w:spacing w:after="40" w:line="264" w:lineRule="auto"/>
              <w:jc w:val="left"/>
            </w:pPr>
            <w:r>
              <w:rPr>
                <w:sz w:val="21"/>
              </w:rPr>
              <w:t>Course length and refills</w:t>
            </w:r>
          </w:p>
        </w:tc>
      </w:tr>
      <w:tr w:rsidR="004A38AF">
        <w:trPr>
          <w:cantSplit/>
          <w:jc w:val="center"/>
        </w:trPr>
        <w:tc>
          <w:tcPr>
            <w:tcW w:w="2268" w:type="dxa"/>
          </w:tcPr>
          <w:p w:rsidR="004A38AF" w:rsidRDefault="009178F5">
            <w:pPr>
              <w:spacing w:after="40" w:line="264" w:lineRule="auto"/>
              <w:jc w:val="left"/>
            </w:pPr>
            <w:r>
              <w:rPr>
                <w:sz w:val="21"/>
              </w:rPr>
              <w:t>pharmacy</w:t>
            </w:r>
          </w:p>
        </w:tc>
        <w:tc>
          <w:tcPr>
            <w:tcW w:w="1928" w:type="dxa"/>
          </w:tcPr>
          <w:p w:rsidR="004A38AF" w:rsidRDefault="009178F5">
            <w:pPr>
              <w:spacing w:after="40" w:line="264" w:lineRule="auto"/>
              <w:jc w:val="left"/>
            </w:pPr>
            <w:r>
              <w:rPr>
                <w:sz w:val="21"/>
              </w:rPr>
              <w:t>TEXT</w:t>
            </w:r>
          </w:p>
        </w:tc>
        <w:tc>
          <w:tcPr>
            <w:tcW w:w="4422" w:type="dxa"/>
          </w:tcPr>
          <w:p w:rsidR="004A38AF" w:rsidRDefault="009178F5">
            <w:pPr>
              <w:spacing w:after="40" w:line="264" w:lineRule="auto"/>
              <w:jc w:val="left"/>
            </w:pPr>
            <w:r>
              <w:rPr>
                <w:sz w:val="21"/>
              </w:rPr>
              <w:t>Name of the destination pharmacy</w:t>
            </w:r>
          </w:p>
        </w:tc>
      </w:tr>
      <w:tr w:rsidR="004A38AF">
        <w:trPr>
          <w:cantSplit/>
          <w:jc w:val="center"/>
        </w:trPr>
        <w:tc>
          <w:tcPr>
            <w:tcW w:w="2268" w:type="dxa"/>
          </w:tcPr>
          <w:p w:rsidR="004A38AF" w:rsidRDefault="009178F5">
            <w:pPr>
              <w:spacing w:after="40" w:line="264" w:lineRule="auto"/>
              <w:jc w:val="left"/>
            </w:pPr>
            <w:r>
              <w:rPr>
                <w:sz w:val="21"/>
              </w:rPr>
              <w:t>status</w:t>
            </w:r>
          </w:p>
        </w:tc>
        <w:tc>
          <w:tcPr>
            <w:tcW w:w="1928" w:type="dxa"/>
          </w:tcPr>
          <w:p w:rsidR="004A38AF" w:rsidRDefault="009178F5">
            <w:pPr>
              <w:spacing w:after="40" w:line="264" w:lineRule="auto"/>
              <w:jc w:val="left"/>
            </w:pPr>
            <w:r>
              <w:rPr>
                <w:sz w:val="21"/>
              </w:rPr>
              <w:t>TEXT</w:t>
            </w:r>
          </w:p>
        </w:tc>
        <w:tc>
          <w:tcPr>
            <w:tcW w:w="4422" w:type="dxa"/>
          </w:tcPr>
          <w:p w:rsidR="004A38AF" w:rsidRDefault="009178F5">
            <w:pPr>
              <w:spacing w:after="40" w:line="264" w:lineRule="auto"/>
              <w:jc w:val="left"/>
            </w:pPr>
            <w:r>
              <w:rPr>
                <w:sz w:val="21"/>
              </w:rPr>
              <w:t>For example Active (e-Signed)</w:t>
            </w:r>
          </w:p>
        </w:tc>
      </w:tr>
      <w:tr w:rsidR="004A38AF">
        <w:trPr>
          <w:cantSplit/>
          <w:jc w:val="center"/>
        </w:trPr>
        <w:tc>
          <w:tcPr>
            <w:tcW w:w="2268" w:type="dxa"/>
          </w:tcPr>
          <w:p w:rsidR="004A38AF" w:rsidRDefault="009178F5">
            <w:pPr>
              <w:spacing w:after="40" w:line="264" w:lineRule="auto"/>
              <w:jc w:val="left"/>
            </w:pPr>
            <w:r>
              <w:rPr>
                <w:sz w:val="21"/>
              </w:rPr>
              <w:t>time_slot, meal_timing</w:t>
            </w:r>
          </w:p>
        </w:tc>
        <w:tc>
          <w:tcPr>
            <w:tcW w:w="1928" w:type="dxa"/>
          </w:tcPr>
          <w:p w:rsidR="004A38AF" w:rsidRDefault="009178F5">
            <w:pPr>
              <w:spacing w:after="40" w:line="264" w:lineRule="auto"/>
              <w:jc w:val="left"/>
            </w:pPr>
            <w:r>
              <w:rPr>
                <w:sz w:val="21"/>
              </w:rPr>
              <w:t>TEXT</w:t>
            </w:r>
          </w:p>
        </w:tc>
        <w:tc>
          <w:tcPr>
            <w:tcW w:w="4422" w:type="dxa"/>
          </w:tcPr>
          <w:p w:rsidR="004A38AF" w:rsidRDefault="009178F5">
            <w:pPr>
              <w:spacing w:after="40" w:line="264" w:lineRule="auto"/>
              <w:jc w:val="left"/>
            </w:pPr>
            <w:r>
              <w:rPr>
                <w:sz w:val="21"/>
              </w:rPr>
              <w:t>Used to build reminder times</w:t>
            </w:r>
          </w:p>
        </w:tc>
      </w:tr>
    </w:tbl>
    <w:p w:rsidR="004A38AF" w:rsidRDefault="004A38AF"/>
    <w:p w:rsidR="004A38AF" w:rsidRDefault="009178F5">
      <w:pPr>
        <w:pStyle w:val="Heading2"/>
      </w:pPr>
      <w:bookmarkStart w:id="82" w:name="_Toc242692146"/>
      <w:r>
        <w:t>8.7 SOS Event Table</w:t>
      </w:r>
      <w:bookmarkEnd w:id="82"/>
    </w:p>
    <w:p w:rsidR="004A38AF" w:rsidRDefault="009178F5">
      <w:pPr>
        <w:pStyle w:val="TableCaption"/>
      </w:pPr>
      <w:bookmarkStart w:id="83" w:name="_Toc242692222"/>
      <w:r>
        <w:rPr>
          <w:b w:val="0"/>
        </w:rPr>
        <w:t>Table 8.4: SOS Events Table</w:t>
      </w:r>
      <w:bookmarkEnd w:id="83"/>
    </w:p>
    <w:tbl>
      <w:tblPr>
        <w:tblStyle w:val="TableGrid"/>
        <w:tblW w:w="0" w:type="auto"/>
        <w:jc w:val="center"/>
        <w:tblLayout w:type="fixed"/>
        <w:tblLook w:val="04A0"/>
      </w:tblPr>
      <w:tblGrid>
        <w:gridCol w:w="2608"/>
        <w:gridCol w:w="1814"/>
        <w:gridCol w:w="4195"/>
      </w:tblGrid>
      <w:tr w:rsidR="004A38AF">
        <w:trPr>
          <w:cantSplit/>
          <w:tblHeader/>
          <w:jc w:val="center"/>
        </w:trPr>
        <w:tc>
          <w:tcPr>
            <w:tcW w:w="2608" w:type="dxa"/>
            <w:shd w:val="clear" w:color="auto" w:fill="14625C"/>
          </w:tcPr>
          <w:p w:rsidR="004A38AF" w:rsidRDefault="009178F5">
            <w:pPr>
              <w:spacing w:after="40" w:line="264" w:lineRule="auto"/>
              <w:jc w:val="left"/>
            </w:pPr>
            <w:r>
              <w:rPr>
                <w:b/>
                <w:color w:val="FFFFFF"/>
                <w:sz w:val="21"/>
              </w:rPr>
              <w:t>Column</w:t>
            </w:r>
          </w:p>
        </w:tc>
        <w:tc>
          <w:tcPr>
            <w:tcW w:w="1814" w:type="dxa"/>
            <w:shd w:val="clear" w:color="auto" w:fill="14625C"/>
          </w:tcPr>
          <w:p w:rsidR="004A38AF" w:rsidRDefault="009178F5">
            <w:pPr>
              <w:spacing w:after="40" w:line="264" w:lineRule="auto"/>
              <w:jc w:val="left"/>
            </w:pPr>
            <w:r>
              <w:rPr>
                <w:b/>
                <w:color w:val="FFFFFF"/>
                <w:sz w:val="21"/>
              </w:rPr>
              <w:t>Type</w:t>
            </w:r>
          </w:p>
        </w:tc>
        <w:tc>
          <w:tcPr>
            <w:tcW w:w="4195" w:type="dxa"/>
            <w:shd w:val="clear" w:color="auto" w:fill="14625C"/>
          </w:tcPr>
          <w:p w:rsidR="004A38AF" w:rsidRDefault="009178F5">
            <w:pPr>
              <w:spacing w:after="40" w:line="264" w:lineRule="auto"/>
              <w:jc w:val="left"/>
            </w:pPr>
            <w:r>
              <w:rPr>
                <w:b/>
                <w:color w:val="FFFFFF"/>
                <w:sz w:val="21"/>
              </w:rPr>
              <w:t>Description</w:t>
            </w:r>
          </w:p>
        </w:tc>
      </w:tr>
      <w:tr w:rsidR="004A38AF">
        <w:trPr>
          <w:cantSplit/>
          <w:jc w:val="center"/>
        </w:trPr>
        <w:tc>
          <w:tcPr>
            <w:tcW w:w="2608" w:type="dxa"/>
          </w:tcPr>
          <w:p w:rsidR="004A38AF" w:rsidRDefault="009178F5">
            <w:pPr>
              <w:spacing w:after="40" w:line="264" w:lineRule="auto"/>
              <w:jc w:val="left"/>
            </w:pPr>
            <w:r>
              <w:rPr>
                <w:sz w:val="21"/>
              </w:rPr>
              <w:t>id</w:t>
            </w:r>
          </w:p>
        </w:tc>
        <w:tc>
          <w:tcPr>
            <w:tcW w:w="1814" w:type="dxa"/>
          </w:tcPr>
          <w:p w:rsidR="004A38AF" w:rsidRDefault="009178F5">
            <w:pPr>
              <w:spacing w:after="40" w:line="264" w:lineRule="auto"/>
              <w:jc w:val="left"/>
            </w:pPr>
            <w:r>
              <w:rPr>
                <w:sz w:val="21"/>
              </w:rPr>
              <w:t>TEXT (PK)</w:t>
            </w:r>
          </w:p>
        </w:tc>
        <w:tc>
          <w:tcPr>
            <w:tcW w:w="4195" w:type="dxa"/>
          </w:tcPr>
          <w:p w:rsidR="004A38AF" w:rsidRDefault="009178F5">
            <w:pPr>
              <w:spacing w:after="40" w:line="264" w:lineRule="auto"/>
              <w:jc w:val="left"/>
            </w:pPr>
            <w:r>
              <w:rPr>
                <w:sz w:val="21"/>
              </w:rPr>
              <w:t>Event identifier</w:t>
            </w:r>
          </w:p>
        </w:tc>
      </w:tr>
      <w:tr w:rsidR="004A38AF">
        <w:trPr>
          <w:cantSplit/>
          <w:jc w:val="center"/>
        </w:trPr>
        <w:tc>
          <w:tcPr>
            <w:tcW w:w="2608" w:type="dxa"/>
          </w:tcPr>
          <w:p w:rsidR="004A38AF" w:rsidRDefault="009178F5">
            <w:pPr>
              <w:spacing w:after="40" w:line="264" w:lineRule="auto"/>
              <w:jc w:val="left"/>
            </w:pPr>
            <w:r>
              <w:rPr>
                <w:sz w:val="21"/>
              </w:rPr>
              <w:t>elder_id</w:t>
            </w:r>
          </w:p>
        </w:tc>
        <w:tc>
          <w:tcPr>
            <w:tcW w:w="1814" w:type="dxa"/>
          </w:tcPr>
          <w:p w:rsidR="004A38AF" w:rsidRDefault="009178F5">
            <w:pPr>
              <w:spacing w:after="40" w:line="264" w:lineRule="auto"/>
              <w:jc w:val="left"/>
            </w:pPr>
            <w:r>
              <w:rPr>
                <w:sz w:val="21"/>
              </w:rPr>
              <w:t>TEXT (FK)</w:t>
            </w:r>
          </w:p>
        </w:tc>
        <w:tc>
          <w:tcPr>
            <w:tcW w:w="4195" w:type="dxa"/>
          </w:tcPr>
          <w:p w:rsidR="004A38AF" w:rsidRDefault="009178F5">
            <w:pPr>
              <w:spacing w:after="40" w:line="264" w:lineRule="auto"/>
              <w:jc w:val="left"/>
            </w:pPr>
            <w:r>
              <w:rPr>
                <w:sz w:val="21"/>
              </w:rPr>
              <w:t>Elder who raised the SOS</w:t>
            </w:r>
          </w:p>
        </w:tc>
      </w:tr>
      <w:tr w:rsidR="004A38AF">
        <w:trPr>
          <w:cantSplit/>
          <w:jc w:val="center"/>
        </w:trPr>
        <w:tc>
          <w:tcPr>
            <w:tcW w:w="2608" w:type="dxa"/>
          </w:tcPr>
          <w:p w:rsidR="004A38AF" w:rsidRDefault="009178F5">
            <w:pPr>
              <w:spacing w:after="40" w:line="264" w:lineRule="auto"/>
              <w:jc w:val="left"/>
            </w:pPr>
            <w:r>
              <w:rPr>
                <w:sz w:val="21"/>
              </w:rPr>
              <w:t>triggered_at</w:t>
            </w:r>
          </w:p>
        </w:tc>
        <w:tc>
          <w:tcPr>
            <w:tcW w:w="1814" w:type="dxa"/>
          </w:tcPr>
          <w:p w:rsidR="004A38AF" w:rsidRDefault="009178F5">
            <w:pPr>
              <w:spacing w:after="40" w:line="264" w:lineRule="auto"/>
              <w:jc w:val="left"/>
            </w:pPr>
            <w:r>
              <w:rPr>
                <w:sz w:val="21"/>
              </w:rPr>
              <w:t>TEXT</w:t>
            </w:r>
          </w:p>
        </w:tc>
        <w:tc>
          <w:tcPr>
            <w:tcW w:w="4195" w:type="dxa"/>
          </w:tcPr>
          <w:p w:rsidR="004A38AF" w:rsidRDefault="009178F5">
            <w:pPr>
              <w:spacing w:after="40" w:line="264" w:lineRule="auto"/>
              <w:jc w:val="left"/>
            </w:pPr>
            <w:r>
              <w:rPr>
                <w:sz w:val="21"/>
              </w:rPr>
              <w:t>Time the SOS was raised</w:t>
            </w:r>
          </w:p>
        </w:tc>
      </w:tr>
      <w:tr w:rsidR="004A38AF">
        <w:trPr>
          <w:cantSplit/>
          <w:jc w:val="center"/>
        </w:trPr>
        <w:tc>
          <w:tcPr>
            <w:tcW w:w="2608" w:type="dxa"/>
          </w:tcPr>
          <w:p w:rsidR="004A38AF" w:rsidRDefault="009178F5">
            <w:pPr>
              <w:spacing w:after="40" w:line="264" w:lineRule="auto"/>
              <w:jc w:val="left"/>
            </w:pPr>
            <w:r>
              <w:rPr>
                <w:sz w:val="21"/>
              </w:rPr>
              <w:t>location</w:t>
            </w:r>
          </w:p>
        </w:tc>
        <w:tc>
          <w:tcPr>
            <w:tcW w:w="1814" w:type="dxa"/>
          </w:tcPr>
          <w:p w:rsidR="004A38AF" w:rsidRDefault="009178F5">
            <w:pPr>
              <w:spacing w:after="40" w:line="264" w:lineRule="auto"/>
              <w:jc w:val="left"/>
            </w:pPr>
            <w:r>
              <w:rPr>
                <w:sz w:val="21"/>
              </w:rPr>
              <w:t>TEXT</w:t>
            </w:r>
          </w:p>
        </w:tc>
        <w:tc>
          <w:tcPr>
            <w:tcW w:w="4195" w:type="dxa"/>
          </w:tcPr>
          <w:p w:rsidR="004A38AF" w:rsidRDefault="009178F5">
            <w:pPr>
              <w:spacing w:after="40" w:line="264" w:lineRule="auto"/>
              <w:jc w:val="left"/>
            </w:pPr>
            <w:r>
              <w:rPr>
                <w:sz w:val="21"/>
              </w:rPr>
              <w:t xml:space="preserve">Location text </w:t>
            </w:r>
            <w:r>
              <w:rPr>
                <w:sz w:val="21"/>
              </w:rPr>
              <w:t>if available</w:t>
            </w:r>
          </w:p>
        </w:tc>
      </w:tr>
      <w:tr w:rsidR="004A38AF">
        <w:trPr>
          <w:cantSplit/>
          <w:jc w:val="center"/>
        </w:trPr>
        <w:tc>
          <w:tcPr>
            <w:tcW w:w="2608" w:type="dxa"/>
          </w:tcPr>
          <w:p w:rsidR="004A38AF" w:rsidRDefault="009178F5">
            <w:pPr>
              <w:spacing w:after="40" w:line="264" w:lineRule="auto"/>
              <w:jc w:val="left"/>
            </w:pPr>
            <w:r>
              <w:rPr>
                <w:sz w:val="21"/>
              </w:rPr>
              <w:t>status</w:t>
            </w:r>
          </w:p>
        </w:tc>
        <w:tc>
          <w:tcPr>
            <w:tcW w:w="1814" w:type="dxa"/>
          </w:tcPr>
          <w:p w:rsidR="004A38AF" w:rsidRDefault="009178F5">
            <w:pPr>
              <w:spacing w:after="40" w:line="264" w:lineRule="auto"/>
              <w:jc w:val="left"/>
            </w:pPr>
            <w:r>
              <w:rPr>
                <w:sz w:val="21"/>
              </w:rPr>
              <w:t>TEXT</w:t>
            </w:r>
          </w:p>
        </w:tc>
        <w:tc>
          <w:tcPr>
            <w:tcW w:w="4195" w:type="dxa"/>
          </w:tcPr>
          <w:p w:rsidR="004A38AF" w:rsidRDefault="009178F5">
            <w:pPr>
              <w:spacing w:after="40" w:line="264" w:lineRule="auto"/>
              <w:jc w:val="left"/>
            </w:pPr>
            <w:r>
              <w:rPr>
                <w:sz w:val="21"/>
              </w:rPr>
              <w:t>active, acknowledged or resolved</w:t>
            </w:r>
          </w:p>
        </w:tc>
      </w:tr>
      <w:tr w:rsidR="004A38AF">
        <w:trPr>
          <w:cantSplit/>
          <w:jc w:val="center"/>
        </w:trPr>
        <w:tc>
          <w:tcPr>
            <w:tcW w:w="2608" w:type="dxa"/>
          </w:tcPr>
          <w:p w:rsidR="004A38AF" w:rsidRDefault="009178F5">
            <w:pPr>
              <w:spacing w:after="40" w:line="264" w:lineRule="auto"/>
              <w:jc w:val="left"/>
            </w:pPr>
            <w:r>
              <w:rPr>
                <w:sz w:val="21"/>
              </w:rPr>
              <w:t>caregiver_notified_at</w:t>
            </w:r>
          </w:p>
        </w:tc>
        <w:tc>
          <w:tcPr>
            <w:tcW w:w="1814" w:type="dxa"/>
          </w:tcPr>
          <w:p w:rsidR="004A38AF" w:rsidRDefault="009178F5">
            <w:pPr>
              <w:spacing w:after="40" w:line="264" w:lineRule="auto"/>
              <w:jc w:val="left"/>
            </w:pPr>
            <w:r>
              <w:rPr>
                <w:sz w:val="21"/>
              </w:rPr>
              <w:t>TEXT</w:t>
            </w:r>
          </w:p>
        </w:tc>
        <w:tc>
          <w:tcPr>
            <w:tcW w:w="4195" w:type="dxa"/>
          </w:tcPr>
          <w:p w:rsidR="004A38AF" w:rsidRDefault="009178F5">
            <w:pPr>
              <w:spacing w:after="40" w:line="264" w:lineRule="auto"/>
              <w:jc w:val="left"/>
            </w:pPr>
            <w:r>
              <w:rPr>
                <w:sz w:val="21"/>
              </w:rPr>
              <w:t>Time tier 1 was notified</w:t>
            </w:r>
          </w:p>
        </w:tc>
      </w:tr>
      <w:tr w:rsidR="004A38AF">
        <w:trPr>
          <w:cantSplit/>
          <w:jc w:val="center"/>
        </w:trPr>
        <w:tc>
          <w:tcPr>
            <w:tcW w:w="2608" w:type="dxa"/>
          </w:tcPr>
          <w:p w:rsidR="004A38AF" w:rsidRDefault="009178F5">
            <w:pPr>
              <w:spacing w:after="40" w:line="264" w:lineRule="auto"/>
              <w:jc w:val="left"/>
            </w:pPr>
            <w:r>
              <w:rPr>
                <w:sz w:val="21"/>
              </w:rPr>
              <w:t>resolved_by, resolution_notes</w:t>
            </w:r>
          </w:p>
        </w:tc>
        <w:tc>
          <w:tcPr>
            <w:tcW w:w="1814" w:type="dxa"/>
          </w:tcPr>
          <w:p w:rsidR="004A38AF" w:rsidRDefault="009178F5">
            <w:pPr>
              <w:spacing w:after="40" w:line="264" w:lineRule="auto"/>
              <w:jc w:val="left"/>
            </w:pPr>
            <w:r>
              <w:rPr>
                <w:sz w:val="21"/>
              </w:rPr>
              <w:t>TEXT</w:t>
            </w:r>
          </w:p>
        </w:tc>
        <w:tc>
          <w:tcPr>
            <w:tcW w:w="4195" w:type="dxa"/>
          </w:tcPr>
          <w:p w:rsidR="004A38AF" w:rsidRDefault="009178F5">
            <w:pPr>
              <w:spacing w:after="40" w:line="264" w:lineRule="auto"/>
              <w:jc w:val="left"/>
            </w:pPr>
            <w:r>
              <w:rPr>
                <w:sz w:val="21"/>
              </w:rPr>
              <w:t>Who closed it and why</w:t>
            </w:r>
          </w:p>
        </w:tc>
      </w:tr>
    </w:tbl>
    <w:p w:rsidR="004A38AF" w:rsidRDefault="004A38AF"/>
    <w:p w:rsidR="004A38AF" w:rsidRDefault="009178F5">
      <w:pPr>
        <w:pStyle w:val="Heading2"/>
      </w:pPr>
      <w:bookmarkStart w:id="84" w:name="_Toc242692147"/>
      <w:r>
        <w:t>8.8 Appointments, Medicines and Vitals</w:t>
      </w:r>
      <w:bookmarkEnd w:id="84"/>
    </w:p>
    <w:p w:rsidR="004A38AF" w:rsidRDefault="009178F5">
      <w:r>
        <w:t xml:space="preserve">The appointments table records the elder, </w:t>
      </w:r>
      <w:r>
        <w:t xml:space="preserve">doctor, scheduled time, mode (telemedicine or in person), queue token and status. connected_medicines stores name, dosage, time slots and stock; medicine_logs stores each scheduled dose and its status. connected_vitals stores the type, value and recording </w:t>
      </w:r>
      <w:r>
        <w:t>time of every reading.</w:t>
      </w:r>
    </w:p>
    <w:p w:rsidR="004A38AF" w:rsidRDefault="009178F5">
      <w:pPr>
        <w:pStyle w:val="Heading2"/>
      </w:pPr>
      <w:bookmarkStart w:id="85" w:name="_Toc242692148"/>
      <w:r>
        <w:t>8.9 Database Relationships</w:t>
      </w:r>
      <w:bookmarkEnd w:id="85"/>
    </w:p>
    <w:p w:rsidR="004A38AF" w:rsidRDefault="009178F5">
      <w:pPr>
        <w:pStyle w:val="ListBullet"/>
      </w:pPr>
      <w:r>
        <w:t>One user has one role profile.</w:t>
      </w:r>
    </w:p>
    <w:p w:rsidR="004A38AF" w:rsidRDefault="009178F5">
      <w:pPr>
        <w:pStyle w:val="ListBullet"/>
      </w:pPr>
      <w:r>
        <w:t>One elder has many medicines, vitals, appointments, prescriptions and SOS events.</w:t>
      </w:r>
    </w:p>
    <w:p w:rsidR="004A38AF" w:rsidRDefault="009178F5">
      <w:pPr>
        <w:pStyle w:val="ListBullet"/>
      </w:pPr>
      <w:r>
        <w:t>One elder can be linked to many caregivers, and one caregiver to many elders, through elder_c</w:t>
      </w:r>
      <w:r>
        <w:t>aregiver_links.</w:t>
      </w:r>
    </w:p>
    <w:p w:rsidR="004A38AF" w:rsidRDefault="009178F5">
      <w:pPr>
        <w:pStyle w:val="ListBullet"/>
      </w:pPr>
      <w:r>
        <w:t>A prescription belongs to one doctor and one elder and is addressed to one pharmacy by name.</w:t>
      </w:r>
    </w:p>
    <w:p w:rsidR="004A38AF" w:rsidRDefault="009178F5">
      <w:pPr>
        <w:pStyle w:val="Heading2"/>
      </w:pPr>
      <w:bookmarkStart w:id="86" w:name="_Toc242692149"/>
      <w:r>
        <w:lastRenderedPageBreak/>
        <w:t>8.10 Database Security</w:t>
      </w:r>
      <w:bookmarkEnd w:id="86"/>
    </w:p>
    <w:p w:rsidR="004A38AF" w:rsidRDefault="009178F5">
      <w:r>
        <w:t>Passwords are stored only as bcrypt hashes. Every protected route checks the token and role before touching data, and caregi</w:t>
      </w:r>
      <w:r>
        <w:t>vers and doctors see an elder only through a link or an appointment. Caregiver actions are written to an audit log.</w:t>
      </w:r>
    </w:p>
    <w:p w:rsidR="004A38AF" w:rsidRDefault="009178F5">
      <w:pPr>
        <w:pStyle w:val="Heading2"/>
      </w:pPr>
      <w:bookmarkStart w:id="87" w:name="_Toc242692150"/>
      <w:r>
        <w:t>8.11 Database Summary</w:t>
      </w:r>
      <w:bookmarkEnd w:id="87"/>
    </w:p>
    <w:p w:rsidR="004A38AF" w:rsidRDefault="009178F5">
      <w:r>
        <w:t>The schema is small and normalised enough to be understood quickly, and the elder identifier ties all clinical and saf</w:t>
      </w:r>
      <w:r>
        <w:t>ety data together.</w:t>
      </w:r>
    </w:p>
    <w:p w:rsidR="004A38AF" w:rsidRDefault="009178F5">
      <w:pPr>
        <w:pStyle w:val="ChapterLabel"/>
      </w:pPr>
      <w:r>
        <w:rPr>
          <w:b w:val="0"/>
        </w:rPr>
        <w:lastRenderedPageBreak/>
        <w:t>Chapter 9</w:t>
      </w:r>
    </w:p>
    <w:p w:rsidR="004A38AF" w:rsidRDefault="009178F5">
      <w:pPr>
        <w:pStyle w:val="Heading1"/>
      </w:pPr>
      <w:bookmarkStart w:id="88" w:name="_Toc242692151"/>
      <w:r>
        <w:t>9. Module Description</w:t>
      </w:r>
      <w:bookmarkEnd w:id="88"/>
    </w:p>
    <w:p w:rsidR="004A38AF" w:rsidRDefault="009178F5">
      <w:pPr>
        <w:pStyle w:val="Heading2"/>
      </w:pPr>
      <w:bookmarkStart w:id="89" w:name="_Toc242692152"/>
      <w:r>
        <w:t>9.1 Introduction</w:t>
      </w:r>
      <w:bookmarkEnd w:id="89"/>
    </w:p>
    <w:p w:rsidR="004A38AF" w:rsidRDefault="009178F5">
      <w:r>
        <w:t>This chapter describes each module from the user’s point of view, with the portal screens that implement it.</w:t>
      </w:r>
    </w:p>
    <w:p w:rsidR="004A38AF" w:rsidRDefault="009178F5">
      <w:pPr>
        <w:pStyle w:val="TableCaption"/>
      </w:pPr>
      <w:bookmarkStart w:id="90" w:name="_Toc242692223"/>
      <w:r>
        <w:rPr>
          <w:b w:val="0"/>
        </w:rPr>
        <w:t>Table 9.1: ElderGuard Module Description</w:t>
      </w:r>
      <w:bookmarkEnd w:id="90"/>
    </w:p>
    <w:tbl>
      <w:tblPr>
        <w:tblStyle w:val="TableGrid"/>
        <w:tblW w:w="0" w:type="auto"/>
        <w:jc w:val="center"/>
        <w:tblLayout w:type="fixed"/>
        <w:tblLook w:val="04A0"/>
      </w:tblPr>
      <w:tblGrid>
        <w:gridCol w:w="794"/>
        <w:gridCol w:w="2608"/>
        <w:gridCol w:w="5216"/>
      </w:tblGrid>
      <w:tr w:rsidR="004A38AF">
        <w:trPr>
          <w:cantSplit/>
          <w:tblHeader/>
          <w:jc w:val="center"/>
        </w:trPr>
        <w:tc>
          <w:tcPr>
            <w:tcW w:w="794" w:type="dxa"/>
            <w:shd w:val="clear" w:color="auto" w:fill="14625C"/>
          </w:tcPr>
          <w:p w:rsidR="004A38AF" w:rsidRDefault="009178F5">
            <w:pPr>
              <w:spacing w:after="40" w:line="264" w:lineRule="auto"/>
              <w:jc w:val="left"/>
            </w:pPr>
            <w:r>
              <w:rPr>
                <w:b/>
                <w:color w:val="FFFFFF"/>
                <w:sz w:val="21"/>
              </w:rPr>
              <w:t>ID</w:t>
            </w:r>
          </w:p>
        </w:tc>
        <w:tc>
          <w:tcPr>
            <w:tcW w:w="2608" w:type="dxa"/>
            <w:shd w:val="clear" w:color="auto" w:fill="14625C"/>
          </w:tcPr>
          <w:p w:rsidR="004A38AF" w:rsidRDefault="009178F5">
            <w:pPr>
              <w:spacing w:after="40" w:line="264" w:lineRule="auto"/>
              <w:jc w:val="left"/>
            </w:pPr>
            <w:r>
              <w:rPr>
                <w:b/>
                <w:color w:val="FFFFFF"/>
                <w:sz w:val="21"/>
              </w:rPr>
              <w:t>Module</w:t>
            </w:r>
          </w:p>
        </w:tc>
        <w:tc>
          <w:tcPr>
            <w:tcW w:w="5216" w:type="dxa"/>
            <w:shd w:val="clear" w:color="auto" w:fill="14625C"/>
          </w:tcPr>
          <w:p w:rsidR="004A38AF" w:rsidRDefault="009178F5">
            <w:pPr>
              <w:spacing w:after="40" w:line="264" w:lineRule="auto"/>
              <w:jc w:val="left"/>
            </w:pPr>
            <w:r>
              <w:rPr>
                <w:b/>
                <w:color w:val="FFFFFF"/>
                <w:sz w:val="21"/>
              </w:rPr>
              <w:t>Function</w:t>
            </w:r>
          </w:p>
        </w:tc>
      </w:tr>
      <w:tr w:rsidR="004A38AF">
        <w:trPr>
          <w:cantSplit/>
          <w:jc w:val="center"/>
        </w:trPr>
        <w:tc>
          <w:tcPr>
            <w:tcW w:w="794" w:type="dxa"/>
          </w:tcPr>
          <w:p w:rsidR="004A38AF" w:rsidRDefault="009178F5">
            <w:pPr>
              <w:spacing w:after="40" w:line="264" w:lineRule="auto"/>
              <w:jc w:val="left"/>
            </w:pPr>
            <w:r>
              <w:rPr>
                <w:sz w:val="21"/>
              </w:rPr>
              <w:t>M1</w:t>
            </w:r>
          </w:p>
        </w:tc>
        <w:tc>
          <w:tcPr>
            <w:tcW w:w="2608" w:type="dxa"/>
          </w:tcPr>
          <w:p w:rsidR="004A38AF" w:rsidRDefault="009178F5">
            <w:pPr>
              <w:spacing w:after="40" w:line="264" w:lineRule="auto"/>
              <w:jc w:val="left"/>
            </w:pPr>
            <w:r>
              <w:rPr>
                <w:sz w:val="21"/>
              </w:rPr>
              <w:t>Authentication</w:t>
            </w:r>
          </w:p>
        </w:tc>
        <w:tc>
          <w:tcPr>
            <w:tcW w:w="5216" w:type="dxa"/>
          </w:tcPr>
          <w:p w:rsidR="004A38AF" w:rsidRDefault="009178F5">
            <w:pPr>
              <w:spacing w:after="40" w:line="264" w:lineRule="auto"/>
              <w:jc w:val="left"/>
            </w:pPr>
            <w:r>
              <w:rPr>
                <w:sz w:val="21"/>
              </w:rPr>
              <w:t>Register, sign in, role selection</w:t>
            </w:r>
          </w:p>
        </w:tc>
      </w:tr>
      <w:tr w:rsidR="004A38AF">
        <w:trPr>
          <w:cantSplit/>
          <w:jc w:val="center"/>
        </w:trPr>
        <w:tc>
          <w:tcPr>
            <w:tcW w:w="794" w:type="dxa"/>
          </w:tcPr>
          <w:p w:rsidR="004A38AF" w:rsidRDefault="009178F5">
            <w:pPr>
              <w:spacing w:after="40" w:line="264" w:lineRule="auto"/>
              <w:jc w:val="left"/>
            </w:pPr>
            <w:r>
              <w:rPr>
                <w:sz w:val="21"/>
              </w:rPr>
              <w:t>M2</w:t>
            </w:r>
          </w:p>
        </w:tc>
        <w:tc>
          <w:tcPr>
            <w:tcW w:w="2608" w:type="dxa"/>
          </w:tcPr>
          <w:p w:rsidR="004A38AF" w:rsidRDefault="009178F5">
            <w:pPr>
              <w:spacing w:after="40" w:line="264" w:lineRule="auto"/>
              <w:jc w:val="left"/>
            </w:pPr>
            <w:r>
              <w:rPr>
                <w:sz w:val="21"/>
              </w:rPr>
              <w:t>Medicine reminders</w:t>
            </w:r>
          </w:p>
        </w:tc>
        <w:tc>
          <w:tcPr>
            <w:tcW w:w="5216" w:type="dxa"/>
          </w:tcPr>
          <w:p w:rsidR="004A38AF" w:rsidRDefault="009178F5">
            <w:pPr>
              <w:spacing w:after="40" w:line="264" w:lineRule="auto"/>
              <w:jc w:val="left"/>
            </w:pPr>
            <w:r>
              <w:rPr>
                <w:sz w:val="21"/>
              </w:rPr>
              <w:t>Schedule, alarm, Taken action, stock</w:t>
            </w:r>
          </w:p>
        </w:tc>
      </w:tr>
      <w:tr w:rsidR="004A38AF">
        <w:trPr>
          <w:cantSplit/>
          <w:jc w:val="center"/>
        </w:trPr>
        <w:tc>
          <w:tcPr>
            <w:tcW w:w="794" w:type="dxa"/>
          </w:tcPr>
          <w:p w:rsidR="004A38AF" w:rsidRDefault="009178F5">
            <w:pPr>
              <w:spacing w:after="40" w:line="264" w:lineRule="auto"/>
              <w:jc w:val="left"/>
            </w:pPr>
            <w:r>
              <w:rPr>
                <w:sz w:val="21"/>
              </w:rPr>
              <w:t>M3</w:t>
            </w:r>
          </w:p>
        </w:tc>
        <w:tc>
          <w:tcPr>
            <w:tcW w:w="2608" w:type="dxa"/>
          </w:tcPr>
          <w:p w:rsidR="004A38AF" w:rsidRDefault="009178F5">
            <w:pPr>
              <w:spacing w:after="40" w:line="264" w:lineRule="auto"/>
              <w:jc w:val="left"/>
            </w:pPr>
            <w:r>
              <w:rPr>
                <w:sz w:val="21"/>
              </w:rPr>
              <w:t>Vitals</w:t>
            </w:r>
          </w:p>
        </w:tc>
        <w:tc>
          <w:tcPr>
            <w:tcW w:w="5216" w:type="dxa"/>
          </w:tcPr>
          <w:p w:rsidR="004A38AF" w:rsidRDefault="009178F5">
            <w:pPr>
              <w:spacing w:after="40" w:line="264" w:lineRule="auto"/>
              <w:jc w:val="left"/>
            </w:pPr>
            <w:r>
              <w:rPr>
                <w:sz w:val="21"/>
              </w:rPr>
              <w:t>Log, chart and flag readings</w:t>
            </w:r>
          </w:p>
        </w:tc>
      </w:tr>
      <w:tr w:rsidR="004A38AF">
        <w:trPr>
          <w:cantSplit/>
          <w:jc w:val="center"/>
        </w:trPr>
        <w:tc>
          <w:tcPr>
            <w:tcW w:w="794" w:type="dxa"/>
          </w:tcPr>
          <w:p w:rsidR="004A38AF" w:rsidRDefault="009178F5">
            <w:pPr>
              <w:spacing w:after="40" w:line="264" w:lineRule="auto"/>
              <w:jc w:val="left"/>
            </w:pPr>
            <w:r>
              <w:rPr>
                <w:sz w:val="21"/>
              </w:rPr>
              <w:t>M4</w:t>
            </w:r>
          </w:p>
        </w:tc>
        <w:tc>
          <w:tcPr>
            <w:tcW w:w="2608" w:type="dxa"/>
          </w:tcPr>
          <w:p w:rsidR="004A38AF" w:rsidRDefault="009178F5">
            <w:pPr>
              <w:spacing w:after="40" w:line="264" w:lineRule="auto"/>
              <w:jc w:val="left"/>
            </w:pPr>
            <w:r>
              <w:rPr>
                <w:sz w:val="21"/>
              </w:rPr>
              <w:t>SOS escalation</w:t>
            </w:r>
          </w:p>
        </w:tc>
        <w:tc>
          <w:tcPr>
            <w:tcW w:w="5216" w:type="dxa"/>
          </w:tcPr>
          <w:p w:rsidR="004A38AF" w:rsidRDefault="009178F5">
            <w:pPr>
              <w:spacing w:after="40" w:line="264" w:lineRule="auto"/>
              <w:jc w:val="left"/>
            </w:pPr>
            <w:r>
              <w:rPr>
                <w:sz w:val="21"/>
              </w:rPr>
              <w:t>One-tap alert and four-tier escalation</w:t>
            </w:r>
          </w:p>
        </w:tc>
      </w:tr>
      <w:tr w:rsidR="004A38AF">
        <w:trPr>
          <w:cantSplit/>
          <w:jc w:val="center"/>
        </w:trPr>
        <w:tc>
          <w:tcPr>
            <w:tcW w:w="794" w:type="dxa"/>
          </w:tcPr>
          <w:p w:rsidR="004A38AF" w:rsidRDefault="009178F5">
            <w:pPr>
              <w:spacing w:after="40" w:line="264" w:lineRule="auto"/>
              <w:jc w:val="left"/>
            </w:pPr>
            <w:r>
              <w:rPr>
                <w:sz w:val="21"/>
              </w:rPr>
              <w:t>M5</w:t>
            </w:r>
          </w:p>
        </w:tc>
        <w:tc>
          <w:tcPr>
            <w:tcW w:w="2608" w:type="dxa"/>
          </w:tcPr>
          <w:p w:rsidR="004A38AF" w:rsidRDefault="009178F5">
            <w:pPr>
              <w:spacing w:after="40" w:line="264" w:lineRule="auto"/>
              <w:jc w:val="left"/>
            </w:pPr>
            <w:r>
              <w:rPr>
                <w:sz w:val="21"/>
              </w:rPr>
              <w:t>Appointments and telemedicine</w:t>
            </w:r>
          </w:p>
        </w:tc>
        <w:tc>
          <w:tcPr>
            <w:tcW w:w="5216" w:type="dxa"/>
          </w:tcPr>
          <w:p w:rsidR="004A38AF" w:rsidRDefault="009178F5">
            <w:pPr>
              <w:spacing w:after="40" w:line="264" w:lineRule="auto"/>
              <w:jc w:val="left"/>
            </w:pPr>
            <w:r>
              <w:rPr>
                <w:sz w:val="21"/>
              </w:rPr>
              <w:t>Booking, queue tokens, consult</w:t>
            </w:r>
            <w:r>
              <w:rPr>
                <w:sz w:val="21"/>
              </w:rPr>
              <w:t xml:space="preserve"> room</w:t>
            </w:r>
          </w:p>
        </w:tc>
      </w:tr>
      <w:tr w:rsidR="004A38AF">
        <w:trPr>
          <w:cantSplit/>
          <w:jc w:val="center"/>
        </w:trPr>
        <w:tc>
          <w:tcPr>
            <w:tcW w:w="794" w:type="dxa"/>
          </w:tcPr>
          <w:p w:rsidR="004A38AF" w:rsidRDefault="009178F5">
            <w:pPr>
              <w:spacing w:after="40" w:line="264" w:lineRule="auto"/>
              <w:jc w:val="left"/>
            </w:pPr>
            <w:r>
              <w:rPr>
                <w:sz w:val="21"/>
              </w:rPr>
              <w:t>M6</w:t>
            </w:r>
          </w:p>
        </w:tc>
        <w:tc>
          <w:tcPr>
            <w:tcW w:w="2608" w:type="dxa"/>
          </w:tcPr>
          <w:p w:rsidR="004A38AF" w:rsidRDefault="009178F5">
            <w:pPr>
              <w:spacing w:after="40" w:line="264" w:lineRule="auto"/>
              <w:jc w:val="left"/>
            </w:pPr>
            <w:r>
              <w:rPr>
                <w:sz w:val="21"/>
              </w:rPr>
              <w:t>Doctor workspace</w:t>
            </w:r>
          </w:p>
        </w:tc>
        <w:tc>
          <w:tcPr>
            <w:tcW w:w="5216" w:type="dxa"/>
          </w:tcPr>
          <w:p w:rsidR="004A38AF" w:rsidRDefault="009178F5">
            <w:pPr>
              <w:spacing w:after="40" w:line="264" w:lineRule="auto"/>
              <w:jc w:val="left"/>
            </w:pPr>
            <w:r>
              <w:rPr>
                <w:sz w:val="21"/>
              </w:rPr>
              <w:t>Patients, vitals, prescriptions, reports</w:t>
            </w:r>
          </w:p>
        </w:tc>
      </w:tr>
      <w:tr w:rsidR="004A38AF">
        <w:trPr>
          <w:cantSplit/>
          <w:jc w:val="center"/>
        </w:trPr>
        <w:tc>
          <w:tcPr>
            <w:tcW w:w="794" w:type="dxa"/>
          </w:tcPr>
          <w:p w:rsidR="004A38AF" w:rsidRDefault="009178F5">
            <w:pPr>
              <w:spacing w:after="40" w:line="264" w:lineRule="auto"/>
              <w:jc w:val="left"/>
            </w:pPr>
            <w:r>
              <w:rPr>
                <w:sz w:val="21"/>
              </w:rPr>
              <w:t>M7</w:t>
            </w:r>
          </w:p>
        </w:tc>
        <w:tc>
          <w:tcPr>
            <w:tcW w:w="2608" w:type="dxa"/>
          </w:tcPr>
          <w:p w:rsidR="004A38AF" w:rsidRDefault="009178F5">
            <w:pPr>
              <w:spacing w:after="40" w:line="264" w:lineRule="auto"/>
              <w:jc w:val="left"/>
            </w:pPr>
            <w:r>
              <w:rPr>
                <w:sz w:val="21"/>
              </w:rPr>
              <w:t>Pharmacy</w:t>
            </w:r>
          </w:p>
        </w:tc>
        <w:tc>
          <w:tcPr>
            <w:tcW w:w="5216" w:type="dxa"/>
          </w:tcPr>
          <w:p w:rsidR="004A38AF" w:rsidRDefault="009178F5">
            <w:pPr>
              <w:spacing w:after="40" w:line="264" w:lineRule="auto"/>
              <w:jc w:val="left"/>
            </w:pPr>
            <w:r>
              <w:rPr>
                <w:sz w:val="21"/>
              </w:rPr>
              <w:t>Prescription intake, orders, inventory, delivery</w:t>
            </w:r>
          </w:p>
        </w:tc>
      </w:tr>
      <w:tr w:rsidR="004A38AF">
        <w:trPr>
          <w:cantSplit/>
          <w:jc w:val="center"/>
        </w:trPr>
        <w:tc>
          <w:tcPr>
            <w:tcW w:w="794" w:type="dxa"/>
          </w:tcPr>
          <w:p w:rsidR="004A38AF" w:rsidRDefault="009178F5">
            <w:pPr>
              <w:spacing w:after="40" w:line="264" w:lineRule="auto"/>
              <w:jc w:val="left"/>
            </w:pPr>
            <w:r>
              <w:rPr>
                <w:sz w:val="21"/>
              </w:rPr>
              <w:t>M8</w:t>
            </w:r>
          </w:p>
        </w:tc>
        <w:tc>
          <w:tcPr>
            <w:tcW w:w="2608" w:type="dxa"/>
          </w:tcPr>
          <w:p w:rsidR="004A38AF" w:rsidRDefault="009178F5">
            <w:pPr>
              <w:spacing w:after="40" w:line="264" w:lineRule="auto"/>
              <w:jc w:val="left"/>
            </w:pPr>
            <w:r>
              <w:rPr>
                <w:sz w:val="21"/>
              </w:rPr>
              <w:t>Hospital</w:t>
            </w:r>
          </w:p>
        </w:tc>
        <w:tc>
          <w:tcPr>
            <w:tcW w:w="5216" w:type="dxa"/>
          </w:tcPr>
          <w:p w:rsidR="004A38AF" w:rsidRDefault="009178F5">
            <w:pPr>
              <w:spacing w:after="40" w:line="264" w:lineRule="auto"/>
              <w:jc w:val="left"/>
            </w:pPr>
            <w:r>
              <w:rPr>
                <w:sz w:val="21"/>
              </w:rPr>
              <w:t>Queue, doctors, departments, billing, SOS dispatch</w:t>
            </w:r>
          </w:p>
        </w:tc>
      </w:tr>
      <w:tr w:rsidR="004A38AF">
        <w:trPr>
          <w:cantSplit/>
          <w:jc w:val="center"/>
        </w:trPr>
        <w:tc>
          <w:tcPr>
            <w:tcW w:w="794" w:type="dxa"/>
          </w:tcPr>
          <w:p w:rsidR="004A38AF" w:rsidRDefault="009178F5">
            <w:pPr>
              <w:spacing w:after="40" w:line="264" w:lineRule="auto"/>
              <w:jc w:val="left"/>
            </w:pPr>
            <w:r>
              <w:rPr>
                <w:sz w:val="21"/>
              </w:rPr>
              <w:t>M9</w:t>
            </w:r>
          </w:p>
        </w:tc>
        <w:tc>
          <w:tcPr>
            <w:tcW w:w="2608" w:type="dxa"/>
          </w:tcPr>
          <w:p w:rsidR="004A38AF" w:rsidRDefault="009178F5">
            <w:pPr>
              <w:spacing w:after="40" w:line="264" w:lineRule="auto"/>
              <w:jc w:val="left"/>
            </w:pPr>
            <w:r>
              <w:rPr>
                <w:sz w:val="21"/>
              </w:rPr>
              <w:t>AI companion</w:t>
            </w:r>
          </w:p>
        </w:tc>
        <w:tc>
          <w:tcPr>
            <w:tcW w:w="5216" w:type="dxa"/>
          </w:tcPr>
          <w:p w:rsidR="004A38AF" w:rsidRDefault="009178F5">
            <w:pPr>
              <w:spacing w:after="40" w:line="264" w:lineRule="auto"/>
              <w:jc w:val="left"/>
            </w:pPr>
            <w:r>
              <w:rPr>
                <w:sz w:val="21"/>
              </w:rPr>
              <w:t>Mevi chat with the elder’s data as context</w:t>
            </w:r>
          </w:p>
        </w:tc>
      </w:tr>
      <w:tr w:rsidR="004A38AF">
        <w:trPr>
          <w:cantSplit/>
          <w:jc w:val="center"/>
        </w:trPr>
        <w:tc>
          <w:tcPr>
            <w:tcW w:w="794" w:type="dxa"/>
          </w:tcPr>
          <w:p w:rsidR="004A38AF" w:rsidRDefault="009178F5">
            <w:pPr>
              <w:spacing w:after="40" w:line="264" w:lineRule="auto"/>
              <w:jc w:val="left"/>
            </w:pPr>
            <w:r>
              <w:rPr>
                <w:sz w:val="21"/>
              </w:rPr>
              <w:t>M10</w:t>
            </w:r>
          </w:p>
        </w:tc>
        <w:tc>
          <w:tcPr>
            <w:tcW w:w="2608" w:type="dxa"/>
          </w:tcPr>
          <w:p w:rsidR="004A38AF" w:rsidRDefault="009178F5">
            <w:pPr>
              <w:spacing w:after="40" w:line="264" w:lineRule="auto"/>
              <w:jc w:val="left"/>
            </w:pPr>
            <w:r>
              <w:rPr>
                <w:sz w:val="21"/>
              </w:rPr>
              <w:t>Notifications</w:t>
            </w:r>
          </w:p>
        </w:tc>
        <w:tc>
          <w:tcPr>
            <w:tcW w:w="5216" w:type="dxa"/>
          </w:tcPr>
          <w:p w:rsidR="004A38AF" w:rsidRDefault="009178F5">
            <w:pPr>
              <w:spacing w:after="40" w:line="264" w:lineRule="auto"/>
              <w:jc w:val="left"/>
            </w:pPr>
            <w:r>
              <w:rPr>
                <w:sz w:val="21"/>
              </w:rPr>
              <w:t>In-app, push and Telegram alerts</w:t>
            </w:r>
          </w:p>
        </w:tc>
      </w:tr>
      <w:tr w:rsidR="004A38AF">
        <w:trPr>
          <w:cantSplit/>
          <w:jc w:val="center"/>
        </w:trPr>
        <w:tc>
          <w:tcPr>
            <w:tcW w:w="794" w:type="dxa"/>
          </w:tcPr>
          <w:p w:rsidR="004A38AF" w:rsidRDefault="009178F5">
            <w:pPr>
              <w:spacing w:after="40" w:line="264" w:lineRule="auto"/>
              <w:jc w:val="left"/>
            </w:pPr>
            <w:r>
              <w:rPr>
                <w:sz w:val="21"/>
              </w:rPr>
              <w:t>M11</w:t>
            </w:r>
          </w:p>
        </w:tc>
        <w:tc>
          <w:tcPr>
            <w:tcW w:w="2608" w:type="dxa"/>
          </w:tcPr>
          <w:p w:rsidR="004A38AF" w:rsidRDefault="009178F5">
            <w:pPr>
              <w:spacing w:after="40" w:line="264" w:lineRule="auto"/>
              <w:jc w:val="left"/>
            </w:pPr>
            <w:r>
              <w:rPr>
                <w:sz w:val="21"/>
              </w:rPr>
              <w:t>Real-time hub</w:t>
            </w:r>
          </w:p>
        </w:tc>
        <w:tc>
          <w:tcPr>
            <w:tcW w:w="5216" w:type="dxa"/>
          </w:tcPr>
          <w:p w:rsidR="004A38AF" w:rsidRDefault="009178F5">
            <w:pPr>
              <w:spacing w:after="40" w:line="264" w:lineRule="auto"/>
              <w:jc w:val="left"/>
            </w:pPr>
            <w:r>
              <w:rPr>
                <w:sz w:val="21"/>
              </w:rPr>
              <w:t>WebSocket updates for elder and caregiver</w:t>
            </w:r>
          </w:p>
        </w:tc>
      </w:tr>
    </w:tbl>
    <w:p w:rsidR="004A38AF" w:rsidRDefault="004A38AF"/>
    <w:p w:rsidR="004A38AF" w:rsidRDefault="009178F5">
      <w:pPr>
        <w:pStyle w:val="Heading2"/>
      </w:pPr>
      <w:bookmarkStart w:id="91" w:name="_Toc242692153"/>
      <w:r>
        <w:t>9.2 Authentication Module</w:t>
      </w:r>
      <w:bookmarkEnd w:id="91"/>
    </w:p>
    <w:p w:rsidR="004A38AF" w:rsidRDefault="009178F5">
      <w:r>
        <w:t>The sign-in screen lets the user choose a role, enter an email address or mobile number and a password, and open the</w:t>
      </w:r>
      <w:r>
        <w:t xml:space="preserve"> correct portal. Registration collects the details needed for that role; an elder receives a shareable elder ID.</w:t>
      </w:r>
    </w:p>
    <w:p w:rsidR="004A38AF" w:rsidRDefault="009178F5">
      <w:pPr>
        <w:pStyle w:val="Heading2"/>
      </w:pPr>
      <w:bookmarkStart w:id="92" w:name="_Toc242692154"/>
      <w:r>
        <w:t>9.3 Elder Portal</w:t>
      </w:r>
      <w:bookmarkEnd w:id="92"/>
    </w:p>
    <w:p w:rsidR="004A38AF" w:rsidRDefault="009178F5">
      <w:r>
        <w:t>The dashboard greets the elder by name and shows today’s medicines, a large red one-tap SOS card, a daily “I’m OK” check-in, a</w:t>
      </w:r>
      <w:r>
        <w:t xml:space="preserve"> short health report from Mevi, the latest vitals and notes from the caregiver and doctor. When a dose is due, an alarm dialog appears with a Medicine Taken button.</w:t>
      </w:r>
    </w:p>
    <w:p w:rsidR="004A38AF" w:rsidRDefault="009178F5">
      <w:pPr>
        <w:keepNext/>
        <w:spacing w:before="120" w:line="240" w:lineRule="auto"/>
        <w:jc w:val="center"/>
      </w:pPr>
      <w:r>
        <w:rPr>
          <w:noProof/>
        </w:rPr>
        <w:lastRenderedPageBreak/>
        <w:drawing>
          <wp:inline distT="0" distB="0" distL="0" distR="0">
            <wp:extent cx="5040000" cy="315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der-home.png"/>
                    <pic:cNvPicPr/>
                  </pic:nvPicPr>
                  <pic:blipFill>
                    <a:blip r:embed="rId18"/>
                    <a:stretch>
                      <a:fillRect/>
                    </a:stretch>
                  </pic:blipFill>
                  <pic:spPr>
                    <a:xfrm>
                      <a:off x="0" y="0"/>
                      <a:ext cx="5040000" cy="3150000"/>
                    </a:xfrm>
                    <a:prstGeom prst="rect">
                      <a:avLst/>
                    </a:prstGeom>
                  </pic:spPr>
                </pic:pic>
              </a:graphicData>
            </a:graphic>
          </wp:inline>
        </w:drawing>
      </w:r>
    </w:p>
    <w:p w:rsidR="004A38AF" w:rsidRDefault="009178F5">
      <w:pPr>
        <w:pStyle w:val="FigureCaption"/>
      </w:pPr>
      <w:bookmarkStart w:id="93" w:name="_Toc242692235"/>
      <w:r>
        <w:rPr>
          <w:b w:val="0"/>
        </w:rPr>
        <w:t>Figure 9.1: Elder dashboard</w:t>
      </w:r>
      <w:bookmarkEnd w:id="93"/>
    </w:p>
    <w:p w:rsidR="004A38AF" w:rsidRDefault="009178F5">
      <w:pPr>
        <w:pStyle w:val="Heading2"/>
      </w:pPr>
      <w:bookmarkStart w:id="94" w:name="_Toc242692155"/>
      <w:r>
        <w:t>9.4 Medicine Reminder Module</w:t>
      </w:r>
      <w:bookmarkEnd w:id="94"/>
    </w:p>
    <w:p w:rsidR="004A38AF" w:rsidRDefault="009178F5">
      <w:r>
        <w:t xml:space="preserve">Medicines are listed by time of </w:t>
      </w:r>
      <w:r>
        <w:t>day. A scheduler creates reminder sessions, starts the ring, and times out unanswered doses so the caregiver can be told. The elder can test the alarm sound and mark each dose as taken.</w:t>
      </w:r>
    </w:p>
    <w:p w:rsidR="004A38AF" w:rsidRDefault="009178F5">
      <w:pPr>
        <w:pStyle w:val="Heading2"/>
      </w:pPr>
      <w:bookmarkStart w:id="95" w:name="_Toc242692156"/>
      <w:r>
        <w:t>9.5 Vitals Module</w:t>
      </w:r>
      <w:bookmarkEnd w:id="95"/>
    </w:p>
    <w:p w:rsidR="004A38AF" w:rsidRDefault="009178F5">
      <w:r>
        <w:t>The elder can type or speak a reading. The caregiver</w:t>
      </w:r>
      <w:r>
        <w:t xml:space="preserve"> and doctor see charts and target ranges, and out-of-range readings are flagged as anomalies.</w:t>
      </w:r>
    </w:p>
    <w:p w:rsidR="004A38AF" w:rsidRDefault="009178F5">
      <w:pPr>
        <w:pStyle w:val="Heading2"/>
      </w:pPr>
      <w:bookmarkStart w:id="96" w:name="_Toc242692157"/>
      <w:r>
        <w:t>9.6 SOS Escalation Module</w:t>
      </w:r>
      <w:bookmarkEnd w:id="96"/>
    </w:p>
    <w:p w:rsidR="004A38AF" w:rsidRDefault="009178F5">
      <w:r>
        <w:t xml:space="preserve">The SOS card sends one request. The server creates an event and notifies tier 1; the scheduler advances the escalation. Caregiver and </w:t>
      </w:r>
      <w:r>
        <w:t>hospital portals show active alerts until they are acknowledged or resolved.</w:t>
      </w:r>
    </w:p>
    <w:p w:rsidR="004A38AF" w:rsidRDefault="009178F5">
      <w:pPr>
        <w:pStyle w:val="Heading2"/>
      </w:pPr>
      <w:bookmarkStart w:id="97" w:name="_Toc242692158"/>
      <w:r>
        <w:t>9.7 Caregiver Portal</w:t>
      </w:r>
      <w:bookmarkEnd w:id="97"/>
    </w:p>
    <w:p w:rsidR="004A38AF" w:rsidRDefault="009178F5">
      <w:r>
        <w:t>The caregiver chooses a linked elder and sees live vitals, medicine adherence, today’s dose stream, quick actions, vitals trends, alerts and the care-team thr</w:t>
      </w:r>
      <w:r>
        <w:t>ead.</w:t>
      </w:r>
    </w:p>
    <w:p w:rsidR="004A38AF" w:rsidRDefault="009178F5">
      <w:pPr>
        <w:keepNext/>
        <w:spacing w:before="120" w:line="240" w:lineRule="auto"/>
        <w:jc w:val="center"/>
      </w:pPr>
      <w:r>
        <w:rPr>
          <w:noProof/>
        </w:rPr>
        <w:lastRenderedPageBreak/>
        <w:drawing>
          <wp:inline distT="0" distB="0" distL="0" distR="0">
            <wp:extent cx="5040000" cy="315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giver-home.png"/>
                    <pic:cNvPicPr/>
                  </pic:nvPicPr>
                  <pic:blipFill>
                    <a:blip r:embed="rId19"/>
                    <a:stretch>
                      <a:fillRect/>
                    </a:stretch>
                  </pic:blipFill>
                  <pic:spPr>
                    <a:xfrm>
                      <a:off x="0" y="0"/>
                      <a:ext cx="5040000" cy="3150000"/>
                    </a:xfrm>
                    <a:prstGeom prst="rect">
                      <a:avLst/>
                    </a:prstGeom>
                  </pic:spPr>
                </pic:pic>
              </a:graphicData>
            </a:graphic>
          </wp:inline>
        </w:drawing>
      </w:r>
    </w:p>
    <w:p w:rsidR="004A38AF" w:rsidRDefault="009178F5">
      <w:pPr>
        <w:pStyle w:val="FigureCaption"/>
      </w:pPr>
      <w:bookmarkStart w:id="98" w:name="_Toc242692236"/>
      <w:r>
        <w:rPr>
          <w:b w:val="0"/>
        </w:rPr>
        <w:t>Figure 9.2: Caregiver dashboard</w:t>
      </w:r>
      <w:bookmarkEnd w:id="98"/>
    </w:p>
    <w:p w:rsidR="004A38AF" w:rsidRDefault="009178F5">
      <w:pPr>
        <w:pStyle w:val="Heading2"/>
      </w:pPr>
      <w:bookmarkStart w:id="99" w:name="_Toc242692159"/>
      <w:r>
        <w:t>9.8 Doctor Portal</w:t>
      </w:r>
      <w:bookmarkEnd w:id="99"/>
    </w:p>
    <w:p w:rsidR="004A38AF" w:rsidRDefault="009178F5">
      <w:r>
        <w:t>The doctor sees today’s consultation queue, patient roster and a connected patient workspace with live vitals, prescriptions and reports, and can write a prescription for a named pharmacy.</w:t>
      </w:r>
    </w:p>
    <w:p w:rsidR="004A38AF" w:rsidRDefault="009178F5">
      <w:pPr>
        <w:pStyle w:val="Heading2"/>
      </w:pPr>
      <w:bookmarkStart w:id="100" w:name="_Toc242692160"/>
      <w:r>
        <w:t>9.9 Pharma</w:t>
      </w:r>
      <w:r>
        <w:t>cy Portal</w:t>
      </w:r>
      <w:bookmarkEnd w:id="100"/>
    </w:p>
    <w:p w:rsidR="004A38AF" w:rsidRDefault="009178F5">
      <w:r>
        <w:t>Incoming prescriptions from doctors appear in an intake queue; the pharmacist verifies and approves intake, and then tracks orders, inventory and deliveries.</w:t>
      </w:r>
    </w:p>
    <w:p w:rsidR="004A38AF" w:rsidRDefault="009178F5">
      <w:pPr>
        <w:pStyle w:val="Heading2"/>
      </w:pPr>
      <w:bookmarkStart w:id="101" w:name="_Toc242692161"/>
      <w:r>
        <w:t>9.10 Hospital Portal</w:t>
      </w:r>
      <w:bookmarkEnd w:id="101"/>
    </w:p>
    <w:p w:rsidR="004A38AF" w:rsidRDefault="009178F5">
      <w:r>
        <w:t>The hospital desk manages doctors, the appointment queue, departmen</w:t>
      </w:r>
      <w:r>
        <w:t>ts and billing, and has an Emergency and SOS Dispatch page for live alerts.</w:t>
      </w:r>
    </w:p>
    <w:p w:rsidR="004A38AF" w:rsidRDefault="009178F5">
      <w:pPr>
        <w:pStyle w:val="Heading2"/>
      </w:pPr>
      <w:bookmarkStart w:id="102" w:name="_Toc242692162"/>
      <w:r>
        <w:t>9.11 AI Companion Module</w:t>
      </w:r>
      <w:bookmarkEnd w:id="102"/>
    </w:p>
    <w:p w:rsidR="004A38AF" w:rsidRDefault="009178F5">
      <w:r>
        <w:t>Mevi answers questions about routines and medicines in plain language, uses the elder’s data for context, and avoids diagnosis.</w:t>
      </w:r>
    </w:p>
    <w:p w:rsidR="004A38AF" w:rsidRDefault="009178F5">
      <w:pPr>
        <w:pStyle w:val="Heading2"/>
      </w:pPr>
      <w:bookmarkStart w:id="103" w:name="_Toc242692163"/>
      <w:r>
        <w:lastRenderedPageBreak/>
        <w:t>9.12 Module Integration</w:t>
      </w:r>
      <w:bookmarkEnd w:id="103"/>
    </w:p>
    <w:p w:rsidR="004A38AF" w:rsidRDefault="009178F5">
      <w:r>
        <w:t>All</w:t>
      </w:r>
      <w:r>
        <w:t xml:space="preserve"> modules share the elder identifier and the same database, so an action in one portal is visible in another. For example, a prescription written in the doctor portal appears in the pharmacy queue and in the elder’s medicine list.</w:t>
      </w:r>
    </w:p>
    <w:p w:rsidR="004A38AF" w:rsidRDefault="009178F5">
      <w:pPr>
        <w:pStyle w:val="ChapterLabel"/>
      </w:pPr>
      <w:r>
        <w:rPr>
          <w:b w:val="0"/>
        </w:rPr>
        <w:lastRenderedPageBreak/>
        <w:t>Chapter 10</w:t>
      </w:r>
    </w:p>
    <w:p w:rsidR="004A38AF" w:rsidRDefault="009178F5">
      <w:pPr>
        <w:pStyle w:val="Heading1"/>
      </w:pPr>
      <w:bookmarkStart w:id="104" w:name="_Toc242692164"/>
      <w:r>
        <w:t>10. Implementat</w:t>
      </w:r>
      <w:r>
        <w:t>ion and Working Principle</w:t>
      </w:r>
      <w:bookmarkEnd w:id="104"/>
    </w:p>
    <w:p w:rsidR="004A38AF" w:rsidRDefault="009178F5">
      <w:pPr>
        <w:pStyle w:val="Heading2"/>
      </w:pPr>
      <w:bookmarkStart w:id="105" w:name="_Toc242692165"/>
      <w:r>
        <w:t>10.1 Introduction</w:t>
      </w:r>
      <w:bookmarkEnd w:id="105"/>
    </w:p>
    <w:p w:rsidR="004A38AF" w:rsidRDefault="009178F5">
      <w:r>
        <w:t>This chapter explains how the front end, back end, scheduler and database work together to deliver the safety-critical behaviour.</w:t>
      </w:r>
    </w:p>
    <w:p w:rsidR="004A38AF" w:rsidRDefault="009178F5">
      <w:pPr>
        <w:pStyle w:val="Heading2"/>
      </w:pPr>
      <w:bookmarkStart w:id="106" w:name="_Toc242692166"/>
      <w:r>
        <w:t>10.2 Frontend Implementation</w:t>
      </w:r>
      <w:bookmarkEnd w:id="106"/>
    </w:p>
    <w:p w:rsidR="004A38AF" w:rsidRDefault="009178F5">
      <w:r>
        <w:t>The front end is a single React application. A shared</w:t>
      </w:r>
      <w:r>
        <w:t xml:space="preserve"> dashboard layout provides a light sidebar with one teal accent, a bottom tab bar on phones, a skip link and page transitions. Each role sets a different root font scale: 118% for the elder, 95% for the caregiver and 93.75% for the clinical portals. The de</w:t>
      </w:r>
      <w:r>
        <w:t>sign uses the Atkinson Hyperlegible typeface for body text, a 12 px text floor, 44 px touch targets and a 3 px focus ring. Motion is added through framer-motion and removed for users who prefer reduced motion.</w:t>
      </w:r>
    </w:p>
    <w:p w:rsidR="004A38AF" w:rsidRDefault="009178F5">
      <w:pPr>
        <w:keepNext/>
        <w:spacing w:before="120" w:line="240" w:lineRule="auto"/>
        <w:jc w:val="center"/>
      </w:pPr>
      <w:r>
        <w:rPr>
          <w:noProof/>
        </w:rPr>
        <w:drawing>
          <wp:inline distT="0" distB="0" distL="0" distR="0">
            <wp:extent cx="5040000" cy="315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20"/>
                    <a:stretch>
                      <a:fillRect/>
                    </a:stretch>
                  </pic:blipFill>
                  <pic:spPr>
                    <a:xfrm>
                      <a:off x="0" y="0"/>
                      <a:ext cx="5040000" cy="3150000"/>
                    </a:xfrm>
                    <a:prstGeom prst="rect">
                      <a:avLst/>
                    </a:prstGeom>
                  </pic:spPr>
                </pic:pic>
              </a:graphicData>
            </a:graphic>
          </wp:inline>
        </w:drawing>
      </w:r>
    </w:p>
    <w:p w:rsidR="004A38AF" w:rsidRDefault="009178F5">
      <w:pPr>
        <w:pStyle w:val="FigureCaption"/>
      </w:pPr>
      <w:bookmarkStart w:id="107" w:name="_Toc242692237"/>
      <w:r>
        <w:rPr>
          <w:b w:val="0"/>
        </w:rPr>
        <w:t>Figure 10.1: Role-based sign-in screen</w:t>
      </w:r>
      <w:bookmarkEnd w:id="107"/>
    </w:p>
    <w:p w:rsidR="004A38AF" w:rsidRDefault="009178F5">
      <w:pPr>
        <w:pStyle w:val="Heading2"/>
      </w:pPr>
      <w:bookmarkStart w:id="108" w:name="_Toc242692167"/>
      <w:r>
        <w:t xml:space="preserve">10.3 </w:t>
      </w:r>
      <w:r>
        <w:t>Backend Implementation</w:t>
      </w:r>
      <w:bookmarkEnd w:id="108"/>
    </w:p>
    <w:p w:rsidR="004A38AF" w:rsidRDefault="009178F5">
      <w:r>
        <w:t xml:space="preserve">The FastAPI application includes routers for authentication, profiles, medicines, reminders, vitals, appointments, emergency, doctor records, hospital operations, AI companion, </w:t>
      </w:r>
      <w:r>
        <w:lastRenderedPageBreak/>
        <w:t>notifications and the realtime connected hub. Tables are</w:t>
      </w:r>
      <w:r>
        <w:t xml:space="preserve"> created on start-up if they do not exist, so a new developer only needs to run the server.</w:t>
      </w:r>
    </w:p>
    <w:p w:rsidR="004A38AF" w:rsidRDefault="009178F5">
      <w:pPr>
        <w:pStyle w:val="Heading2"/>
      </w:pPr>
      <w:bookmarkStart w:id="109" w:name="_Toc242692168"/>
      <w:r>
        <w:t>10.4 Reminder Processing</w:t>
      </w:r>
      <w:bookmarkEnd w:id="109"/>
    </w:p>
    <w:p w:rsidR="004A38AF" w:rsidRDefault="009178F5">
      <w:r>
        <w:t>A reminder sweep creates sessions for upcoming doses, a second sweep starts the ring and a third checks time-outs. When the elder presses M</w:t>
      </w:r>
      <w:r>
        <w:t>edicine Taken, the dose is logged and pushed to the caregiver over WebSocket.</w:t>
      </w:r>
    </w:p>
    <w:p w:rsidR="004A38AF" w:rsidRDefault="009178F5">
      <w:pPr>
        <w:pStyle w:val="Heading2"/>
      </w:pPr>
      <w:bookmarkStart w:id="110" w:name="_Toc242692169"/>
      <w:r>
        <w:t>10.5 SOS Processing</w:t>
      </w:r>
      <w:bookmarkEnd w:id="110"/>
    </w:p>
    <w:p w:rsidR="004A38AF" w:rsidRDefault="009178F5">
      <w:r>
        <w:t>When the elder presses SOS, trigger_sos writes an event and notifies tier 1. The escalation sweep compares the elapsed time with each tier’s delay and notifie</w:t>
      </w:r>
      <w:r>
        <w:t>s the next recipient if the event is still unacknowledged. Every action is written to a log. Acknowledging or resolving the event stops further escalation.</w:t>
      </w:r>
    </w:p>
    <w:p w:rsidR="004A38AF" w:rsidRDefault="009178F5">
      <w:pPr>
        <w:spacing w:after="0" w:line="240" w:lineRule="auto"/>
        <w:ind w:left="283"/>
        <w:jc w:val="left"/>
      </w:pPr>
      <w:r>
        <w:rPr>
          <w:rFonts w:ascii="Consolas" w:eastAsia="Consolas" w:hAnsi="Consolas"/>
          <w:sz w:val="18"/>
        </w:rPr>
        <w:t># Default escalation policy (backend/app/emergency/service.py)</w:t>
      </w:r>
    </w:p>
    <w:p w:rsidR="004A38AF" w:rsidRDefault="009178F5">
      <w:pPr>
        <w:spacing w:after="0" w:line="240" w:lineRule="auto"/>
        <w:ind w:left="283"/>
        <w:jc w:val="left"/>
      </w:pPr>
      <w:r>
        <w:rPr>
          <w:rFonts w:ascii="Consolas" w:eastAsia="Consolas" w:hAnsi="Consolas"/>
          <w:sz w:val="18"/>
        </w:rPr>
        <w:t>tiers = [</w:t>
      </w:r>
    </w:p>
    <w:p w:rsidR="004A38AF" w:rsidRDefault="009178F5">
      <w:pPr>
        <w:spacing w:after="0" w:line="240" w:lineRule="auto"/>
        <w:ind w:left="283"/>
        <w:jc w:val="left"/>
      </w:pPr>
      <w:r>
        <w:rPr>
          <w:rFonts w:ascii="Consolas" w:eastAsia="Consolas" w:hAnsi="Consolas"/>
          <w:sz w:val="18"/>
        </w:rPr>
        <w:t xml:space="preserve">  {"tier_number": 1, "recip</w:t>
      </w:r>
      <w:r>
        <w:rPr>
          <w:rFonts w:ascii="Consolas" w:eastAsia="Consolas" w:hAnsi="Consolas"/>
          <w:sz w:val="18"/>
        </w:rPr>
        <w:t>ient_type": "caregiver",           "timeout_minutes": 0},</w:t>
      </w:r>
    </w:p>
    <w:p w:rsidR="004A38AF" w:rsidRDefault="009178F5">
      <w:pPr>
        <w:spacing w:after="0" w:line="240" w:lineRule="auto"/>
        <w:ind w:left="283"/>
        <w:jc w:val="left"/>
      </w:pPr>
      <w:r>
        <w:rPr>
          <w:rFonts w:ascii="Consolas" w:eastAsia="Consolas" w:hAnsi="Consolas"/>
          <w:sz w:val="18"/>
        </w:rPr>
        <w:t xml:space="preserve">  {"tier_number": 2, "recipient_type": "secondary_caregiver", "timeout_minutes": 2},</w:t>
      </w:r>
    </w:p>
    <w:p w:rsidR="004A38AF" w:rsidRDefault="009178F5">
      <w:pPr>
        <w:spacing w:after="0" w:line="240" w:lineRule="auto"/>
        <w:ind w:left="283"/>
        <w:jc w:val="left"/>
      </w:pPr>
      <w:r>
        <w:rPr>
          <w:rFonts w:ascii="Consolas" w:eastAsia="Consolas" w:hAnsi="Consolas"/>
          <w:sz w:val="18"/>
        </w:rPr>
        <w:t xml:space="preserve">  {"tier_number": 3, "recipient_type": "hospital",            "timeout_minutes": 5},</w:t>
      </w:r>
    </w:p>
    <w:p w:rsidR="004A38AF" w:rsidRDefault="009178F5">
      <w:pPr>
        <w:spacing w:after="0" w:line="240" w:lineRule="auto"/>
        <w:ind w:left="283"/>
        <w:jc w:val="left"/>
      </w:pPr>
      <w:r>
        <w:rPr>
          <w:rFonts w:ascii="Consolas" w:eastAsia="Consolas" w:hAnsi="Consolas"/>
          <w:sz w:val="18"/>
        </w:rPr>
        <w:t xml:space="preserve">  {"tier_number": 4, "recipi</w:t>
      </w:r>
      <w:r>
        <w:rPr>
          <w:rFonts w:ascii="Consolas" w:eastAsia="Consolas" w:hAnsi="Consolas"/>
          <w:sz w:val="18"/>
        </w:rPr>
        <w:t>ent_type": "emergency_services",  "timeout_minutes": 10},</w:t>
      </w:r>
    </w:p>
    <w:p w:rsidR="004A38AF" w:rsidRDefault="009178F5">
      <w:pPr>
        <w:spacing w:after="0" w:line="240" w:lineRule="auto"/>
        <w:ind w:left="283"/>
        <w:jc w:val="left"/>
      </w:pPr>
      <w:r>
        <w:rPr>
          <w:rFonts w:ascii="Consolas" w:eastAsia="Consolas" w:hAnsi="Consolas"/>
          <w:sz w:val="18"/>
        </w:rPr>
        <w:t>]</w:t>
      </w:r>
    </w:p>
    <w:p w:rsidR="004A38AF" w:rsidRDefault="009178F5">
      <w:pPr>
        <w:spacing w:after="0" w:line="240" w:lineRule="auto"/>
        <w:ind w:left="283"/>
        <w:jc w:val="left"/>
      </w:pPr>
      <w:r>
        <w:rPr>
          <w:rFonts w:ascii="Consolas" w:eastAsia="Consolas" w:hAnsi="Consolas"/>
          <w:sz w:val="18"/>
        </w:rPr>
        <w:t>if SOS_DEMO_SECONDS &gt; 0:           # demo mode compresses the timeline</w:t>
      </w:r>
    </w:p>
    <w:p w:rsidR="004A38AF" w:rsidRDefault="009178F5">
      <w:pPr>
        <w:spacing w:after="0" w:line="240" w:lineRule="auto"/>
        <w:ind w:left="283"/>
        <w:jc w:val="left"/>
      </w:pPr>
      <w:r>
        <w:rPr>
          <w:rFonts w:ascii="Consolas" w:eastAsia="Consolas" w:hAnsi="Consolas"/>
          <w:sz w:val="18"/>
        </w:rPr>
        <w:t xml:space="preserve">    for tier in tiers:</w:t>
      </w:r>
    </w:p>
    <w:p w:rsidR="004A38AF" w:rsidRDefault="009178F5">
      <w:pPr>
        <w:spacing w:after="0" w:line="240" w:lineRule="auto"/>
        <w:ind w:left="283"/>
        <w:jc w:val="left"/>
      </w:pPr>
      <w:r>
        <w:rPr>
          <w:rFonts w:ascii="Consolas" w:eastAsia="Consolas" w:hAnsi="Consolas"/>
          <w:sz w:val="18"/>
        </w:rPr>
        <w:t xml:space="preserve">        tier["delay_seconds"] = (tier["tier_number"] - 1) * SOS_DEMO_SECONDS</w:t>
      </w:r>
    </w:p>
    <w:p w:rsidR="004A38AF" w:rsidRDefault="004A38AF">
      <w:pPr>
        <w:spacing w:after="80"/>
      </w:pPr>
    </w:p>
    <w:p w:rsidR="004A38AF" w:rsidRDefault="009178F5">
      <w:pPr>
        <w:pStyle w:val="Heading2"/>
      </w:pPr>
      <w:bookmarkStart w:id="111" w:name="_Toc242692170"/>
      <w:r>
        <w:t>10.6 Prescription Handof</w:t>
      </w:r>
      <w:r>
        <w:t>f</w:t>
      </w:r>
      <w:bookmarkEnd w:id="111"/>
    </w:p>
    <w:p w:rsidR="004A38AF" w:rsidRDefault="009178F5">
      <w:r>
        <w:t>When a doctor creates a prescription the server stores the pharmacy name entered by the doctor. When the pharmacy opens its queue the server reads the pharmacy’s profile name, converts it to lower case and lists prescriptions whose pharmacy name matches.</w:t>
      </w:r>
      <w:r>
        <w:t xml:space="preserve"> This avoids needing a pharmacy to be registered before a doctor can prescribe, at the cost of requiring the names to match.</w:t>
      </w:r>
    </w:p>
    <w:p w:rsidR="004A38AF" w:rsidRDefault="009178F5">
      <w:pPr>
        <w:keepNext/>
        <w:spacing w:before="120" w:line="240" w:lineRule="auto"/>
        <w:jc w:val="center"/>
      </w:pPr>
      <w:r>
        <w:rPr>
          <w:noProof/>
        </w:rPr>
        <w:lastRenderedPageBreak/>
        <w:drawing>
          <wp:inline distT="0" distB="0" distL="0" distR="0">
            <wp:extent cx="5040000" cy="315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rmacy-orders.png"/>
                    <pic:cNvPicPr/>
                  </pic:nvPicPr>
                  <pic:blipFill>
                    <a:blip r:embed="rId21"/>
                    <a:stretch>
                      <a:fillRect/>
                    </a:stretch>
                  </pic:blipFill>
                  <pic:spPr>
                    <a:xfrm>
                      <a:off x="0" y="0"/>
                      <a:ext cx="5040000" cy="3150000"/>
                    </a:xfrm>
                    <a:prstGeom prst="rect">
                      <a:avLst/>
                    </a:prstGeom>
                  </pic:spPr>
                </pic:pic>
              </a:graphicData>
            </a:graphic>
          </wp:inline>
        </w:drawing>
      </w:r>
    </w:p>
    <w:p w:rsidR="004A38AF" w:rsidRDefault="009178F5">
      <w:pPr>
        <w:pStyle w:val="FigureCaption"/>
      </w:pPr>
      <w:bookmarkStart w:id="112" w:name="_Toc242692238"/>
      <w:r>
        <w:rPr>
          <w:b w:val="0"/>
        </w:rPr>
        <w:t>Figure 10.2: Pharmacy queue showing prescriptions received from the doctor</w:t>
      </w:r>
      <w:bookmarkEnd w:id="112"/>
    </w:p>
    <w:p w:rsidR="004A38AF" w:rsidRDefault="009178F5">
      <w:pPr>
        <w:pStyle w:val="Heading2"/>
      </w:pPr>
      <w:bookmarkStart w:id="113" w:name="_Toc242692171"/>
      <w:r>
        <w:t>10.7 Demo Data and Demo Mode</w:t>
      </w:r>
      <w:bookmarkEnd w:id="113"/>
    </w:p>
    <w:p w:rsidR="004A38AF" w:rsidRDefault="009178F5">
      <w:r>
        <w:t>A seed script creates the</w:t>
      </w:r>
      <w:r>
        <w:t xml:space="preserve"> five demo accounts and a connected story: an elder, her caregiver, a doctor with a telemedicine appointment, two prescriptions addressed to a named pharmacy, a hospital and the pharmacy. Starting the application with the demo script runs the SOS escalatio</w:t>
      </w:r>
      <w:r>
        <w:t>n in seconds instead of minutes, so the whole chain can be shown during a presentation.</w:t>
      </w:r>
    </w:p>
    <w:p w:rsidR="004A38AF" w:rsidRDefault="009178F5">
      <w:pPr>
        <w:pStyle w:val="Heading2"/>
      </w:pPr>
      <w:bookmarkStart w:id="114" w:name="_Toc242692172"/>
      <w:r>
        <w:t>10.8 AI Companion</w:t>
      </w:r>
      <w:bookmarkEnd w:id="114"/>
    </w:p>
    <w:p w:rsidR="004A38AF" w:rsidRDefault="009178F5">
      <w:r>
        <w:t>The route builds a system prompt containing the elder’s recent vitals and medicines and sends the conversation to the language model. The model is tol</w:t>
      </w:r>
      <w:r>
        <w:t>d to speak simply, to avoid diagnosis and to point the elder to the caregiver, doctor or emergency services when needed.</w:t>
      </w:r>
    </w:p>
    <w:p w:rsidR="004A38AF" w:rsidRDefault="009178F5">
      <w:pPr>
        <w:keepNext/>
        <w:spacing w:before="120" w:line="240" w:lineRule="auto"/>
        <w:jc w:val="center"/>
      </w:pPr>
      <w:r>
        <w:rPr>
          <w:noProof/>
        </w:rPr>
        <w:lastRenderedPageBreak/>
        <w:drawing>
          <wp:inline distT="0" distB="0" distL="0" distR="0">
            <wp:extent cx="5040000" cy="315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der-assistant.png"/>
                    <pic:cNvPicPr/>
                  </pic:nvPicPr>
                  <pic:blipFill>
                    <a:blip r:embed="rId22"/>
                    <a:stretch>
                      <a:fillRect/>
                    </a:stretch>
                  </pic:blipFill>
                  <pic:spPr>
                    <a:xfrm>
                      <a:off x="0" y="0"/>
                      <a:ext cx="5040000" cy="3150000"/>
                    </a:xfrm>
                    <a:prstGeom prst="rect">
                      <a:avLst/>
                    </a:prstGeom>
                  </pic:spPr>
                </pic:pic>
              </a:graphicData>
            </a:graphic>
          </wp:inline>
        </w:drawing>
      </w:r>
    </w:p>
    <w:p w:rsidR="004A38AF" w:rsidRDefault="009178F5">
      <w:pPr>
        <w:pStyle w:val="FigureCaption"/>
      </w:pPr>
      <w:bookmarkStart w:id="115" w:name="_Toc242692239"/>
      <w:r>
        <w:rPr>
          <w:b w:val="0"/>
        </w:rPr>
        <w:t>Figure 10.3: AI companion screen</w:t>
      </w:r>
      <w:bookmarkEnd w:id="115"/>
    </w:p>
    <w:p w:rsidR="004A38AF" w:rsidRDefault="009178F5">
      <w:pPr>
        <w:pStyle w:val="Heading2"/>
      </w:pPr>
      <w:bookmarkStart w:id="116" w:name="_Toc242692173"/>
      <w:r>
        <w:t>10.9 Implementation Summary</w:t>
      </w:r>
      <w:bookmarkEnd w:id="116"/>
    </w:p>
    <w:p w:rsidR="004A38AF" w:rsidRDefault="009178F5">
      <w:r>
        <w:t>Safety-critical logic runs in the back end and does not depend on a scre</w:t>
      </w:r>
      <w:r>
        <w:t>en being open. The portals present the same underlying record in a form suited to each role.</w:t>
      </w:r>
    </w:p>
    <w:p w:rsidR="004A38AF" w:rsidRDefault="009178F5">
      <w:pPr>
        <w:pStyle w:val="ChapterLabel"/>
      </w:pPr>
      <w:r>
        <w:rPr>
          <w:b w:val="0"/>
        </w:rPr>
        <w:lastRenderedPageBreak/>
        <w:t>Chapter 11</w:t>
      </w:r>
    </w:p>
    <w:p w:rsidR="004A38AF" w:rsidRDefault="009178F5">
      <w:pPr>
        <w:pStyle w:val="Heading1"/>
      </w:pPr>
      <w:bookmarkStart w:id="117" w:name="_Toc242692174"/>
      <w:r>
        <w:t>11. Testing</w:t>
      </w:r>
      <w:bookmarkEnd w:id="117"/>
    </w:p>
    <w:p w:rsidR="004A38AF" w:rsidRDefault="009178F5">
      <w:pPr>
        <w:pStyle w:val="Heading2"/>
      </w:pPr>
      <w:bookmarkStart w:id="118" w:name="_Toc242692175"/>
      <w:r>
        <w:t>11.1 Introduction</w:t>
      </w:r>
      <w:bookmarkEnd w:id="118"/>
    </w:p>
    <w:p w:rsidR="004A38AF" w:rsidRDefault="009178F5">
      <w:r>
        <w:t>Testing combined automated browser tests, an automated accessibility audit, a timed SOS drill and manual checks. Automated</w:t>
      </w:r>
      <w:r>
        <w:t xml:space="preserve"> tests were written with Playwright and axe-core and live in frontend/tests.</w:t>
      </w:r>
    </w:p>
    <w:p w:rsidR="004A38AF" w:rsidRDefault="009178F5">
      <w:pPr>
        <w:pStyle w:val="Heading2"/>
      </w:pPr>
      <w:bookmarkStart w:id="119" w:name="_Toc242692176"/>
      <w:r>
        <w:t>11.2 Objectives of Testing</w:t>
      </w:r>
      <w:bookmarkEnd w:id="119"/>
    </w:p>
    <w:p w:rsidR="004A38AF" w:rsidRDefault="009178F5">
      <w:pPr>
        <w:pStyle w:val="ListBullet"/>
      </w:pPr>
      <w:r>
        <w:t>Confirm that every portal page opens without an error screen.</w:t>
      </w:r>
    </w:p>
    <w:p w:rsidR="004A38AF" w:rsidRDefault="009178F5">
      <w:pPr>
        <w:pStyle w:val="ListBullet"/>
      </w:pPr>
      <w:r>
        <w:t>Confirm the demo story works from doctor to pharmacy.</w:t>
      </w:r>
    </w:p>
    <w:p w:rsidR="004A38AF" w:rsidRDefault="009178F5">
      <w:pPr>
        <w:pStyle w:val="ListBullet"/>
      </w:pPr>
      <w:r>
        <w:t>Detect accessibility problems agains</w:t>
      </w:r>
      <w:r>
        <w:t>t WCAG 2.1 A/AA.</w:t>
      </w:r>
    </w:p>
    <w:p w:rsidR="004A38AF" w:rsidRDefault="009178F5">
      <w:pPr>
        <w:pStyle w:val="ListBullet"/>
      </w:pPr>
      <w:r>
        <w:t>Confirm that the SOS escalation fires every tier in order.</w:t>
      </w:r>
    </w:p>
    <w:p w:rsidR="004A38AF" w:rsidRDefault="009178F5">
      <w:pPr>
        <w:pStyle w:val="ListBullet"/>
      </w:pPr>
      <w:r>
        <w:t>Confirm the layouts work at phone size.</w:t>
      </w:r>
    </w:p>
    <w:p w:rsidR="004A38AF" w:rsidRDefault="009178F5">
      <w:pPr>
        <w:pStyle w:val="Heading2"/>
      </w:pPr>
      <w:bookmarkStart w:id="120" w:name="_Toc242692177"/>
      <w:r>
        <w:t>11.3 Types of Testing</w:t>
      </w:r>
      <w:bookmarkEnd w:id="120"/>
    </w:p>
    <w:p w:rsidR="004A38AF" w:rsidRDefault="009178F5">
      <w:pPr>
        <w:pStyle w:val="Heading3"/>
      </w:pPr>
      <w:r>
        <w:t>11.3.1 End-to-end Testing</w:t>
      </w:r>
    </w:p>
    <w:p w:rsidR="004A38AF" w:rsidRDefault="009178F5">
      <w:r>
        <w:t>An automated browser signs in through the real form as each role, opens every navigation ite</w:t>
      </w:r>
      <w:r>
        <w:t>m and checks that the page loads and that no uncaught error occurs. The suite has 22 tests covering the five portals and phone size.</w:t>
      </w:r>
    </w:p>
    <w:p w:rsidR="004A38AF" w:rsidRDefault="009178F5">
      <w:pPr>
        <w:pStyle w:val="Heading3"/>
      </w:pPr>
      <w:r>
        <w:t>11.3.2 Accessibility Testing</w:t>
      </w:r>
    </w:p>
    <w:p w:rsidR="004A38AF" w:rsidRDefault="009178F5">
      <w:r>
        <w:t>The axe-core engine scans every page against WCAG 2.1 A/AA rules. The scan runs with reduced m</w:t>
      </w:r>
      <w:r>
        <w:t>otion so that animation does not affect colour contrast readings. The result is no serious or critical violations.</w:t>
      </w:r>
    </w:p>
    <w:p w:rsidR="004A38AF" w:rsidRDefault="009178F5">
      <w:pPr>
        <w:pStyle w:val="Heading3"/>
      </w:pPr>
      <w:r>
        <w:t>11.3.3 Story Testing</w:t>
      </w:r>
    </w:p>
    <w:p w:rsidR="004A38AF" w:rsidRDefault="009178F5">
      <w:r>
        <w:t>Story tests follow the demo narrative: the doctor has the elder on the roster, prescriptions written by the doctor reach</w:t>
      </w:r>
      <w:r>
        <w:t xml:space="preserve"> the pharmacy queue, pharmacy screens show real data or honest empty states, and the landing page describes escalation the way the system really behaves.</w:t>
      </w:r>
    </w:p>
    <w:p w:rsidR="004A38AF" w:rsidRDefault="009178F5">
      <w:pPr>
        <w:pStyle w:val="Heading3"/>
      </w:pPr>
      <w:r>
        <w:lastRenderedPageBreak/>
        <w:t>11.3.4 Mobile Testing</w:t>
      </w:r>
    </w:p>
    <w:p w:rsidR="004A38AF" w:rsidRDefault="009178F5">
      <w:r>
        <w:t xml:space="preserve">The suite is also run at 375 × 812 pixels to check the bottom tab bar, the More </w:t>
      </w:r>
      <w:r>
        <w:t>menu and that content is not clipped.</w:t>
      </w:r>
    </w:p>
    <w:p w:rsidR="004A38AF" w:rsidRDefault="009178F5">
      <w:pPr>
        <w:pStyle w:val="Heading3"/>
      </w:pPr>
      <w:r>
        <w:t>11.3.5 SOS Escalation Drill</w:t>
      </w:r>
    </w:p>
    <w:p w:rsidR="004A38AF" w:rsidRDefault="009178F5">
      <w:r>
        <w:t>With SOS_DEMO_SECONDS set, an SOS was raised and left unacknowledged. All four tiers fired in order within the compressed timeline.</w:t>
      </w:r>
    </w:p>
    <w:p w:rsidR="004A38AF" w:rsidRDefault="009178F5">
      <w:pPr>
        <w:pStyle w:val="Heading3"/>
      </w:pPr>
      <w:r>
        <w:t>11.3.6 Backend Tests</w:t>
      </w:r>
    </w:p>
    <w:p w:rsidR="004A38AF" w:rsidRDefault="009178F5">
      <w:r>
        <w:t xml:space="preserve">The backend folder contains scripts </w:t>
      </w:r>
      <w:r>
        <w:t>that exercise the emergency, appointment, vitals, medicine reminder, notification, OCR, report, analytics and connected-portal services.</w:t>
      </w:r>
    </w:p>
    <w:p w:rsidR="004A38AF" w:rsidRDefault="009178F5">
      <w:pPr>
        <w:pStyle w:val="Heading2"/>
      </w:pPr>
      <w:bookmarkStart w:id="121" w:name="_Toc242692178"/>
      <w:r>
        <w:t>11.4 Functional Test Cases</w:t>
      </w:r>
      <w:bookmarkEnd w:id="121"/>
    </w:p>
    <w:p w:rsidR="004A38AF" w:rsidRDefault="009178F5">
      <w:pPr>
        <w:pStyle w:val="TableCaption"/>
      </w:pPr>
      <w:bookmarkStart w:id="122" w:name="_Toc242692224"/>
      <w:r>
        <w:rPr>
          <w:b w:val="0"/>
        </w:rPr>
        <w:t>Table 11.1: Functional Test Cases</w:t>
      </w:r>
      <w:bookmarkEnd w:id="122"/>
    </w:p>
    <w:tbl>
      <w:tblPr>
        <w:tblStyle w:val="TableGrid"/>
        <w:tblW w:w="0" w:type="auto"/>
        <w:jc w:val="center"/>
        <w:tblLayout w:type="fixed"/>
        <w:tblLook w:val="04A0"/>
      </w:tblPr>
      <w:tblGrid>
        <w:gridCol w:w="680"/>
        <w:gridCol w:w="3402"/>
        <w:gridCol w:w="3288"/>
        <w:gridCol w:w="1247"/>
      </w:tblGrid>
      <w:tr w:rsidR="004A38AF">
        <w:trPr>
          <w:cantSplit/>
          <w:tblHeader/>
          <w:jc w:val="center"/>
        </w:trPr>
        <w:tc>
          <w:tcPr>
            <w:tcW w:w="680" w:type="dxa"/>
            <w:shd w:val="clear" w:color="auto" w:fill="14625C"/>
          </w:tcPr>
          <w:p w:rsidR="004A38AF" w:rsidRDefault="009178F5">
            <w:pPr>
              <w:spacing w:after="40" w:line="264" w:lineRule="auto"/>
              <w:jc w:val="left"/>
            </w:pPr>
            <w:r>
              <w:rPr>
                <w:b/>
                <w:color w:val="FFFFFF"/>
                <w:sz w:val="21"/>
              </w:rPr>
              <w:t>ID</w:t>
            </w:r>
          </w:p>
        </w:tc>
        <w:tc>
          <w:tcPr>
            <w:tcW w:w="3402" w:type="dxa"/>
            <w:shd w:val="clear" w:color="auto" w:fill="14625C"/>
          </w:tcPr>
          <w:p w:rsidR="004A38AF" w:rsidRDefault="009178F5">
            <w:pPr>
              <w:spacing w:after="40" w:line="264" w:lineRule="auto"/>
              <w:jc w:val="left"/>
            </w:pPr>
            <w:r>
              <w:rPr>
                <w:b/>
                <w:color w:val="FFFFFF"/>
                <w:sz w:val="21"/>
              </w:rPr>
              <w:t>Test case</w:t>
            </w:r>
          </w:p>
        </w:tc>
        <w:tc>
          <w:tcPr>
            <w:tcW w:w="3288" w:type="dxa"/>
            <w:shd w:val="clear" w:color="auto" w:fill="14625C"/>
          </w:tcPr>
          <w:p w:rsidR="004A38AF" w:rsidRDefault="009178F5">
            <w:pPr>
              <w:spacing w:after="40" w:line="264" w:lineRule="auto"/>
              <w:jc w:val="left"/>
            </w:pPr>
            <w:r>
              <w:rPr>
                <w:b/>
                <w:color w:val="FFFFFF"/>
                <w:sz w:val="21"/>
              </w:rPr>
              <w:t>Expected result</w:t>
            </w:r>
          </w:p>
        </w:tc>
        <w:tc>
          <w:tcPr>
            <w:tcW w:w="1247" w:type="dxa"/>
            <w:shd w:val="clear" w:color="auto" w:fill="14625C"/>
          </w:tcPr>
          <w:p w:rsidR="004A38AF" w:rsidRDefault="009178F5">
            <w:pPr>
              <w:spacing w:after="40" w:line="264" w:lineRule="auto"/>
              <w:jc w:val="left"/>
            </w:pPr>
            <w:r>
              <w:rPr>
                <w:b/>
                <w:color w:val="FFFFFF"/>
                <w:sz w:val="21"/>
              </w:rPr>
              <w:t>Result</w:t>
            </w:r>
          </w:p>
        </w:tc>
      </w:tr>
      <w:tr w:rsidR="004A38AF">
        <w:trPr>
          <w:cantSplit/>
          <w:jc w:val="center"/>
        </w:trPr>
        <w:tc>
          <w:tcPr>
            <w:tcW w:w="680" w:type="dxa"/>
          </w:tcPr>
          <w:p w:rsidR="004A38AF" w:rsidRDefault="009178F5">
            <w:pPr>
              <w:spacing w:after="40" w:line="264" w:lineRule="auto"/>
              <w:jc w:val="left"/>
            </w:pPr>
            <w:r>
              <w:rPr>
                <w:sz w:val="21"/>
              </w:rPr>
              <w:t>T1</w:t>
            </w:r>
          </w:p>
        </w:tc>
        <w:tc>
          <w:tcPr>
            <w:tcW w:w="3402" w:type="dxa"/>
          </w:tcPr>
          <w:p w:rsidR="004A38AF" w:rsidRDefault="009178F5">
            <w:pPr>
              <w:spacing w:after="40" w:line="264" w:lineRule="auto"/>
              <w:jc w:val="left"/>
            </w:pPr>
            <w:r>
              <w:rPr>
                <w:sz w:val="21"/>
              </w:rPr>
              <w:t>Sign in as each of</w:t>
            </w:r>
            <w:r>
              <w:rPr>
                <w:sz w:val="21"/>
              </w:rPr>
              <w:t xml:space="preserve"> the five roles</w:t>
            </w:r>
          </w:p>
        </w:tc>
        <w:tc>
          <w:tcPr>
            <w:tcW w:w="3288" w:type="dxa"/>
          </w:tcPr>
          <w:p w:rsidR="004A38AF" w:rsidRDefault="009178F5">
            <w:pPr>
              <w:spacing w:after="40" w:line="264" w:lineRule="auto"/>
              <w:jc w:val="left"/>
            </w:pPr>
            <w:r>
              <w:rPr>
                <w:sz w:val="21"/>
              </w:rPr>
              <w:t>Correct portal opens</w:t>
            </w:r>
          </w:p>
        </w:tc>
        <w:tc>
          <w:tcPr>
            <w:tcW w:w="1247" w:type="dxa"/>
          </w:tcPr>
          <w:p w:rsidR="004A38AF" w:rsidRDefault="009178F5">
            <w:pPr>
              <w:spacing w:after="40" w:line="264" w:lineRule="auto"/>
              <w:jc w:val="left"/>
            </w:pPr>
            <w:r>
              <w:rPr>
                <w:sz w:val="21"/>
              </w:rPr>
              <w:t>Pass</w:t>
            </w:r>
          </w:p>
        </w:tc>
      </w:tr>
      <w:tr w:rsidR="004A38AF">
        <w:trPr>
          <w:cantSplit/>
          <w:jc w:val="center"/>
        </w:trPr>
        <w:tc>
          <w:tcPr>
            <w:tcW w:w="680" w:type="dxa"/>
          </w:tcPr>
          <w:p w:rsidR="004A38AF" w:rsidRDefault="009178F5">
            <w:pPr>
              <w:spacing w:after="40" w:line="264" w:lineRule="auto"/>
              <w:jc w:val="left"/>
            </w:pPr>
            <w:r>
              <w:rPr>
                <w:sz w:val="21"/>
              </w:rPr>
              <w:t>T2</w:t>
            </w:r>
          </w:p>
        </w:tc>
        <w:tc>
          <w:tcPr>
            <w:tcW w:w="3402" w:type="dxa"/>
          </w:tcPr>
          <w:p w:rsidR="004A38AF" w:rsidRDefault="009178F5">
            <w:pPr>
              <w:spacing w:after="40" w:line="264" w:lineRule="auto"/>
              <w:jc w:val="left"/>
            </w:pPr>
            <w:r>
              <w:rPr>
                <w:sz w:val="21"/>
              </w:rPr>
              <w:t>Open every sidebar item for every role</w:t>
            </w:r>
          </w:p>
        </w:tc>
        <w:tc>
          <w:tcPr>
            <w:tcW w:w="3288" w:type="dxa"/>
          </w:tcPr>
          <w:p w:rsidR="004A38AF" w:rsidRDefault="009178F5">
            <w:pPr>
              <w:spacing w:after="40" w:line="264" w:lineRule="auto"/>
              <w:jc w:val="left"/>
            </w:pPr>
            <w:r>
              <w:rPr>
                <w:sz w:val="21"/>
              </w:rPr>
              <w:t>No error screen</w:t>
            </w:r>
          </w:p>
        </w:tc>
        <w:tc>
          <w:tcPr>
            <w:tcW w:w="1247" w:type="dxa"/>
          </w:tcPr>
          <w:p w:rsidR="004A38AF" w:rsidRDefault="009178F5">
            <w:pPr>
              <w:spacing w:after="40" w:line="264" w:lineRule="auto"/>
              <w:jc w:val="left"/>
            </w:pPr>
            <w:r>
              <w:rPr>
                <w:sz w:val="21"/>
              </w:rPr>
              <w:t>Pass</w:t>
            </w:r>
          </w:p>
        </w:tc>
      </w:tr>
      <w:tr w:rsidR="004A38AF">
        <w:trPr>
          <w:cantSplit/>
          <w:jc w:val="center"/>
        </w:trPr>
        <w:tc>
          <w:tcPr>
            <w:tcW w:w="680" w:type="dxa"/>
          </w:tcPr>
          <w:p w:rsidR="004A38AF" w:rsidRDefault="009178F5">
            <w:pPr>
              <w:spacing w:after="40" w:line="264" w:lineRule="auto"/>
              <w:jc w:val="left"/>
            </w:pPr>
            <w:r>
              <w:rPr>
                <w:sz w:val="21"/>
              </w:rPr>
              <w:t>T3</w:t>
            </w:r>
          </w:p>
        </w:tc>
        <w:tc>
          <w:tcPr>
            <w:tcW w:w="3402" w:type="dxa"/>
          </w:tcPr>
          <w:p w:rsidR="004A38AF" w:rsidRDefault="009178F5">
            <w:pPr>
              <w:spacing w:after="40" w:line="264" w:lineRule="auto"/>
              <w:jc w:val="left"/>
            </w:pPr>
            <w:r>
              <w:rPr>
                <w:sz w:val="21"/>
              </w:rPr>
              <w:t>Elder portal at desktop width</w:t>
            </w:r>
          </w:p>
        </w:tc>
        <w:tc>
          <w:tcPr>
            <w:tcW w:w="3288" w:type="dxa"/>
          </w:tcPr>
          <w:p w:rsidR="004A38AF" w:rsidRDefault="009178F5">
            <w:pPr>
              <w:spacing w:after="40" w:line="264" w:lineRule="auto"/>
              <w:jc w:val="left"/>
            </w:pPr>
            <w:r>
              <w:rPr>
                <w:sz w:val="21"/>
              </w:rPr>
              <w:t>No sideways scrolling</w:t>
            </w:r>
          </w:p>
        </w:tc>
        <w:tc>
          <w:tcPr>
            <w:tcW w:w="1247" w:type="dxa"/>
          </w:tcPr>
          <w:p w:rsidR="004A38AF" w:rsidRDefault="009178F5">
            <w:pPr>
              <w:spacing w:after="40" w:line="264" w:lineRule="auto"/>
              <w:jc w:val="left"/>
            </w:pPr>
            <w:r>
              <w:rPr>
                <w:sz w:val="21"/>
              </w:rPr>
              <w:t>Pass</w:t>
            </w:r>
          </w:p>
        </w:tc>
      </w:tr>
      <w:tr w:rsidR="004A38AF">
        <w:trPr>
          <w:cantSplit/>
          <w:jc w:val="center"/>
        </w:trPr>
        <w:tc>
          <w:tcPr>
            <w:tcW w:w="680" w:type="dxa"/>
          </w:tcPr>
          <w:p w:rsidR="004A38AF" w:rsidRDefault="009178F5">
            <w:pPr>
              <w:spacing w:after="40" w:line="264" w:lineRule="auto"/>
              <w:jc w:val="left"/>
            </w:pPr>
            <w:r>
              <w:rPr>
                <w:sz w:val="21"/>
              </w:rPr>
              <w:t>T4</w:t>
            </w:r>
          </w:p>
        </w:tc>
        <w:tc>
          <w:tcPr>
            <w:tcW w:w="3402" w:type="dxa"/>
          </w:tcPr>
          <w:p w:rsidR="004A38AF" w:rsidRDefault="009178F5">
            <w:pPr>
              <w:spacing w:after="40" w:line="264" w:lineRule="auto"/>
              <w:jc w:val="left"/>
            </w:pPr>
            <w:r>
              <w:rPr>
                <w:sz w:val="21"/>
              </w:rPr>
              <w:t>Doctor prescription for GreenLeaf Pharmacy</w:t>
            </w:r>
          </w:p>
        </w:tc>
        <w:tc>
          <w:tcPr>
            <w:tcW w:w="3288" w:type="dxa"/>
          </w:tcPr>
          <w:p w:rsidR="004A38AF" w:rsidRDefault="009178F5">
            <w:pPr>
              <w:spacing w:after="40" w:line="264" w:lineRule="auto"/>
              <w:jc w:val="left"/>
            </w:pPr>
            <w:r>
              <w:rPr>
                <w:sz w:val="21"/>
              </w:rPr>
              <w:t>Appears in pharmacy queue</w:t>
            </w:r>
          </w:p>
        </w:tc>
        <w:tc>
          <w:tcPr>
            <w:tcW w:w="1247" w:type="dxa"/>
          </w:tcPr>
          <w:p w:rsidR="004A38AF" w:rsidRDefault="009178F5">
            <w:pPr>
              <w:spacing w:after="40" w:line="264" w:lineRule="auto"/>
              <w:jc w:val="left"/>
            </w:pPr>
            <w:r>
              <w:rPr>
                <w:sz w:val="21"/>
              </w:rPr>
              <w:t>Pass</w:t>
            </w:r>
          </w:p>
        </w:tc>
      </w:tr>
      <w:tr w:rsidR="004A38AF">
        <w:trPr>
          <w:cantSplit/>
          <w:jc w:val="center"/>
        </w:trPr>
        <w:tc>
          <w:tcPr>
            <w:tcW w:w="680" w:type="dxa"/>
          </w:tcPr>
          <w:p w:rsidR="004A38AF" w:rsidRDefault="009178F5">
            <w:pPr>
              <w:spacing w:after="40" w:line="264" w:lineRule="auto"/>
              <w:jc w:val="left"/>
            </w:pPr>
            <w:r>
              <w:rPr>
                <w:sz w:val="21"/>
              </w:rPr>
              <w:t>T5</w:t>
            </w:r>
          </w:p>
        </w:tc>
        <w:tc>
          <w:tcPr>
            <w:tcW w:w="3402" w:type="dxa"/>
          </w:tcPr>
          <w:p w:rsidR="004A38AF" w:rsidRDefault="009178F5">
            <w:pPr>
              <w:spacing w:after="40" w:line="264" w:lineRule="auto"/>
              <w:jc w:val="left"/>
            </w:pPr>
            <w:r>
              <w:rPr>
                <w:sz w:val="21"/>
              </w:rPr>
              <w:t xml:space="preserve">Tiered </w:t>
            </w:r>
            <w:r>
              <w:rPr>
                <w:sz w:val="21"/>
              </w:rPr>
              <w:t>SOS left unanswered in demo mode</w:t>
            </w:r>
          </w:p>
        </w:tc>
        <w:tc>
          <w:tcPr>
            <w:tcW w:w="3288" w:type="dxa"/>
          </w:tcPr>
          <w:p w:rsidR="004A38AF" w:rsidRDefault="009178F5">
            <w:pPr>
              <w:spacing w:after="40" w:line="264" w:lineRule="auto"/>
              <w:jc w:val="left"/>
            </w:pPr>
            <w:r>
              <w:rPr>
                <w:sz w:val="21"/>
              </w:rPr>
              <w:t>Tiers 1 to 4 fire in order</w:t>
            </w:r>
          </w:p>
        </w:tc>
        <w:tc>
          <w:tcPr>
            <w:tcW w:w="1247" w:type="dxa"/>
          </w:tcPr>
          <w:p w:rsidR="004A38AF" w:rsidRDefault="009178F5">
            <w:pPr>
              <w:spacing w:after="40" w:line="264" w:lineRule="auto"/>
              <w:jc w:val="left"/>
            </w:pPr>
            <w:r>
              <w:rPr>
                <w:sz w:val="21"/>
              </w:rPr>
              <w:t>Pass</w:t>
            </w:r>
          </w:p>
        </w:tc>
      </w:tr>
      <w:tr w:rsidR="004A38AF">
        <w:trPr>
          <w:cantSplit/>
          <w:jc w:val="center"/>
        </w:trPr>
        <w:tc>
          <w:tcPr>
            <w:tcW w:w="680" w:type="dxa"/>
          </w:tcPr>
          <w:p w:rsidR="004A38AF" w:rsidRDefault="009178F5">
            <w:pPr>
              <w:spacing w:after="40" w:line="264" w:lineRule="auto"/>
              <w:jc w:val="left"/>
            </w:pPr>
            <w:r>
              <w:rPr>
                <w:sz w:val="21"/>
              </w:rPr>
              <w:t>T6</w:t>
            </w:r>
          </w:p>
        </w:tc>
        <w:tc>
          <w:tcPr>
            <w:tcW w:w="3402" w:type="dxa"/>
          </w:tcPr>
          <w:p w:rsidR="004A38AF" w:rsidRDefault="009178F5">
            <w:pPr>
              <w:spacing w:after="40" w:line="264" w:lineRule="auto"/>
              <w:jc w:val="left"/>
            </w:pPr>
            <w:r>
              <w:rPr>
                <w:sz w:val="21"/>
              </w:rPr>
              <w:t>Accessibility scan of every page</w:t>
            </w:r>
          </w:p>
        </w:tc>
        <w:tc>
          <w:tcPr>
            <w:tcW w:w="3288" w:type="dxa"/>
          </w:tcPr>
          <w:p w:rsidR="004A38AF" w:rsidRDefault="009178F5">
            <w:pPr>
              <w:spacing w:after="40" w:line="264" w:lineRule="auto"/>
              <w:jc w:val="left"/>
            </w:pPr>
            <w:r>
              <w:rPr>
                <w:sz w:val="21"/>
              </w:rPr>
              <w:t>No serious violations</w:t>
            </w:r>
          </w:p>
        </w:tc>
        <w:tc>
          <w:tcPr>
            <w:tcW w:w="1247" w:type="dxa"/>
          </w:tcPr>
          <w:p w:rsidR="004A38AF" w:rsidRDefault="009178F5">
            <w:pPr>
              <w:spacing w:after="40" w:line="264" w:lineRule="auto"/>
              <w:jc w:val="left"/>
            </w:pPr>
            <w:r>
              <w:rPr>
                <w:sz w:val="21"/>
              </w:rPr>
              <w:t>Pass</w:t>
            </w:r>
          </w:p>
        </w:tc>
      </w:tr>
      <w:tr w:rsidR="004A38AF">
        <w:trPr>
          <w:cantSplit/>
          <w:jc w:val="center"/>
        </w:trPr>
        <w:tc>
          <w:tcPr>
            <w:tcW w:w="680" w:type="dxa"/>
          </w:tcPr>
          <w:p w:rsidR="004A38AF" w:rsidRDefault="009178F5">
            <w:pPr>
              <w:spacing w:after="40" w:line="264" w:lineRule="auto"/>
              <w:jc w:val="left"/>
            </w:pPr>
            <w:r>
              <w:rPr>
                <w:sz w:val="21"/>
              </w:rPr>
              <w:t>T7</w:t>
            </w:r>
          </w:p>
        </w:tc>
        <w:tc>
          <w:tcPr>
            <w:tcW w:w="3402" w:type="dxa"/>
          </w:tcPr>
          <w:p w:rsidR="004A38AF" w:rsidRDefault="009178F5">
            <w:pPr>
              <w:spacing w:after="40" w:line="264" w:lineRule="auto"/>
              <w:jc w:val="left"/>
            </w:pPr>
            <w:r>
              <w:rPr>
                <w:sz w:val="21"/>
              </w:rPr>
              <w:t>Phone-size layout</w:t>
            </w:r>
          </w:p>
        </w:tc>
        <w:tc>
          <w:tcPr>
            <w:tcW w:w="3288" w:type="dxa"/>
          </w:tcPr>
          <w:p w:rsidR="004A38AF" w:rsidRDefault="009178F5">
            <w:pPr>
              <w:spacing w:after="40" w:line="264" w:lineRule="auto"/>
              <w:jc w:val="left"/>
            </w:pPr>
            <w:r>
              <w:rPr>
                <w:sz w:val="21"/>
              </w:rPr>
              <w:t>Bottom tab bar and More menu work</w:t>
            </w:r>
          </w:p>
        </w:tc>
        <w:tc>
          <w:tcPr>
            <w:tcW w:w="1247" w:type="dxa"/>
          </w:tcPr>
          <w:p w:rsidR="004A38AF" w:rsidRDefault="009178F5">
            <w:pPr>
              <w:spacing w:after="40" w:line="264" w:lineRule="auto"/>
              <w:jc w:val="left"/>
            </w:pPr>
            <w:r>
              <w:rPr>
                <w:sz w:val="21"/>
              </w:rPr>
              <w:t>Pass</w:t>
            </w:r>
          </w:p>
        </w:tc>
      </w:tr>
      <w:tr w:rsidR="004A38AF">
        <w:trPr>
          <w:cantSplit/>
          <w:jc w:val="center"/>
        </w:trPr>
        <w:tc>
          <w:tcPr>
            <w:tcW w:w="680" w:type="dxa"/>
          </w:tcPr>
          <w:p w:rsidR="004A38AF" w:rsidRDefault="009178F5">
            <w:pPr>
              <w:spacing w:after="40" w:line="264" w:lineRule="auto"/>
              <w:jc w:val="left"/>
            </w:pPr>
            <w:r>
              <w:rPr>
                <w:sz w:val="21"/>
              </w:rPr>
              <w:t>T8</w:t>
            </w:r>
          </w:p>
        </w:tc>
        <w:tc>
          <w:tcPr>
            <w:tcW w:w="3402" w:type="dxa"/>
          </w:tcPr>
          <w:p w:rsidR="004A38AF" w:rsidRDefault="009178F5">
            <w:pPr>
              <w:spacing w:after="40" w:line="264" w:lineRule="auto"/>
              <w:jc w:val="left"/>
            </w:pPr>
            <w:r>
              <w:rPr>
                <w:sz w:val="21"/>
              </w:rPr>
              <w:t>Wrong password; sign out</w:t>
            </w:r>
          </w:p>
        </w:tc>
        <w:tc>
          <w:tcPr>
            <w:tcW w:w="3288" w:type="dxa"/>
          </w:tcPr>
          <w:p w:rsidR="004A38AF" w:rsidRDefault="009178F5">
            <w:pPr>
              <w:spacing w:after="40" w:line="264" w:lineRule="auto"/>
              <w:jc w:val="left"/>
            </w:pPr>
            <w:r>
              <w:rPr>
                <w:sz w:val="21"/>
              </w:rPr>
              <w:t>Visible alert; return to landing page</w:t>
            </w:r>
          </w:p>
        </w:tc>
        <w:tc>
          <w:tcPr>
            <w:tcW w:w="1247" w:type="dxa"/>
          </w:tcPr>
          <w:p w:rsidR="004A38AF" w:rsidRDefault="009178F5">
            <w:pPr>
              <w:spacing w:after="40" w:line="264" w:lineRule="auto"/>
              <w:jc w:val="left"/>
            </w:pPr>
            <w:r>
              <w:rPr>
                <w:sz w:val="21"/>
              </w:rPr>
              <w:t>Pass</w:t>
            </w:r>
          </w:p>
        </w:tc>
      </w:tr>
    </w:tbl>
    <w:p w:rsidR="004A38AF" w:rsidRDefault="004A38AF"/>
    <w:p w:rsidR="004A38AF" w:rsidRDefault="009178F5">
      <w:pPr>
        <w:pStyle w:val="Heading2"/>
      </w:pPr>
      <w:bookmarkStart w:id="123" w:name="_Toc242692179"/>
      <w:r>
        <w:t>11.5 Defects Found and Fixed</w:t>
      </w:r>
      <w:bookmarkEnd w:id="123"/>
    </w:p>
    <w:p w:rsidR="004A38AF" w:rsidRDefault="009178F5">
      <w:pPr>
        <w:pStyle w:val="TableCaption"/>
      </w:pPr>
      <w:bookmarkStart w:id="124" w:name="_Toc242692225"/>
      <w:r>
        <w:rPr>
          <w:b w:val="0"/>
        </w:rPr>
        <w:t>Table 11.2: Notable Defects Found During Testing</w:t>
      </w:r>
      <w:bookmarkEnd w:id="124"/>
    </w:p>
    <w:tbl>
      <w:tblPr>
        <w:tblStyle w:val="TableGrid"/>
        <w:tblW w:w="0" w:type="auto"/>
        <w:jc w:val="center"/>
        <w:tblLayout w:type="fixed"/>
        <w:tblLook w:val="04A0"/>
      </w:tblPr>
      <w:tblGrid>
        <w:gridCol w:w="4535"/>
        <w:gridCol w:w="4082"/>
      </w:tblGrid>
      <w:tr w:rsidR="004A38AF">
        <w:trPr>
          <w:cantSplit/>
          <w:tblHeader/>
          <w:jc w:val="center"/>
        </w:trPr>
        <w:tc>
          <w:tcPr>
            <w:tcW w:w="4535" w:type="dxa"/>
            <w:shd w:val="clear" w:color="auto" w:fill="14625C"/>
          </w:tcPr>
          <w:p w:rsidR="004A38AF" w:rsidRDefault="009178F5">
            <w:pPr>
              <w:spacing w:after="40" w:line="264" w:lineRule="auto"/>
              <w:jc w:val="left"/>
            </w:pPr>
            <w:r>
              <w:rPr>
                <w:b/>
                <w:color w:val="FFFFFF"/>
                <w:sz w:val="21"/>
              </w:rPr>
              <w:t>Defect</w:t>
            </w:r>
          </w:p>
        </w:tc>
        <w:tc>
          <w:tcPr>
            <w:tcW w:w="4082" w:type="dxa"/>
            <w:shd w:val="clear" w:color="auto" w:fill="14625C"/>
          </w:tcPr>
          <w:p w:rsidR="004A38AF" w:rsidRDefault="009178F5">
            <w:pPr>
              <w:spacing w:after="40" w:line="264" w:lineRule="auto"/>
              <w:jc w:val="left"/>
            </w:pPr>
            <w:r>
              <w:rPr>
                <w:b/>
                <w:color w:val="FFFFFF"/>
                <w:sz w:val="21"/>
              </w:rPr>
              <w:t>Fix</w:t>
            </w:r>
          </w:p>
        </w:tc>
      </w:tr>
      <w:tr w:rsidR="004A38AF">
        <w:trPr>
          <w:cantSplit/>
          <w:jc w:val="center"/>
        </w:trPr>
        <w:tc>
          <w:tcPr>
            <w:tcW w:w="4535" w:type="dxa"/>
          </w:tcPr>
          <w:p w:rsidR="004A38AF" w:rsidRDefault="009178F5">
            <w:pPr>
              <w:spacing w:after="40" w:line="264" w:lineRule="auto"/>
              <w:jc w:val="left"/>
            </w:pPr>
            <w:r>
              <w:rPr>
                <w:sz w:val="21"/>
              </w:rPr>
              <w:t>Intermittent error screen on first load after dependency discovery by the dev server</w:t>
            </w:r>
          </w:p>
        </w:tc>
        <w:tc>
          <w:tcPr>
            <w:tcW w:w="4082" w:type="dxa"/>
          </w:tcPr>
          <w:p w:rsidR="004A38AF" w:rsidRDefault="009178F5">
            <w:pPr>
              <w:spacing w:after="40" w:line="264" w:lineRule="auto"/>
              <w:jc w:val="left"/>
            </w:pPr>
            <w:r>
              <w:rPr>
                <w:sz w:val="21"/>
              </w:rPr>
              <w:t>Pre-bundled key packages in Vite and added a one-time self-healing reload</w:t>
            </w:r>
            <w:r>
              <w:rPr>
                <w:sz w:val="21"/>
              </w:rPr>
              <w:t xml:space="preserve"> in the error boundary</w:t>
            </w:r>
          </w:p>
        </w:tc>
      </w:tr>
      <w:tr w:rsidR="004A38AF">
        <w:trPr>
          <w:cantSplit/>
          <w:jc w:val="center"/>
        </w:trPr>
        <w:tc>
          <w:tcPr>
            <w:tcW w:w="4535" w:type="dxa"/>
          </w:tcPr>
          <w:p w:rsidR="004A38AF" w:rsidRDefault="009178F5">
            <w:pPr>
              <w:spacing w:after="40" w:line="264" w:lineRule="auto"/>
              <w:jc w:val="left"/>
            </w:pPr>
            <w:r>
              <w:rPr>
                <w:sz w:val="21"/>
              </w:rPr>
              <w:t>A seeded doctor profile with working hours stored as text crashed the profile page</w:t>
            </w:r>
          </w:p>
        </w:tc>
        <w:tc>
          <w:tcPr>
            <w:tcW w:w="4082" w:type="dxa"/>
          </w:tcPr>
          <w:p w:rsidR="004A38AF" w:rsidRDefault="009178F5">
            <w:pPr>
              <w:spacing w:after="40" w:line="264" w:lineRule="auto"/>
              <w:jc w:val="left"/>
            </w:pPr>
            <w:r>
              <w:rPr>
                <w:sz w:val="21"/>
              </w:rPr>
              <w:t>Normalised working hours in the API and the front end</w:t>
            </w:r>
          </w:p>
        </w:tc>
      </w:tr>
      <w:tr w:rsidR="004A38AF">
        <w:trPr>
          <w:cantSplit/>
          <w:jc w:val="center"/>
        </w:trPr>
        <w:tc>
          <w:tcPr>
            <w:tcW w:w="4535" w:type="dxa"/>
          </w:tcPr>
          <w:p w:rsidR="004A38AF" w:rsidRDefault="009178F5">
            <w:pPr>
              <w:spacing w:after="40" w:line="264" w:lineRule="auto"/>
              <w:jc w:val="left"/>
            </w:pPr>
            <w:r>
              <w:rPr>
                <w:sz w:val="21"/>
              </w:rPr>
              <w:t>Alarm dialog blocked the page during automated tests</w:t>
            </w:r>
          </w:p>
        </w:tc>
        <w:tc>
          <w:tcPr>
            <w:tcW w:w="4082" w:type="dxa"/>
          </w:tcPr>
          <w:p w:rsidR="004A38AF" w:rsidRDefault="009178F5">
            <w:pPr>
              <w:spacing w:after="40" w:line="264" w:lineRule="auto"/>
              <w:jc w:val="left"/>
            </w:pPr>
            <w:r>
              <w:rPr>
                <w:sz w:val="21"/>
              </w:rPr>
              <w:t>Tests dismiss the overlay through the DOM</w:t>
            </w:r>
          </w:p>
        </w:tc>
      </w:tr>
      <w:tr w:rsidR="004A38AF">
        <w:trPr>
          <w:cantSplit/>
          <w:jc w:val="center"/>
        </w:trPr>
        <w:tc>
          <w:tcPr>
            <w:tcW w:w="4535" w:type="dxa"/>
          </w:tcPr>
          <w:p w:rsidR="004A38AF" w:rsidRDefault="009178F5">
            <w:pPr>
              <w:spacing w:after="40" w:line="264" w:lineRule="auto"/>
              <w:jc w:val="left"/>
            </w:pPr>
            <w:r>
              <w:rPr>
                <w:sz w:val="21"/>
              </w:rPr>
              <w:lastRenderedPageBreak/>
              <w:t>Low-contrast badge and unlabelled bell icon found by axe</w:t>
            </w:r>
          </w:p>
        </w:tc>
        <w:tc>
          <w:tcPr>
            <w:tcW w:w="4082" w:type="dxa"/>
          </w:tcPr>
          <w:p w:rsidR="004A38AF" w:rsidRDefault="009178F5">
            <w:pPr>
              <w:spacing w:after="40" w:line="264" w:lineRule="auto"/>
              <w:jc w:val="left"/>
            </w:pPr>
            <w:r>
              <w:rPr>
                <w:sz w:val="21"/>
              </w:rPr>
              <w:t>Colours darkened and an accessible label added</w:t>
            </w:r>
          </w:p>
        </w:tc>
      </w:tr>
    </w:tbl>
    <w:p w:rsidR="004A38AF" w:rsidRDefault="004A38AF"/>
    <w:p w:rsidR="004A38AF" w:rsidRDefault="009178F5">
      <w:pPr>
        <w:pStyle w:val="Heading2"/>
      </w:pPr>
      <w:bookmarkStart w:id="125" w:name="_Toc242692180"/>
      <w:r>
        <w:t>11.6 Testing Result</w:t>
      </w:r>
      <w:bookmarkEnd w:id="125"/>
    </w:p>
    <w:p w:rsidR="004A38AF" w:rsidRDefault="009178F5">
      <w:r>
        <w:t xml:space="preserve">At the time of writing, all 22 automated end-to-end tests pass, the accessibility audit reports no serious violations and the </w:t>
      </w:r>
      <w:r>
        <w:t>SOS drill fired all four tiers. These figures describe the prototype on demo data. They do not show that the product helps real elders, which needs a pilot.</w:t>
      </w:r>
    </w:p>
    <w:p w:rsidR="004A38AF" w:rsidRDefault="009178F5">
      <w:pPr>
        <w:pStyle w:val="Heading2"/>
      </w:pPr>
      <w:bookmarkStart w:id="126" w:name="_Toc242692181"/>
      <w:r>
        <w:t>11.7 Conclusion of Testing</w:t>
      </w:r>
      <w:bookmarkEnd w:id="126"/>
    </w:p>
    <w:p w:rsidR="004A38AF" w:rsidRDefault="009178F5">
      <w:r>
        <w:t>The automated checks give confidence that the prototype works across all</w:t>
      </w:r>
      <w:r>
        <w:t xml:space="preserve"> portals and is accessible. Usability sessions with older adults are the most important remaining test.</w:t>
      </w:r>
    </w:p>
    <w:p w:rsidR="004A38AF" w:rsidRDefault="009178F5">
      <w:pPr>
        <w:pStyle w:val="ChapterLabel"/>
      </w:pPr>
      <w:r>
        <w:rPr>
          <w:b w:val="0"/>
        </w:rPr>
        <w:lastRenderedPageBreak/>
        <w:t>Chapter 12</w:t>
      </w:r>
    </w:p>
    <w:p w:rsidR="004A38AF" w:rsidRDefault="009178F5">
      <w:pPr>
        <w:pStyle w:val="Heading1"/>
      </w:pPr>
      <w:bookmarkStart w:id="127" w:name="_Toc242692182"/>
      <w:r>
        <w:t>12. Project Evaluation</w:t>
      </w:r>
      <w:bookmarkEnd w:id="127"/>
    </w:p>
    <w:p w:rsidR="004A38AF" w:rsidRDefault="009178F5">
      <w:pPr>
        <w:pStyle w:val="Heading2"/>
      </w:pPr>
      <w:bookmarkStart w:id="128" w:name="_Toc242692183"/>
      <w:r>
        <w:t>12.1 Introduction</w:t>
      </w:r>
      <w:bookmarkEnd w:id="128"/>
    </w:p>
    <w:p w:rsidR="004A38AF" w:rsidRDefault="009178F5">
      <w:r>
        <w:t>This chapter evaluates the prototype against its objectives, honestly separating what was measured f</w:t>
      </w:r>
      <w:r>
        <w:t>rom what is still a target.</w:t>
      </w:r>
    </w:p>
    <w:p w:rsidR="004A38AF" w:rsidRDefault="009178F5">
      <w:pPr>
        <w:pStyle w:val="Heading2"/>
      </w:pPr>
      <w:bookmarkStart w:id="129" w:name="_Toc242692184"/>
      <w:r>
        <w:t>12.2 Objective Evaluation</w:t>
      </w:r>
      <w:bookmarkEnd w:id="129"/>
    </w:p>
    <w:p w:rsidR="004A38AF" w:rsidRDefault="009178F5">
      <w:pPr>
        <w:pStyle w:val="TableCaption"/>
      </w:pPr>
      <w:bookmarkStart w:id="130" w:name="_Toc242692226"/>
      <w:r>
        <w:rPr>
          <w:b w:val="0"/>
        </w:rPr>
        <w:t>Table 12.1: Project Objective Evaluation</w:t>
      </w:r>
      <w:bookmarkEnd w:id="130"/>
    </w:p>
    <w:tbl>
      <w:tblPr>
        <w:tblStyle w:val="TableGrid"/>
        <w:tblW w:w="0" w:type="auto"/>
        <w:jc w:val="center"/>
        <w:tblLayout w:type="fixed"/>
        <w:tblLook w:val="04A0"/>
      </w:tblPr>
      <w:tblGrid>
        <w:gridCol w:w="3061"/>
        <w:gridCol w:w="1871"/>
        <w:gridCol w:w="3685"/>
      </w:tblGrid>
      <w:tr w:rsidR="004A38AF">
        <w:trPr>
          <w:cantSplit/>
          <w:tblHeader/>
          <w:jc w:val="center"/>
        </w:trPr>
        <w:tc>
          <w:tcPr>
            <w:tcW w:w="3061" w:type="dxa"/>
            <w:shd w:val="clear" w:color="auto" w:fill="14625C"/>
          </w:tcPr>
          <w:p w:rsidR="004A38AF" w:rsidRDefault="009178F5">
            <w:pPr>
              <w:spacing w:after="40" w:line="264" w:lineRule="auto"/>
              <w:jc w:val="left"/>
            </w:pPr>
            <w:r>
              <w:rPr>
                <w:b/>
                <w:color w:val="FFFFFF"/>
                <w:sz w:val="21"/>
              </w:rPr>
              <w:t>Objective</w:t>
            </w:r>
          </w:p>
        </w:tc>
        <w:tc>
          <w:tcPr>
            <w:tcW w:w="1871" w:type="dxa"/>
            <w:shd w:val="clear" w:color="auto" w:fill="14625C"/>
          </w:tcPr>
          <w:p w:rsidR="004A38AF" w:rsidRDefault="009178F5">
            <w:pPr>
              <w:spacing w:after="40" w:line="264" w:lineRule="auto"/>
              <w:jc w:val="left"/>
            </w:pPr>
            <w:r>
              <w:rPr>
                <w:b/>
                <w:color w:val="FFFFFF"/>
                <w:sz w:val="21"/>
              </w:rPr>
              <w:t>Status</w:t>
            </w:r>
          </w:p>
        </w:tc>
        <w:tc>
          <w:tcPr>
            <w:tcW w:w="3685" w:type="dxa"/>
            <w:shd w:val="clear" w:color="auto" w:fill="14625C"/>
          </w:tcPr>
          <w:p w:rsidR="004A38AF" w:rsidRDefault="009178F5">
            <w:pPr>
              <w:spacing w:after="40" w:line="264" w:lineRule="auto"/>
              <w:jc w:val="left"/>
            </w:pPr>
            <w:r>
              <w:rPr>
                <w:b/>
                <w:color w:val="FFFFFF"/>
                <w:sz w:val="21"/>
              </w:rPr>
              <w:t>Evidence</w:t>
            </w:r>
          </w:p>
        </w:tc>
      </w:tr>
      <w:tr w:rsidR="004A38AF">
        <w:trPr>
          <w:cantSplit/>
          <w:jc w:val="center"/>
        </w:trPr>
        <w:tc>
          <w:tcPr>
            <w:tcW w:w="3061" w:type="dxa"/>
          </w:tcPr>
          <w:p w:rsidR="004A38AF" w:rsidRDefault="009178F5">
            <w:pPr>
              <w:spacing w:after="40" w:line="264" w:lineRule="auto"/>
              <w:jc w:val="left"/>
            </w:pPr>
            <w:r>
              <w:rPr>
                <w:sz w:val="21"/>
              </w:rPr>
              <w:t>Reminder that is answered and visible to family</w:t>
            </w:r>
          </w:p>
        </w:tc>
        <w:tc>
          <w:tcPr>
            <w:tcW w:w="1871" w:type="dxa"/>
          </w:tcPr>
          <w:p w:rsidR="004A38AF" w:rsidRDefault="009178F5">
            <w:pPr>
              <w:spacing w:after="40" w:line="264" w:lineRule="auto"/>
              <w:jc w:val="left"/>
            </w:pPr>
            <w:r>
              <w:rPr>
                <w:sz w:val="21"/>
              </w:rPr>
              <w:t>Met in prototype</w:t>
            </w:r>
          </w:p>
        </w:tc>
        <w:tc>
          <w:tcPr>
            <w:tcW w:w="3685" w:type="dxa"/>
          </w:tcPr>
          <w:p w:rsidR="004A38AF" w:rsidRDefault="009178F5">
            <w:pPr>
              <w:spacing w:after="40" w:line="264" w:lineRule="auto"/>
              <w:jc w:val="left"/>
            </w:pPr>
            <w:r>
              <w:rPr>
                <w:sz w:val="21"/>
              </w:rPr>
              <w:t>Alarm dialog, Taken action, caregiver dose stream</w:t>
            </w:r>
          </w:p>
        </w:tc>
      </w:tr>
      <w:tr w:rsidR="004A38AF">
        <w:trPr>
          <w:cantSplit/>
          <w:jc w:val="center"/>
        </w:trPr>
        <w:tc>
          <w:tcPr>
            <w:tcW w:w="3061" w:type="dxa"/>
          </w:tcPr>
          <w:p w:rsidR="004A38AF" w:rsidRDefault="009178F5">
            <w:pPr>
              <w:spacing w:after="40" w:line="264" w:lineRule="auto"/>
              <w:jc w:val="left"/>
            </w:pPr>
            <w:r>
              <w:rPr>
                <w:sz w:val="21"/>
              </w:rPr>
              <w:t xml:space="preserve">One-tap SOS with </w:t>
            </w:r>
            <w:r>
              <w:rPr>
                <w:sz w:val="21"/>
              </w:rPr>
              <w:t>escalation</w:t>
            </w:r>
          </w:p>
        </w:tc>
        <w:tc>
          <w:tcPr>
            <w:tcW w:w="1871" w:type="dxa"/>
          </w:tcPr>
          <w:p w:rsidR="004A38AF" w:rsidRDefault="009178F5">
            <w:pPr>
              <w:spacing w:after="40" w:line="264" w:lineRule="auto"/>
              <w:jc w:val="left"/>
            </w:pPr>
            <w:r>
              <w:rPr>
                <w:sz w:val="21"/>
              </w:rPr>
              <w:t>Met in prototype</w:t>
            </w:r>
          </w:p>
        </w:tc>
        <w:tc>
          <w:tcPr>
            <w:tcW w:w="3685" w:type="dxa"/>
          </w:tcPr>
          <w:p w:rsidR="004A38AF" w:rsidRDefault="009178F5">
            <w:pPr>
              <w:spacing w:after="40" w:line="264" w:lineRule="auto"/>
              <w:jc w:val="left"/>
            </w:pPr>
            <w:r>
              <w:rPr>
                <w:sz w:val="21"/>
              </w:rPr>
              <w:t>Four-tier drill; in-app and push alerts</w:t>
            </w:r>
          </w:p>
        </w:tc>
      </w:tr>
      <w:tr w:rsidR="004A38AF">
        <w:trPr>
          <w:cantSplit/>
          <w:jc w:val="center"/>
        </w:trPr>
        <w:tc>
          <w:tcPr>
            <w:tcW w:w="3061" w:type="dxa"/>
          </w:tcPr>
          <w:p w:rsidR="004A38AF" w:rsidRDefault="009178F5">
            <w:pPr>
              <w:spacing w:after="40" w:line="264" w:lineRule="auto"/>
              <w:jc w:val="left"/>
            </w:pPr>
            <w:r>
              <w:rPr>
                <w:sz w:val="21"/>
              </w:rPr>
              <w:t>Vitals tracking</w:t>
            </w:r>
          </w:p>
        </w:tc>
        <w:tc>
          <w:tcPr>
            <w:tcW w:w="1871" w:type="dxa"/>
          </w:tcPr>
          <w:p w:rsidR="004A38AF" w:rsidRDefault="009178F5">
            <w:pPr>
              <w:spacing w:after="40" w:line="264" w:lineRule="auto"/>
              <w:jc w:val="left"/>
            </w:pPr>
            <w:r>
              <w:rPr>
                <w:sz w:val="21"/>
              </w:rPr>
              <w:t>Met</w:t>
            </w:r>
          </w:p>
        </w:tc>
        <w:tc>
          <w:tcPr>
            <w:tcW w:w="3685" w:type="dxa"/>
          </w:tcPr>
          <w:p w:rsidR="004A38AF" w:rsidRDefault="009178F5">
            <w:pPr>
              <w:spacing w:after="40" w:line="264" w:lineRule="auto"/>
              <w:jc w:val="left"/>
            </w:pPr>
            <w:r>
              <w:rPr>
                <w:sz w:val="21"/>
              </w:rPr>
              <w:t>Typed and spoken entry, charts, target ranges</w:t>
            </w:r>
          </w:p>
        </w:tc>
      </w:tr>
      <w:tr w:rsidR="004A38AF">
        <w:trPr>
          <w:cantSplit/>
          <w:jc w:val="center"/>
        </w:trPr>
        <w:tc>
          <w:tcPr>
            <w:tcW w:w="3061" w:type="dxa"/>
          </w:tcPr>
          <w:p w:rsidR="004A38AF" w:rsidRDefault="009178F5">
            <w:pPr>
              <w:spacing w:after="40" w:line="264" w:lineRule="auto"/>
              <w:jc w:val="left"/>
            </w:pPr>
            <w:r>
              <w:rPr>
                <w:sz w:val="21"/>
              </w:rPr>
              <w:t>Doctor-to-pharmacy handoff</w:t>
            </w:r>
          </w:p>
        </w:tc>
        <w:tc>
          <w:tcPr>
            <w:tcW w:w="1871" w:type="dxa"/>
          </w:tcPr>
          <w:p w:rsidR="004A38AF" w:rsidRDefault="009178F5">
            <w:pPr>
              <w:spacing w:after="40" w:line="264" w:lineRule="auto"/>
              <w:jc w:val="left"/>
            </w:pPr>
            <w:r>
              <w:rPr>
                <w:sz w:val="21"/>
              </w:rPr>
              <w:t>Met</w:t>
            </w:r>
          </w:p>
        </w:tc>
        <w:tc>
          <w:tcPr>
            <w:tcW w:w="3685" w:type="dxa"/>
          </w:tcPr>
          <w:p w:rsidR="004A38AF" w:rsidRDefault="009178F5">
            <w:pPr>
              <w:spacing w:after="40" w:line="264" w:lineRule="auto"/>
              <w:jc w:val="left"/>
            </w:pPr>
            <w:r>
              <w:rPr>
                <w:sz w:val="21"/>
              </w:rPr>
              <w:t>Seeded prescriptions appear in the pharmacy queue</w:t>
            </w:r>
          </w:p>
        </w:tc>
      </w:tr>
      <w:tr w:rsidR="004A38AF">
        <w:trPr>
          <w:cantSplit/>
          <w:jc w:val="center"/>
        </w:trPr>
        <w:tc>
          <w:tcPr>
            <w:tcW w:w="3061" w:type="dxa"/>
          </w:tcPr>
          <w:p w:rsidR="004A38AF" w:rsidRDefault="009178F5">
            <w:pPr>
              <w:spacing w:after="40" w:line="264" w:lineRule="auto"/>
              <w:jc w:val="left"/>
            </w:pPr>
            <w:r>
              <w:rPr>
                <w:sz w:val="21"/>
              </w:rPr>
              <w:t>AI companion</w:t>
            </w:r>
          </w:p>
        </w:tc>
        <w:tc>
          <w:tcPr>
            <w:tcW w:w="1871" w:type="dxa"/>
          </w:tcPr>
          <w:p w:rsidR="004A38AF" w:rsidRDefault="009178F5">
            <w:pPr>
              <w:spacing w:after="40" w:line="264" w:lineRule="auto"/>
              <w:jc w:val="left"/>
            </w:pPr>
            <w:r>
              <w:rPr>
                <w:sz w:val="21"/>
              </w:rPr>
              <w:t>Met</w:t>
            </w:r>
          </w:p>
        </w:tc>
        <w:tc>
          <w:tcPr>
            <w:tcW w:w="3685" w:type="dxa"/>
          </w:tcPr>
          <w:p w:rsidR="004A38AF" w:rsidRDefault="009178F5">
            <w:pPr>
              <w:spacing w:after="40" w:line="264" w:lineRule="auto"/>
              <w:jc w:val="left"/>
            </w:pPr>
            <w:r>
              <w:rPr>
                <w:sz w:val="21"/>
              </w:rPr>
              <w:t>Mevi with vitals cont</w:t>
            </w:r>
            <w:r>
              <w:rPr>
                <w:sz w:val="21"/>
              </w:rPr>
              <w:t>ext</w:t>
            </w:r>
          </w:p>
        </w:tc>
      </w:tr>
      <w:tr w:rsidR="004A38AF">
        <w:trPr>
          <w:cantSplit/>
          <w:jc w:val="center"/>
        </w:trPr>
        <w:tc>
          <w:tcPr>
            <w:tcW w:w="3061" w:type="dxa"/>
          </w:tcPr>
          <w:p w:rsidR="004A38AF" w:rsidRDefault="009178F5">
            <w:pPr>
              <w:spacing w:after="40" w:line="264" w:lineRule="auto"/>
              <w:jc w:val="left"/>
            </w:pPr>
            <w:r>
              <w:rPr>
                <w:sz w:val="21"/>
              </w:rPr>
              <w:t>Accessible design</w:t>
            </w:r>
          </w:p>
        </w:tc>
        <w:tc>
          <w:tcPr>
            <w:tcW w:w="1871" w:type="dxa"/>
          </w:tcPr>
          <w:p w:rsidR="004A38AF" w:rsidRDefault="009178F5">
            <w:pPr>
              <w:spacing w:after="40" w:line="264" w:lineRule="auto"/>
              <w:jc w:val="left"/>
            </w:pPr>
            <w:r>
              <w:rPr>
                <w:sz w:val="21"/>
              </w:rPr>
              <w:t>Met on automated rules</w:t>
            </w:r>
          </w:p>
        </w:tc>
        <w:tc>
          <w:tcPr>
            <w:tcW w:w="3685" w:type="dxa"/>
          </w:tcPr>
          <w:p w:rsidR="004A38AF" w:rsidRDefault="009178F5">
            <w:pPr>
              <w:spacing w:after="40" w:line="264" w:lineRule="auto"/>
              <w:jc w:val="left"/>
            </w:pPr>
            <w:r>
              <w:rPr>
                <w:sz w:val="21"/>
              </w:rPr>
              <w:t>axe: no serious violations; manual elder testing pending</w:t>
            </w:r>
          </w:p>
        </w:tc>
      </w:tr>
      <w:tr w:rsidR="004A38AF">
        <w:trPr>
          <w:cantSplit/>
          <w:jc w:val="center"/>
        </w:trPr>
        <w:tc>
          <w:tcPr>
            <w:tcW w:w="3061" w:type="dxa"/>
          </w:tcPr>
          <w:p w:rsidR="004A38AF" w:rsidRDefault="009178F5">
            <w:pPr>
              <w:spacing w:after="40" w:line="264" w:lineRule="auto"/>
              <w:jc w:val="left"/>
            </w:pPr>
            <w:r>
              <w:rPr>
                <w:sz w:val="21"/>
              </w:rPr>
              <w:t>Role-based access</w:t>
            </w:r>
          </w:p>
        </w:tc>
        <w:tc>
          <w:tcPr>
            <w:tcW w:w="1871" w:type="dxa"/>
          </w:tcPr>
          <w:p w:rsidR="004A38AF" w:rsidRDefault="009178F5">
            <w:pPr>
              <w:spacing w:after="40" w:line="264" w:lineRule="auto"/>
              <w:jc w:val="left"/>
            </w:pPr>
            <w:r>
              <w:rPr>
                <w:sz w:val="21"/>
              </w:rPr>
              <w:t>Partly met</w:t>
            </w:r>
          </w:p>
        </w:tc>
        <w:tc>
          <w:tcPr>
            <w:tcW w:w="3685" w:type="dxa"/>
          </w:tcPr>
          <w:p w:rsidR="004A38AF" w:rsidRDefault="009178F5">
            <w:pPr>
              <w:spacing w:after="40" w:line="264" w:lineRule="auto"/>
              <w:jc w:val="left"/>
            </w:pPr>
            <w:r>
              <w:rPr>
                <w:sz w:val="21"/>
              </w:rPr>
              <w:t>Role checks in place; consent and audit to be extended</w:t>
            </w:r>
          </w:p>
        </w:tc>
      </w:tr>
    </w:tbl>
    <w:p w:rsidR="004A38AF" w:rsidRDefault="004A38AF"/>
    <w:p w:rsidR="004A38AF" w:rsidRDefault="009178F5">
      <w:pPr>
        <w:pStyle w:val="Heading2"/>
      </w:pPr>
      <w:bookmarkStart w:id="131" w:name="_Toc242692185"/>
      <w:r>
        <w:t>12.3 Usability Evaluation</w:t>
      </w:r>
      <w:bookmarkEnd w:id="131"/>
    </w:p>
    <w:p w:rsidR="004A38AF" w:rsidRDefault="009178F5">
      <w:r>
        <w:t xml:space="preserve">The interface uses very large type for </w:t>
      </w:r>
      <w:r>
        <w:t>elders, a text-size control, one primary action per screen and a single colour accent. These choices follow accessibility guidance and the empathy findings. Real usability testing with older adults has not yet been done.</w:t>
      </w:r>
    </w:p>
    <w:p w:rsidR="004A38AF" w:rsidRDefault="009178F5">
      <w:pPr>
        <w:pStyle w:val="Heading2"/>
      </w:pPr>
      <w:bookmarkStart w:id="132" w:name="_Toc242692186"/>
      <w:r>
        <w:t>12.4 Performance and Reliability Ev</w:t>
      </w:r>
      <w:r>
        <w:t>aluation</w:t>
      </w:r>
      <w:bookmarkEnd w:id="132"/>
    </w:p>
    <w:p w:rsidR="004A38AF" w:rsidRDefault="009178F5">
      <w:r>
        <w:t>Escalation is driven by a back-end sweep that does not depend on any open page. In the prototype the sweep runs inside the API process, so a restart would pause it. A production system needs a durable job queue.</w:t>
      </w:r>
    </w:p>
    <w:p w:rsidR="004A38AF" w:rsidRDefault="009178F5">
      <w:pPr>
        <w:pStyle w:val="Heading2"/>
      </w:pPr>
      <w:bookmarkStart w:id="133" w:name="_Toc242692187"/>
      <w:r>
        <w:lastRenderedPageBreak/>
        <w:t>12.5 Security Evaluation</w:t>
      </w:r>
      <w:bookmarkEnd w:id="133"/>
    </w:p>
    <w:p w:rsidR="004A38AF" w:rsidRDefault="009178F5">
      <w:r>
        <w:t xml:space="preserve">Passwords </w:t>
      </w:r>
      <w:r>
        <w:t>are hashed with bcrypt and routes check tokens and roles. Before a pilot, the project needs consent management, encrypted secrets, audit trails and review against India’s Digital Personal Data Protection Act.</w:t>
      </w:r>
    </w:p>
    <w:p w:rsidR="004A38AF" w:rsidRDefault="009178F5">
      <w:pPr>
        <w:pStyle w:val="Heading2"/>
      </w:pPr>
      <w:bookmarkStart w:id="134" w:name="_Toc242692188"/>
      <w:r>
        <w:t>12.6 Advantages</w:t>
      </w:r>
      <w:bookmarkEnd w:id="134"/>
    </w:p>
    <w:p w:rsidR="004A38AF" w:rsidRDefault="009178F5">
      <w:pPr>
        <w:pStyle w:val="ListBullet"/>
      </w:pPr>
      <w:r>
        <w:t>One shared record for the whole</w:t>
      </w:r>
      <w:r>
        <w:t xml:space="preserve"> care circle.</w:t>
      </w:r>
    </w:p>
    <w:p w:rsidR="004A38AF" w:rsidRDefault="009178F5">
      <w:pPr>
        <w:pStyle w:val="ListBullet"/>
      </w:pPr>
      <w:r>
        <w:t>Safety features that do not need the elder to be able to phone anyone.</w:t>
      </w:r>
    </w:p>
    <w:p w:rsidR="004A38AF" w:rsidRDefault="009178F5">
      <w:pPr>
        <w:pStyle w:val="ListBullet"/>
      </w:pPr>
      <w:r>
        <w:t>Designed for older users and tested for accessibility.</w:t>
      </w:r>
    </w:p>
    <w:p w:rsidR="004A38AF" w:rsidRDefault="009178F5">
      <w:pPr>
        <w:pStyle w:val="ListBullet"/>
      </w:pPr>
      <w:r>
        <w:t>Runs on a laptop with no external services, and scales to a hosted database.</w:t>
      </w:r>
    </w:p>
    <w:p w:rsidR="004A38AF" w:rsidRDefault="009178F5">
      <w:pPr>
        <w:pStyle w:val="Heading2"/>
      </w:pPr>
      <w:bookmarkStart w:id="135" w:name="_Toc242692189"/>
      <w:r>
        <w:t>12.7 Limitations</w:t>
      </w:r>
      <w:bookmarkEnd w:id="135"/>
    </w:p>
    <w:p w:rsidR="004A38AF" w:rsidRDefault="009178F5">
      <w:pPr>
        <w:pStyle w:val="ListBullet"/>
      </w:pPr>
      <w:r>
        <w:t>No SMS or voice-call p</w:t>
      </w:r>
      <w:r>
        <w:t>rovider; alerts are in-app, push and Telegram.</w:t>
      </w:r>
    </w:p>
    <w:p w:rsidR="004A38AF" w:rsidRDefault="009178F5">
      <w:pPr>
        <w:pStyle w:val="ListBullet"/>
      </w:pPr>
      <w:r>
        <w:t>The hospital desk receives SOS alerts through a same-browser broadcast in the prototype, not through server push.</w:t>
      </w:r>
    </w:p>
    <w:p w:rsidR="004A38AF" w:rsidRDefault="009178F5">
      <w:pPr>
        <w:pStyle w:val="ListBullet"/>
      </w:pPr>
      <w:r>
        <w:t>Pharmacy order status changes are held in the browser only.</w:t>
      </w:r>
    </w:p>
    <w:p w:rsidR="004A38AF" w:rsidRDefault="009178F5">
      <w:pPr>
        <w:pStyle w:val="ListBullet"/>
      </w:pPr>
      <w:r>
        <w:t xml:space="preserve">The prescription scanner is a </w:t>
      </w:r>
      <w:r>
        <w:t>prototype screen without a production OCR service.</w:t>
      </w:r>
    </w:p>
    <w:p w:rsidR="004A38AF" w:rsidRDefault="009178F5">
      <w:pPr>
        <w:pStyle w:val="ListBullet"/>
      </w:pPr>
      <w:r>
        <w:t>Verified on demo data only; no real elders took part.</w:t>
      </w:r>
    </w:p>
    <w:p w:rsidR="004A38AF" w:rsidRDefault="009178F5">
      <w:pPr>
        <w:pStyle w:val="Heading2"/>
      </w:pPr>
      <w:bookmarkStart w:id="136" w:name="_Toc242692190"/>
      <w:r>
        <w:t>12.8 Overall Evaluation</w:t>
      </w:r>
      <w:bookmarkEnd w:id="136"/>
    </w:p>
    <w:p w:rsidR="004A38AF" w:rsidRDefault="009178F5">
      <w:r>
        <w:t>ElderGuard meets its prototype objectives and demonstrates a complete, connected care flow. It is a strong foundation for a pil</w:t>
      </w:r>
      <w:r>
        <w:t>ot, and the limits above define the next work.</w:t>
      </w:r>
    </w:p>
    <w:p w:rsidR="004A38AF" w:rsidRDefault="009178F5">
      <w:pPr>
        <w:pStyle w:val="ChapterLabel"/>
      </w:pPr>
      <w:r>
        <w:rPr>
          <w:b w:val="0"/>
        </w:rPr>
        <w:lastRenderedPageBreak/>
        <w:t>Chapter 13</w:t>
      </w:r>
    </w:p>
    <w:p w:rsidR="004A38AF" w:rsidRDefault="009178F5">
      <w:pPr>
        <w:pStyle w:val="Heading1"/>
      </w:pPr>
      <w:bookmarkStart w:id="137" w:name="_Toc242692191"/>
      <w:r>
        <w:t>13. Conclusion and Future Enhancements</w:t>
      </w:r>
      <w:bookmarkEnd w:id="137"/>
    </w:p>
    <w:p w:rsidR="004A38AF" w:rsidRDefault="009178F5">
      <w:pPr>
        <w:pStyle w:val="Heading2"/>
      </w:pPr>
      <w:bookmarkStart w:id="138" w:name="_Toc242692192"/>
      <w:r>
        <w:t>13.1 Conclusion</w:t>
      </w:r>
      <w:bookmarkEnd w:id="138"/>
    </w:p>
    <w:p w:rsidR="004A38AF" w:rsidRDefault="009178F5">
      <w:r>
        <w:t xml:space="preserve">ElderGuard AI shows that elder care becomes simpler and safer when the elder, family, doctor, pharmacy and hospital share one live record. The </w:t>
      </w:r>
      <w:r>
        <w:t xml:space="preserve">prototype delivers answerable medicine reminders, a one-tap SOS with tiered escalation, vitals tracking, a doctor-to-pharmacy prescription flow and an AI companion, in five portals designed for their users. It is verified by 22 automated end-to-end tests, </w:t>
      </w:r>
      <w:r>
        <w:t>an accessibility audit with no serious violations and a timed SOS drill. The work also made clear that technology alone is not enough: the next step is to learn from real elders and families.</w:t>
      </w:r>
    </w:p>
    <w:p w:rsidR="004A38AF" w:rsidRDefault="009178F5">
      <w:pPr>
        <w:pStyle w:val="Heading2"/>
      </w:pPr>
      <w:bookmarkStart w:id="139" w:name="_Toc242692193"/>
      <w:r>
        <w:t>13.2 Future Enhancements</w:t>
      </w:r>
      <w:bookmarkEnd w:id="139"/>
    </w:p>
    <w:p w:rsidR="004A38AF" w:rsidRDefault="009178F5">
      <w:pPr>
        <w:pStyle w:val="TableCaption"/>
      </w:pPr>
      <w:bookmarkStart w:id="140" w:name="_Toc242692227"/>
      <w:r>
        <w:rPr>
          <w:b w:val="0"/>
        </w:rPr>
        <w:t>Table 13.1: Roadmap</w:t>
      </w:r>
      <w:bookmarkEnd w:id="140"/>
    </w:p>
    <w:tbl>
      <w:tblPr>
        <w:tblStyle w:val="TableGrid"/>
        <w:tblW w:w="0" w:type="auto"/>
        <w:jc w:val="center"/>
        <w:tblLayout w:type="fixed"/>
        <w:tblLook w:val="04A0"/>
      </w:tblPr>
      <w:tblGrid>
        <w:gridCol w:w="1020"/>
        <w:gridCol w:w="4706"/>
        <w:gridCol w:w="2891"/>
      </w:tblGrid>
      <w:tr w:rsidR="004A38AF">
        <w:trPr>
          <w:cantSplit/>
          <w:tblHeader/>
          <w:jc w:val="center"/>
        </w:trPr>
        <w:tc>
          <w:tcPr>
            <w:tcW w:w="1020" w:type="dxa"/>
            <w:shd w:val="clear" w:color="auto" w:fill="14625C"/>
          </w:tcPr>
          <w:p w:rsidR="004A38AF" w:rsidRDefault="009178F5">
            <w:pPr>
              <w:spacing w:after="40" w:line="264" w:lineRule="auto"/>
              <w:jc w:val="left"/>
            </w:pPr>
            <w:r>
              <w:rPr>
                <w:b/>
                <w:color w:val="FFFFFF"/>
                <w:sz w:val="21"/>
              </w:rPr>
              <w:t>Phase</w:t>
            </w:r>
          </w:p>
        </w:tc>
        <w:tc>
          <w:tcPr>
            <w:tcW w:w="4706" w:type="dxa"/>
            <w:shd w:val="clear" w:color="auto" w:fill="14625C"/>
          </w:tcPr>
          <w:p w:rsidR="004A38AF" w:rsidRDefault="009178F5">
            <w:pPr>
              <w:spacing w:after="40" w:line="264" w:lineRule="auto"/>
              <w:jc w:val="left"/>
            </w:pPr>
            <w:r>
              <w:rPr>
                <w:b/>
                <w:color w:val="FFFFFF"/>
                <w:sz w:val="21"/>
              </w:rPr>
              <w:t>Enhancement</w:t>
            </w:r>
          </w:p>
        </w:tc>
        <w:tc>
          <w:tcPr>
            <w:tcW w:w="2891" w:type="dxa"/>
            <w:shd w:val="clear" w:color="auto" w:fill="14625C"/>
          </w:tcPr>
          <w:p w:rsidR="004A38AF" w:rsidRDefault="009178F5">
            <w:pPr>
              <w:spacing w:after="40" w:line="264" w:lineRule="auto"/>
              <w:jc w:val="left"/>
            </w:pPr>
            <w:r>
              <w:rPr>
                <w:b/>
                <w:color w:val="FFFFFF"/>
                <w:sz w:val="21"/>
              </w:rPr>
              <w:t>B</w:t>
            </w:r>
            <w:r>
              <w:rPr>
                <w:b/>
                <w:color w:val="FFFFFF"/>
                <w:sz w:val="21"/>
              </w:rPr>
              <w:t>enefit</w:t>
            </w:r>
          </w:p>
        </w:tc>
      </w:tr>
      <w:tr w:rsidR="004A38AF">
        <w:trPr>
          <w:cantSplit/>
          <w:jc w:val="center"/>
        </w:trPr>
        <w:tc>
          <w:tcPr>
            <w:tcW w:w="1020" w:type="dxa"/>
          </w:tcPr>
          <w:p w:rsidR="004A38AF" w:rsidRDefault="009178F5">
            <w:pPr>
              <w:spacing w:after="40" w:line="264" w:lineRule="auto"/>
              <w:jc w:val="left"/>
            </w:pPr>
            <w:r>
              <w:rPr>
                <w:sz w:val="21"/>
              </w:rPr>
              <w:t>1</w:t>
            </w:r>
          </w:p>
        </w:tc>
        <w:tc>
          <w:tcPr>
            <w:tcW w:w="4706" w:type="dxa"/>
          </w:tcPr>
          <w:p w:rsidR="004A38AF" w:rsidRDefault="009178F5">
            <w:pPr>
              <w:spacing w:after="40" w:line="264" w:lineRule="auto"/>
              <w:jc w:val="left"/>
            </w:pPr>
            <w:r>
              <w:rPr>
                <w:sz w:val="21"/>
              </w:rPr>
              <w:t>SMS and voice-call alerts with delivery receipts</w:t>
            </w:r>
          </w:p>
        </w:tc>
        <w:tc>
          <w:tcPr>
            <w:tcW w:w="2891" w:type="dxa"/>
          </w:tcPr>
          <w:p w:rsidR="004A38AF" w:rsidRDefault="009178F5">
            <w:pPr>
              <w:spacing w:after="40" w:line="264" w:lineRule="auto"/>
              <w:jc w:val="left"/>
            </w:pPr>
            <w:r>
              <w:rPr>
                <w:sz w:val="21"/>
              </w:rPr>
              <w:t>Reach people without the app</w:t>
            </w:r>
          </w:p>
        </w:tc>
      </w:tr>
      <w:tr w:rsidR="004A38AF">
        <w:trPr>
          <w:cantSplit/>
          <w:jc w:val="center"/>
        </w:trPr>
        <w:tc>
          <w:tcPr>
            <w:tcW w:w="1020" w:type="dxa"/>
          </w:tcPr>
          <w:p w:rsidR="004A38AF" w:rsidRDefault="009178F5">
            <w:pPr>
              <w:spacing w:after="40" w:line="264" w:lineRule="auto"/>
              <w:jc w:val="left"/>
            </w:pPr>
            <w:r>
              <w:rPr>
                <w:sz w:val="21"/>
              </w:rPr>
              <w:t>1</w:t>
            </w:r>
          </w:p>
        </w:tc>
        <w:tc>
          <w:tcPr>
            <w:tcW w:w="4706" w:type="dxa"/>
          </w:tcPr>
          <w:p w:rsidR="004A38AF" w:rsidRDefault="009178F5">
            <w:pPr>
              <w:spacing w:after="40" w:line="264" w:lineRule="auto"/>
              <w:jc w:val="left"/>
            </w:pPr>
            <w:r>
              <w:rPr>
                <w:sz w:val="21"/>
              </w:rPr>
              <w:t>Server push to the hospital SOS desk and a durable job queue</w:t>
            </w:r>
          </w:p>
        </w:tc>
        <w:tc>
          <w:tcPr>
            <w:tcW w:w="2891" w:type="dxa"/>
          </w:tcPr>
          <w:p w:rsidR="004A38AF" w:rsidRDefault="009178F5">
            <w:pPr>
              <w:spacing w:after="40" w:line="264" w:lineRule="auto"/>
              <w:jc w:val="left"/>
            </w:pPr>
            <w:r>
              <w:rPr>
                <w:sz w:val="21"/>
              </w:rPr>
              <w:t>Reliable escalation</w:t>
            </w:r>
          </w:p>
        </w:tc>
      </w:tr>
      <w:tr w:rsidR="004A38AF">
        <w:trPr>
          <w:cantSplit/>
          <w:jc w:val="center"/>
        </w:trPr>
        <w:tc>
          <w:tcPr>
            <w:tcW w:w="1020" w:type="dxa"/>
          </w:tcPr>
          <w:p w:rsidR="004A38AF" w:rsidRDefault="009178F5">
            <w:pPr>
              <w:spacing w:after="40" w:line="264" w:lineRule="auto"/>
              <w:jc w:val="left"/>
            </w:pPr>
            <w:r>
              <w:rPr>
                <w:sz w:val="21"/>
              </w:rPr>
              <w:t>1</w:t>
            </w:r>
          </w:p>
        </w:tc>
        <w:tc>
          <w:tcPr>
            <w:tcW w:w="4706" w:type="dxa"/>
          </w:tcPr>
          <w:p w:rsidR="004A38AF" w:rsidRDefault="009178F5">
            <w:pPr>
              <w:spacing w:after="40" w:line="264" w:lineRule="auto"/>
              <w:jc w:val="left"/>
            </w:pPr>
            <w:r>
              <w:rPr>
                <w:sz w:val="21"/>
              </w:rPr>
              <w:t>Verified doctor and hospital accounts</w:t>
            </w:r>
          </w:p>
        </w:tc>
        <w:tc>
          <w:tcPr>
            <w:tcW w:w="2891" w:type="dxa"/>
          </w:tcPr>
          <w:p w:rsidR="004A38AF" w:rsidRDefault="009178F5">
            <w:pPr>
              <w:spacing w:after="40" w:line="264" w:lineRule="auto"/>
              <w:jc w:val="left"/>
            </w:pPr>
            <w:r>
              <w:rPr>
                <w:sz w:val="21"/>
              </w:rPr>
              <w:t>Trusted prescribers</w:t>
            </w:r>
          </w:p>
        </w:tc>
      </w:tr>
      <w:tr w:rsidR="004A38AF">
        <w:trPr>
          <w:cantSplit/>
          <w:jc w:val="center"/>
        </w:trPr>
        <w:tc>
          <w:tcPr>
            <w:tcW w:w="1020" w:type="dxa"/>
          </w:tcPr>
          <w:p w:rsidR="004A38AF" w:rsidRDefault="009178F5">
            <w:pPr>
              <w:spacing w:after="40" w:line="264" w:lineRule="auto"/>
              <w:jc w:val="left"/>
            </w:pPr>
            <w:r>
              <w:rPr>
                <w:sz w:val="21"/>
              </w:rPr>
              <w:t>2</w:t>
            </w:r>
          </w:p>
        </w:tc>
        <w:tc>
          <w:tcPr>
            <w:tcW w:w="4706" w:type="dxa"/>
          </w:tcPr>
          <w:p w:rsidR="004A38AF" w:rsidRDefault="009178F5">
            <w:pPr>
              <w:spacing w:after="40" w:line="264" w:lineRule="auto"/>
              <w:jc w:val="left"/>
            </w:pPr>
            <w:r>
              <w:rPr>
                <w:sz w:val="21"/>
              </w:rPr>
              <w:t xml:space="preserve">Multilingual voice </w:t>
            </w:r>
            <w:r>
              <w:rPr>
                <w:sz w:val="21"/>
              </w:rPr>
              <w:t>assistant (Tamil, Hindi and others)</w:t>
            </w:r>
          </w:p>
        </w:tc>
        <w:tc>
          <w:tcPr>
            <w:tcW w:w="2891" w:type="dxa"/>
          </w:tcPr>
          <w:p w:rsidR="004A38AF" w:rsidRDefault="009178F5">
            <w:pPr>
              <w:spacing w:after="40" w:line="264" w:lineRule="auto"/>
              <w:jc w:val="left"/>
            </w:pPr>
            <w:r>
              <w:rPr>
                <w:sz w:val="21"/>
              </w:rPr>
              <w:t>Easier for elders</w:t>
            </w:r>
          </w:p>
        </w:tc>
      </w:tr>
      <w:tr w:rsidR="004A38AF">
        <w:trPr>
          <w:cantSplit/>
          <w:jc w:val="center"/>
        </w:trPr>
        <w:tc>
          <w:tcPr>
            <w:tcW w:w="1020" w:type="dxa"/>
          </w:tcPr>
          <w:p w:rsidR="004A38AF" w:rsidRDefault="009178F5">
            <w:pPr>
              <w:spacing w:after="40" w:line="264" w:lineRule="auto"/>
              <w:jc w:val="left"/>
            </w:pPr>
            <w:r>
              <w:rPr>
                <w:sz w:val="21"/>
              </w:rPr>
              <w:t>2</w:t>
            </w:r>
          </w:p>
        </w:tc>
        <w:tc>
          <w:tcPr>
            <w:tcW w:w="4706" w:type="dxa"/>
          </w:tcPr>
          <w:p w:rsidR="004A38AF" w:rsidRDefault="009178F5">
            <w:pPr>
              <w:spacing w:after="40" w:line="264" w:lineRule="auto"/>
              <w:jc w:val="left"/>
            </w:pPr>
            <w:r>
              <w:rPr>
                <w:sz w:val="21"/>
              </w:rPr>
              <w:t>Installable mobile app with offline mode</w:t>
            </w:r>
          </w:p>
        </w:tc>
        <w:tc>
          <w:tcPr>
            <w:tcW w:w="2891" w:type="dxa"/>
          </w:tcPr>
          <w:p w:rsidR="004A38AF" w:rsidRDefault="009178F5">
            <w:pPr>
              <w:spacing w:after="40" w:line="264" w:lineRule="auto"/>
              <w:jc w:val="left"/>
            </w:pPr>
            <w:r>
              <w:rPr>
                <w:sz w:val="21"/>
              </w:rPr>
              <w:t>Always-ready SOS</w:t>
            </w:r>
          </w:p>
        </w:tc>
      </w:tr>
      <w:tr w:rsidR="004A38AF">
        <w:trPr>
          <w:cantSplit/>
          <w:jc w:val="center"/>
        </w:trPr>
        <w:tc>
          <w:tcPr>
            <w:tcW w:w="1020" w:type="dxa"/>
          </w:tcPr>
          <w:p w:rsidR="004A38AF" w:rsidRDefault="009178F5">
            <w:pPr>
              <w:spacing w:after="40" w:line="264" w:lineRule="auto"/>
              <w:jc w:val="left"/>
            </w:pPr>
            <w:r>
              <w:rPr>
                <w:sz w:val="21"/>
              </w:rPr>
              <w:t>3</w:t>
            </w:r>
          </w:p>
        </w:tc>
        <w:tc>
          <w:tcPr>
            <w:tcW w:w="4706" w:type="dxa"/>
          </w:tcPr>
          <w:p w:rsidR="004A38AF" w:rsidRDefault="009178F5">
            <w:pPr>
              <w:spacing w:after="40" w:line="264" w:lineRule="auto"/>
              <w:jc w:val="left"/>
            </w:pPr>
            <w:r>
              <w:rPr>
                <w:sz w:val="21"/>
              </w:rPr>
              <w:t>Wearable integration and fall detection</w:t>
            </w:r>
          </w:p>
        </w:tc>
        <w:tc>
          <w:tcPr>
            <w:tcW w:w="2891" w:type="dxa"/>
          </w:tcPr>
          <w:p w:rsidR="004A38AF" w:rsidRDefault="009178F5">
            <w:pPr>
              <w:spacing w:after="40" w:line="264" w:lineRule="auto"/>
              <w:jc w:val="left"/>
            </w:pPr>
            <w:r>
              <w:rPr>
                <w:sz w:val="21"/>
              </w:rPr>
              <w:t>Automatic alerts</w:t>
            </w:r>
          </w:p>
        </w:tc>
      </w:tr>
      <w:tr w:rsidR="004A38AF">
        <w:trPr>
          <w:cantSplit/>
          <w:jc w:val="center"/>
        </w:trPr>
        <w:tc>
          <w:tcPr>
            <w:tcW w:w="1020" w:type="dxa"/>
          </w:tcPr>
          <w:p w:rsidR="004A38AF" w:rsidRDefault="009178F5">
            <w:pPr>
              <w:spacing w:after="40" w:line="264" w:lineRule="auto"/>
              <w:jc w:val="left"/>
            </w:pPr>
            <w:r>
              <w:rPr>
                <w:sz w:val="21"/>
              </w:rPr>
              <w:t>3</w:t>
            </w:r>
          </w:p>
        </w:tc>
        <w:tc>
          <w:tcPr>
            <w:tcW w:w="4706" w:type="dxa"/>
          </w:tcPr>
          <w:p w:rsidR="004A38AF" w:rsidRDefault="009178F5">
            <w:pPr>
              <w:spacing w:after="40" w:line="264" w:lineRule="auto"/>
              <w:jc w:val="left"/>
            </w:pPr>
            <w:r>
              <w:rPr>
                <w:sz w:val="21"/>
              </w:rPr>
              <w:t>ABDM and EHR integration with consent</w:t>
            </w:r>
          </w:p>
        </w:tc>
        <w:tc>
          <w:tcPr>
            <w:tcW w:w="2891" w:type="dxa"/>
          </w:tcPr>
          <w:p w:rsidR="004A38AF" w:rsidRDefault="009178F5">
            <w:pPr>
              <w:spacing w:after="40" w:line="264" w:lineRule="auto"/>
              <w:jc w:val="left"/>
            </w:pPr>
            <w:r>
              <w:rPr>
                <w:sz w:val="21"/>
              </w:rPr>
              <w:t>Continuity of records</w:t>
            </w:r>
          </w:p>
        </w:tc>
      </w:tr>
      <w:tr w:rsidR="004A38AF">
        <w:trPr>
          <w:cantSplit/>
          <w:jc w:val="center"/>
        </w:trPr>
        <w:tc>
          <w:tcPr>
            <w:tcW w:w="1020" w:type="dxa"/>
          </w:tcPr>
          <w:p w:rsidR="004A38AF" w:rsidRDefault="009178F5">
            <w:pPr>
              <w:spacing w:after="40" w:line="264" w:lineRule="auto"/>
              <w:jc w:val="left"/>
            </w:pPr>
            <w:r>
              <w:rPr>
                <w:sz w:val="21"/>
              </w:rPr>
              <w:t>Pilot</w:t>
            </w:r>
          </w:p>
        </w:tc>
        <w:tc>
          <w:tcPr>
            <w:tcW w:w="4706" w:type="dxa"/>
          </w:tcPr>
          <w:p w:rsidR="004A38AF" w:rsidRDefault="009178F5">
            <w:pPr>
              <w:spacing w:after="40" w:line="264" w:lineRule="auto"/>
              <w:jc w:val="left"/>
            </w:pPr>
            <w:r>
              <w:rPr>
                <w:sz w:val="21"/>
              </w:rPr>
              <w:t xml:space="preserve">Usability </w:t>
            </w:r>
            <w:r>
              <w:rPr>
                <w:sz w:val="21"/>
              </w:rPr>
              <w:t>sessions and a clinic or care-home pilot</w:t>
            </w:r>
          </w:p>
        </w:tc>
        <w:tc>
          <w:tcPr>
            <w:tcW w:w="2891" w:type="dxa"/>
          </w:tcPr>
          <w:p w:rsidR="004A38AF" w:rsidRDefault="009178F5">
            <w:pPr>
              <w:spacing w:after="40" w:line="264" w:lineRule="auto"/>
              <w:jc w:val="left"/>
            </w:pPr>
            <w:r>
              <w:rPr>
                <w:sz w:val="21"/>
              </w:rPr>
              <w:t>Measured impact (target: 90% or more doses on time)</w:t>
            </w:r>
          </w:p>
        </w:tc>
      </w:tr>
    </w:tbl>
    <w:p w:rsidR="004A38AF" w:rsidRDefault="004A38AF"/>
    <w:p w:rsidR="004A38AF" w:rsidRDefault="009178F5">
      <w:r>
        <w:br w:type="page"/>
      </w:r>
    </w:p>
    <w:p w:rsidR="004A38AF" w:rsidRDefault="009178F5">
      <w:pPr>
        <w:pStyle w:val="Heading1"/>
      </w:pPr>
      <w:bookmarkStart w:id="141" w:name="_Toc242692194"/>
      <w:r>
        <w:lastRenderedPageBreak/>
        <w:t>Appendix A – Results and Screenshots</w:t>
      </w:r>
      <w:bookmarkEnd w:id="141"/>
    </w:p>
    <w:p w:rsidR="004A38AF" w:rsidRDefault="009178F5">
      <w:pPr>
        <w:pStyle w:val="Heading2"/>
      </w:pPr>
      <w:bookmarkStart w:id="142" w:name="_Toc242692195"/>
      <w:r>
        <w:t>A.1 Introduction</w:t>
      </w:r>
      <w:bookmarkEnd w:id="142"/>
    </w:p>
    <w:p w:rsidR="004A38AF" w:rsidRDefault="009178F5">
      <w:r>
        <w:t>The following screens were captured from the running prototype with the seeded demo data.</w:t>
      </w:r>
    </w:p>
    <w:p w:rsidR="004A38AF" w:rsidRDefault="009178F5">
      <w:pPr>
        <w:pStyle w:val="Heading2"/>
      </w:pPr>
      <w:bookmarkStart w:id="143" w:name="_Toc242692196"/>
      <w:r>
        <w:t>A.2 Landing and</w:t>
      </w:r>
      <w:r>
        <w:t xml:space="preserve"> Sign-in</w:t>
      </w:r>
      <w:bookmarkEnd w:id="143"/>
    </w:p>
    <w:p w:rsidR="004A38AF" w:rsidRDefault="009178F5">
      <w:pPr>
        <w:keepNext/>
        <w:spacing w:before="120" w:line="240" w:lineRule="auto"/>
        <w:jc w:val="center"/>
      </w:pPr>
      <w:r>
        <w:rPr>
          <w:noProof/>
        </w:rPr>
        <w:drawing>
          <wp:inline distT="0" distB="0" distL="0" distR="0">
            <wp:extent cx="5220000" cy="3262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png"/>
                    <pic:cNvPicPr/>
                  </pic:nvPicPr>
                  <pic:blipFill>
                    <a:blip r:embed="rId11"/>
                    <a:stretch>
                      <a:fillRect/>
                    </a:stretch>
                  </pic:blipFill>
                  <pic:spPr>
                    <a:xfrm>
                      <a:off x="0" y="0"/>
                      <a:ext cx="5220000" cy="3262500"/>
                    </a:xfrm>
                    <a:prstGeom prst="rect">
                      <a:avLst/>
                    </a:prstGeom>
                  </pic:spPr>
                </pic:pic>
              </a:graphicData>
            </a:graphic>
          </wp:inline>
        </w:drawing>
      </w:r>
    </w:p>
    <w:p w:rsidR="004A38AF" w:rsidRDefault="009178F5">
      <w:pPr>
        <w:pStyle w:val="FigureCaption"/>
      </w:pPr>
      <w:bookmarkStart w:id="144" w:name="_Toc242692240"/>
      <w:r>
        <w:rPr>
          <w:b w:val="0"/>
        </w:rPr>
        <w:t>Figure A.1: Landing page</w:t>
      </w:r>
      <w:bookmarkEnd w:id="144"/>
    </w:p>
    <w:p w:rsidR="004A38AF" w:rsidRDefault="009178F5">
      <w:pPr>
        <w:keepNext/>
        <w:spacing w:before="120" w:line="240" w:lineRule="auto"/>
        <w:jc w:val="center"/>
      </w:pPr>
      <w:r>
        <w:rPr>
          <w:noProof/>
        </w:rPr>
        <w:lastRenderedPageBreak/>
        <w:drawing>
          <wp:inline distT="0" distB="0" distL="0" distR="0">
            <wp:extent cx="5220000" cy="3262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20"/>
                    <a:stretch>
                      <a:fillRect/>
                    </a:stretch>
                  </pic:blipFill>
                  <pic:spPr>
                    <a:xfrm>
                      <a:off x="0" y="0"/>
                      <a:ext cx="5220000" cy="3262500"/>
                    </a:xfrm>
                    <a:prstGeom prst="rect">
                      <a:avLst/>
                    </a:prstGeom>
                  </pic:spPr>
                </pic:pic>
              </a:graphicData>
            </a:graphic>
          </wp:inline>
        </w:drawing>
      </w:r>
    </w:p>
    <w:p w:rsidR="004A38AF" w:rsidRDefault="009178F5">
      <w:pPr>
        <w:pStyle w:val="FigureCaption"/>
      </w:pPr>
      <w:bookmarkStart w:id="145" w:name="_Toc242692241"/>
      <w:r>
        <w:rPr>
          <w:b w:val="0"/>
        </w:rPr>
        <w:t>Figure A.2: Sign-in screen</w:t>
      </w:r>
      <w:bookmarkEnd w:id="145"/>
    </w:p>
    <w:p w:rsidR="004A38AF" w:rsidRDefault="009178F5">
      <w:pPr>
        <w:pStyle w:val="Heading2"/>
      </w:pPr>
      <w:bookmarkStart w:id="146" w:name="_Toc242692197"/>
      <w:r>
        <w:t>A.3 Elder Portal</w:t>
      </w:r>
      <w:bookmarkEnd w:id="146"/>
    </w:p>
    <w:p w:rsidR="004A38AF" w:rsidRDefault="009178F5">
      <w:pPr>
        <w:keepNext/>
        <w:spacing w:before="120" w:line="240" w:lineRule="auto"/>
        <w:jc w:val="center"/>
      </w:pPr>
      <w:r>
        <w:rPr>
          <w:noProof/>
        </w:rPr>
        <w:drawing>
          <wp:inline distT="0" distB="0" distL="0" distR="0">
            <wp:extent cx="5220000" cy="3262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der-home.png"/>
                    <pic:cNvPicPr/>
                  </pic:nvPicPr>
                  <pic:blipFill>
                    <a:blip r:embed="rId18"/>
                    <a:stretch>
                      <a:fillRect/>
                    </a:stretch>
                  </pic:blipFill>
                  <pic:spPr>
                    <a:xfrm>
                      <a:off x="0" y="0"/>
                      <a:ext cx="5220000" cy="3262500"/>
                    </a:xfrm>
                    <a:prstGeom prst="rect">
                      <a:avLst/>
                    </a:prstGeom>
                  </pic:spPr>
                </pic:pic>
              </a:graphicData>
            </a:graphic>
          </wp:inline>
        </w:drawing>
      </w:r>
    </w:p>
    <w:p w:rsidR="004A38AF" w:rsidRDefault="009178F5">
      <w:pPr>
        <w:pStyle w:val="FigureCaption"/>
      </w:pPr>
      <w:bookmarkStart w:id="147" w:name="_Toc242692242"/>
      <w:r>
        <w:rPr>
          <w:b w:val="0"/>
        </w:rPr>
        <w:t>Figure A.3: Elder dashboard</w:t>
      </w:r>
      <w:bookmarkEnd w:id="147"/>
    </w:p>
    <w:p w:rsidR="004A38AF" w:rsidRDefault="009178F5">
      <w:pPr>
        <w:keepNext/>
        <w:spacing w:before="120" w:line="240" w:lineRule="auto"/>
        <w:jc w:val="center"/>
      </w:pPr>
      <w:r>
        <w:rPr>
          <w:noProof/>
        </w:rPr>
        <w:lastRenderedPageBreak/>
        <w:drawing>
          <wp:inline distT="0" distB="0" distL="0" distR="0">
            <wp:extent cx="5220000" cy="3262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der-medicines.png"/>
                    <pic:cNvPicPr/>
                  </pic:nvPicPr>
                  <pic:blipFill>
                    <a:blip r:embed="rId23"/>
                    <a:stretch>
                      <a:fillRect/>
                    </a:stretch>
                  </pic:blipFill>
                  <pic:spPr>
                    <a:xfrm>
                      <a:off x="0" y="0"/>
                      <a:ext cx="5220000" cy="3262500"/>
                    </a:xfrm>
                    <a:prstGeom prst="rect">
                      <a:avLst/>
                    </a:prstGeom>
                  </pic:spPr>
                </pic:pic>
              </a:graphicData>
            </a:graphic>
          </wp:inline>
        </w:drawing>
      </w:r>
    </w:p>
    <w:p w:rsidR="004A38AF" w:rsidRDefault="009178F5">
      <w:pPr>
        <w:pStyle w:val="FigureCaption"/>
      </w:pPr>
      <w:bookmarkStart w:id="148" w:name="_Toc242692243"/>
      <w:r>
        <w:rPr>
          <w:b w:val="0"/>
        </w:rPr>
        <w:t>Figure A.4: Elder medicines</w:t>
      </w:r>
      <w:bookmarkEnd w:id="148"/>
    </w:p>
    <w:p w:rsidR="004A38AF" w:rsidRDefault="009178F5">
      <w:pPr>
        <w:keepNext/>
        <w:spacing w:before="120" w:line="240" w:lineRule="auto"/>
        <w:jc w:val="center"/>
      </w:pPr>
      <w:r>
        <w:rPr>
          <w:noProof/>
        </w:rPr>
        <w:drawing>
          <wp:inline distT="0" distB="0" distL="0" distR="0">
            <wp:extent cx="5220000" cy="3262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der-vitals.png"/>
                    <pic:cNvPicPr/>
                  </pic:nvPicPr>
                  <pic:blipFill>
                    <a:blip r:embed="rId24"/>
                    <a:stretch>
                      <a:fillRect/>
                    </a:stretch>
                  </pic:blipFill>
                  <pic:spPr>
                    <a:xfrm>
                      <a:off x="0" y="0"/>
                      <a:ext cx="5220000" cy="3262500"/>
                    </a:xfrm>
                    <a:prstGeom prst="rect">
                      <a:avLst/>
                    </a:prstGeom>
                  </pic:spPr>
                </pic:pic>
              </a:graphicData>
            </a:graphic>
          </wp:inline>
        </w:drawing>
      </w:r>
    </w:p>
    <w:p w:rsidR="004A38AF" w:rsidRDefault="009178F5">
      <w:pPr>
        <w:pStyle w:val="FigureCaption"/>
      </w:pPr>
      <w:bookmarkStart w:id="149" w:name="_Toc242692244"/>
      <w:r>
        <w:rPr>
          <w:b w:val="0"/>
        </w:rPr>
        <w:t>Figure A.5: Elder vitals</w:t>
      </w:r>
      <w:bookmarkEnd w:id="149"/>
    </w:p>
    <w:p w:rsidR="004A38AF" w:rsidRDefault="009178F5">
      <w:pPr>
        <w:pStyle w:val="Heading2"/>
      </w:pPr>
      <w:bookmarkStart w:id="150" w:name="_Toc242692198"/>
      <w:r>
        <w:lastRenderedPageBreak/>
        <w:t>A.4 Caregiver Portal</w:t>
      </w:r>
      <w:bookmarkEnd w:id="150"/>
    </w:p>
    <w:p w:rsidR="004A38AF" w:rsidRDefault="009178F5">
      <w:pPr>
        <w:keepNext/>
        <w:spacing w:before="120" w:line="240" w:lineRule="auto"/>
        <w:jc w:val="center"/>
      </w:pPr>
      <w:r>
        <w:rPr>
          <w:noProof/>
        </w:rPr>
        <w:drawing>
          <wp:inline distT="0" distB="0" distL="0" distR="0">
            <wp:extent cx="5220000" cy="32625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giver-home.png"/>
                    <pic:cNvPicPr/>
                  </pic:nvPicPr>
                  <pic:blipFill>
                    <a:blip r:embed="rId19"/>
                    <a:stretch>
                      <a:fillRect/>
                    </a:stretch>
                  </pic:blipFill>
                  <pic:spPr>
                    <a:xfrm>
                      <a:off x="0" y="0"/>
                      <a:ext cx="5220000" cy="3262500"/>
                    </a:xfrm>
                    <a:prstGeom prst="rect">
                      <a:avLst/>
                    </a:prstGeom>
                  </pic:spPr>
                </pic:pic>
              </a:graphicData>
            </a:graphic>
          </wp:inline>
        </w:drawing>
      </w:r>
    </w:p>
    <w:p w:rsidR="004A38AF" w:rsidRDefault="009178F5">
      <w:pPr>
        <w:pStyle w:val="FigureCaption"/>
      </w:pPr>
      <w:bookmarkStart w:id="151" w:name="_Toc242692245"/>
      <w:r>
        <w:rPr>
          <w:b w:val="0"/>
        </w:rPr>
        <w:t>Figure A.6: Caregiver overview</w:t>
      </w:r>
      <w:bookmarkEnd w:id="151"/>
    </w:p>
    <w:p w:rsidR="004A38AF" w:rsidRDefault="009178F5">
      <w:pPr>
        <w:keepNext/>
        <w:spacing w:before="120" w:line="240" w:lineRule="auto"/>
        <w:jc w:val="center"/>
      </w:pPr>
      <w:r>
        <w:rPr>
          <w:noProof/>
        </w:rPr>
        <w:drawing>
          <wp:inline distT="0" distB="0" distL="0" distR="0">
            <wp:extent cx="5220000" cy="3262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giver-2.png"/>
                    <pic:cNvPicPr/>
                  </pic:nvPicPr>
                  <pic:blipFill>
                    <a:blip r:embed="rId25"/>
                    <a:stretch>
                      <a:fillRect/>
                    </a:stretch>
                  </pic:blipFill>
                  <pic:spPr>
                    <a:xfrm>
                      <a:off x="0" y="0"/>
                      <a:ext cx="5220000" cy="3262500"/>
                    </a:xfrm>
                    <a:prstGeom prst="rect">
                      <a:avLst/>
                    </a:prstGeom>
                  </pic:spPr>
                </pic:pic>
              </a:graphicData>
            </a:graphic>
          </wp:inline>
        </w:drawing>
      </w:r>
    </w:p>
    <w:p w:rsidR="004A38AF" w:rsidRDefault="009178F5">
      <w:pPr>
        <w:pStyle w:val="FigureCaption"/>
      </w:pPr>
      <w:bookmarkStart w:id="152" w:name="_Toc242692246"/>
      <w:r>
        <w:rPr>
          <w:b w:val="0"/>
        </w:rPr>
        <w:t xml:space="preserve">Figure A.7: Vitals and health </w:t>
      </w:r>
      <w:r>
        <w:rPr>
          <w:b w:val="0"/>
        </w:rPr>
        <w:t>trends</w:t>
      </w:r>
      <w:bookmarkEnd w:id="152"/>
    </w:p>
    <w:p w:rsidR="004A38AF" w:rsidRDefault="009178F5">
      <w:pPr>
        <w:pStyle w:val="Heading2"/>
      </w:pPr>
      <w:bookmarkStart w:id="153" w:name="_Toc242692199"/>
      <w:r>
        <w:lastRenderedPageBreak/>
        <w:t>A.5 Doctor Portal</w:t>
      </w:r>
      <w:bookmarkEnd w:id="153"/>
    </w:p>
    <w:p w:rsidR="004A38AF" w:rsidRDefault="009178F5">
      <w:pPr>
        <w:keepNext/>
        <w:spacing w:before="120" w:line="240" w:lineRule="auto"/>
        <w:jc w:val="center"/>
      </w:pPr>
      <w:r>
        <w:rPr>
          <w:noProof/>
        </w:rPr>
        <w:drawing>
          <wp:inline distT="0" distB="0" distL="0" distR="0">
            <wp:extent cx="5220000" cy="3262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tor-home.png"/>
                    <pic:cNvPicPr/>
                  </pic:nvPicPr>
                  <pic:blipFill>
                    <a:blip r:embed="rId26"/>
                    <a:stretch>
                      <a:fillRect/>
                    </a:stretch>
                  </pic:blipFill>
                  <pic:spPr>
                    <a:xfrm>
                      <a:off x="0" y="0"/>
                      <a:ext cx="5220000" cy="3262500"/>
                    </a:xfrm>
                    <a:prstGeom prst="rect">
                      <a:avLst/>
                    </a:prstGeom>
                  </pic:spPr>
                </pic:pic>
              </a:graphicData>
            </a:graphic>
          </wp:inline>
        </w:drawing>
      </w:r>
    </w:p>
    <w:p w:rsidR="004A38AF" w:rsidRDefault="009178F5">
      <w:pPr>
        <w:pStyle w:val="FigureCaption"/>
      </w:pPr>
      <w:bookmarkStart w:id="154" w:name="_Toc242692247"/>
      <w:r>
        <w:rPr>
          <w:b w:val="0"/>
        </w:rPr>
        <w:t>Figure A.8: Doctor dashboard</w:t>
      </w:r>
      <w:bookmarkEnd w:id="154"/>
    </w:p>
    <w:p w:rsidR="004A38AF" w:rsidRDefault="009178F5">
      <w:pPr>
        <w:keepNext/>
        <w:spacing w:before="120" w:line="240" w:lineRule="auto"/>
        <w:jc w:val="center"/>
      </w:pPr>
      <w:r>
        <w:rPr>
          <w:noProof/>
        </w:rPr>
        <w:drawing>
          <wp:inline distT="0" distB="0" distL="0" distR="0">
            <wp:extent cx="5220000" cy="3262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tor-patients.png"/>
                    <pic:cNvPicPr/>
                  </pic:nvPicPr>
                  <pic:blipFill>
                    <a:blip r:embed="rId27"/>
                    <a:stretch>
                      <a:fillRect/>
                    </a:stretch>
                  </pic:blipFill>
                  <pic:spPr>
                    <a:xfrm>
                      <a:off x="0" y="0"/>
                      <a:ext cx="5220000" cy="3262500"/>
                    </a:xfrm>
                    <a:prstGeom prst="rect">
                      <a:avLst/>
                    </a:prstGeom>
                  </pic:spPr>
                </pic:pic>
              </a:graphicData>
            </a:graphic>
          </wp:inline>
        </w:drawing>
      </w:r>
    </w:p>
    <w:p w:rsidR="004A38AF" w:rsidRDefault="009178F5">
      <w:pPr>
        <w:pStyle w:val="FigureCaption"/>
      </w:pPr>
      <w:bookmarkStart w:id="155" w:name="_Toc242692248"/>
      <w:r>
        <w:rPr>
          <w:b w:val="0"/>
        </w:rPr>
        <w:t>Figure A.9: Connected patient workspace</w:t>
      </w:r>
      <w:bookmarkEnd w:id="155"/>
    </w:p>
    <w:p w:rsidR="004A38AF" w:rsidRDefault="009178F5">
      <w:pPr>
        <w:keepNext/>
        <w:spacing w:before="120" w:line="240" w:lineRule="auto"/>
        <w:jc w:val="center"/>
      </w:pPr>
      <w:r>
        <w:rPr>
          <w:noProof/>
        </w:rPr>
        <w:lastRenderedPageBreak/>
        <w:drawing>
          <wp:inline distT="0" distB="0" distL="0" distR="0">
            <wp:extent cx="5220000" cy="32625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tor-appointments.png"/>
                    <pic:cNvPicPr/>
                  </pic:nvPicPr>
                  <pic:blipFill>
                    <a:blip r:embed="rId28"/>
                    <a:stretch>
                      <a:fillRect/>
                    </a:stretch>
                  </pic:blipFill>
                  <pic:spPr>
                    <a:xfrm>
                      <a:off x="0" y="0"/>
                      <a:ext cx="5220000" cy="3262500"/>
                    </a:xfrm>
                    <a:prstGeom prst="rect">
                      <a:avLst/>
                    </a:prstGeom>
                  </pic:spPr>
                </pic:pic>
              </a:graphicData>
            </a:graphic>
          </wp:inline>
        </w:drawing>
      </w:r>
    </w:p>
    <w:p w:rsidR="004A38AF" w:rsidRDefault="009178F5">
      <w:pPr>
        <w:pStyle w:val="FigureCaption"/>
      </w:pPr>
      <w:bookmarkStart w:id="156" w:name="_Toc242692249"/>
      <w:r>
        <w:rPr>
          <w:b w:val="0"/>
        </w:rPr>
        <w:t>Figure A.10: Appointments and telehealth desk</w:t>
      </w:r>
      <w:bookmarkEnd w:id="156"/>
    </w:p>
    <w:p w:rsidR="004A38AF" w:rsidRDefault="009178F5">
      <w:pPr>
        <w:pStyle w:val="Heading2"/>
      </w:pPr>
      <w:bookmarkStart w:id="157" w:name="_Toc242692200"/>
      <w:r>
        <w:t>A.6 Hospital Portal</w:t>
      </w:r>
      <w:bookmarkEnd w:id="157"/>
    </w:p>
    <w:p w:rsidR="004A38AF" w:rsidRDefault="009178F5">
      <w:pPr>
        <w:keepNext/>
        <w:spacing w:before="120" w:line="240" w:lineRule="auto"/>
        <w:jc w:val="center"/>
      </w:pPr>
      <w:r>
        <w:rPr>
          <w:noProof/>
        </w:rPr>
        <w:drawing>
          <wp:inline distT="0" distB="0" distL="0" distR="0">
            <wp:extent cx="5220000" cy="32625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spital-home.png"/>
                    <pic:cNvPicPr/>
                  </pic:nvPicPr>
                  <pic:blipFill>
                    <a:blip r:embed="rId29"/>
                    <a:stretch>
                      <a:fillRect/>
                    </a:stretch>
                  </pic:blipFill>
                  <pic:spPr>
                    <a:xfrm>
                      <a:off x="0" y="0"/>
                      <a:ext cx="5220000" cy="3262500"/>
                    </a:xfrm>
                    <a:prstGeom prst="rect">
                      <a:avLst/>
                    </a:prstGeom>
                  </pic:spPr>
                </pic:pic>
              </a:graphicData>
            </a:graphic>
          </wp:inline>
        </w:drawing>
      </w:r>
    </w:p>
    <w:p w:rsidR="004A38AF" w:rsidRDefault="009178F5">
      <w:pPr>
        <w:pStyle w:val="FigureCaption"/>
      </w:pPr>
      <w:bookmarkStart w:id="158" w:name="_Toc242692250"/>
      <w:r>
        <w:rPr>
          <w:b w:val="0"/>
        </w:rPr>
        <w:t>Figure A.11: Hospital operational command</w:t>
      </w:r>
      <w:bookmarkEnd w:id="158"/>
    </w:p>
    <w:p w:rsidR="004A38AF" w:rsidRDefault="009178F5">
      <w:pPr>
        <w:keepNext/>
        <w:spacing w:before="120" w:line="240" w:lineRule="auto"/>
        <w:jc w:val="center"/>
      </w:pPr>
      <w:r>
        <w:rPr>
          <w:noProof/>
        </w:rPr>
        <w:lastRenderedPageBreak/>
        <w:drawing>
          <wp:inline distT="0" distB="0" distL="0" distR="0">
            <wp:extent cx="5220000" cy="32625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spital-dispatch.png"/>
                    <pic:cNvPicPr/>
                  </pic:nvPicPr>
                  <pic:blipFill>
                    <a:blip r:embed="rId30"/>
                    <a:stretch>
                      <a:fillRect/>
                    </a:stretch>
                  </pic:blipFill>
                  <pic:spPr>
                    <a:xfrm>
                      <a:off x="0" y="0"/>
                      <a:ext cx="5220000" cy="3262500"/>
                    </a:xfrm>
                    <a:prstGeom prst="rect">
                      <a:avLst/>
                    </a:prstGeom>
                  </pic:spPr>
                </pic:pic>
              </a:graphicData>
            </a:graphic>
          </wp:inline>
        </w:drawing>
      </w:r>
    </w:p>
    <w:p w:rsidR="004A38AF" w:rsidRDefault="009178F5">
      <w:pPr>
        <w:pStyle w:val="FigureCaption"/>
      </w:pPr>
      <w:bookmarkStart w:id="159" w:name="_Toc242692251"/>
      <w:r>
        <w:rPr>
          <w:b w:val="0"/>
        </w:rPr>
        <w:t>Figure A.12: Emergency and SOS dispatch</w:t>
      </w:r>
      <w:bookmarkEnd w:id="159"/>
    </w:p>
    <w:p w:rsidR="004A38AF" w:rsidRDefault="009178F5">
      <w:pPr>
        <w:pStyle w:val="Heading2"/>
      </w:pPr>
      <w:bookmarkStart w:id="160" w:name="_Toc242692201"/>
      <w:r>
        <w:t xml:space="preserve">A.7 </w:t>
      </w:r>
      <w:r>
        <w:t>Pharmacy Portal</w:t>
      </w:r>
      <w:bookmarkEnd w:id="160"/>
    </w:p>
    <w:p w:rsidR="004A38AF" w:rsidRDefault="009178F5">
      <w:pPr>
        <w:keepNext/>
        <w:spacing w:before="120" w:line="240" w:lineRule="auto"/>
        <w:jc w:val="center"/>
      </w:pPr>
      <w:r>
        <w:rPr>
          <w:noProof/>
        </w:rPr>
        <w:drawing>
          <wp:inline distT="0" distB="0" distL="0" distR="0">
            <wp:extent cx="5220000" cy="3262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rmacy-home.png"/>
                    <pic:cNvPicPr/>
                  </pic:nvPicPr>
                  <pic:blipFill>
                    <a:blip r:embed="rId31"/>
                    <a:stretch>
                      <a:fillRect/>
                    </a:stretch>
                  </pic:blipFill>
                  <pic:spPr>
                    <a:xfrm>
                      <a:off x="0" y="0"/>
                      <a:ext cx="5220000" cy="3262500"/>
                    </a:xfrm>
                    <a:prstGeom prst="rect">
                      <a:avLst/>
                    </a:prstGeom>
                  </pic:spPr>
                </pic:pic>
              </a:graphicData>
            </a:graphic>
          </wp:inline>
        </w:drawing>
      </w:r>
    </w:p>
    <w:p w:rsidR="004A38AF" w:rsidRDefault="009178F5">
      <w:pPr>
        <w:pStyle w:val="FigureCaption"/>
      </w:pPr>
      <w:bookmarkStart w:id="161" w:name="_Toc242692252"/>
      <w:r>
        <w:rPr>
          <w:b w:val="0"/>
        </w:rPr>
        <w:t>Figure A.13: Pharmacy operations command</w:t>
      </w:r>
      <w:bookmarkEnd w:id="161"/>
    </w:p>
    <w:p w:rsidR="004A38AF" w:rsidRDefault="009178F5">
      <w:pPr>
        <w:keepNext/>
        <w:spacing w:before="120" w:line="240" w:lineRule="auto"/>
        <w:jc w:val="center"/>
      </w:pPr>
      <w:r>
        <w:rPr>
          <w:noProof/>
        </w:rPr>
        <w:lastRenderedPageBreak/>
        <w:drawing>
          <wp:inline distT="0" distB="0" distL="0" distR="0">
            <wp:extent cx="5220000" cy="32625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rmacy-orders.png"/>
                    <pic:cNvPicPr/>
                  </pic:nvPicPr>
                  <pic:blipFill>
                    <a:blip r:embed="rId21"/>
                    <a:stretch>
                      <a:fillRect/>
                    </a:stretch>
                  </pic:blipFill>
                  <pic:spPr>
                    <a:xfrm>
                      <a:off x="0" y="0"/>
                      <a:ext cx="5220000" cy="3262500"/>
                    </a:xfrm>
                    <a:prstGeom prst="rect">
                      <a:avLst/>
                    </a:prstGeom>
                  </pic:spPr>
                </pic:pic>
              </a:graphicData>
            </a:graphic>
          </wp:inline>
        </w:drawing>
      </w:r>
    </w:p>
    <w:p w:rsidR="004A38AF" w:rsidRDefault="009178F5">
      <w:pPr>
        <w:pStyle w:val="FigureCaption"/>
      </w:pPr>
      <w:bookmarkStart w:id="162" w:name="_Toc242692253"/>
      <w:r>
        <w:rPr>
          <w:b w:val="0"/>
        </w:rPr>
        <w:t>Figure A.14: Prescription orders and fulfilment</w:t>
      </w:r>
      <w:bookmarkEnd w:id="162"/>
    </w:p>
    <w:p w:rsidR="004A38AF" w:rsidRDefault="009178F5">
      <w:r>
        <w:br w:type="page"/>
      </w:r>
    </w:p>
    <w:p w:rsidR="004A38AF" w:rsidRDefault="009178F5">
      <w:pPr>
        <w:pStyle w:val="Heading1"/>
      </w:pPr>
      <w:bookmarkStart w:id="163" w:name="_Toc242692202"/>
      <w:r>
        <w:lastRenderedPageBreak/>
        <w:t>Appendix B – Core Functionality Code</w:t>
      </w:r>
      <w:bookmarkEnd w:id="163"/>
    </w:p>
    <w:p w:rsidR="004A38AF" w:rsidRDefault="009178F5">
      <w:pPr>
        <w:pStyle w:val="Heading2"/>
      </w:pPr>
      <w:bookmarkStart w:id="164" w:name="_Toc242692203"/>
      <w:r>
        <w:t>B.1 Introduction</w:t>
      </w:r>
      <w:bookmarkEnd w:id="164"/>
    </w:p>
    <w:p w:rsidR="004A38AF" w:rsidRDefault="009178F5">
      <w:r>
        <w:t xml:space="preserve">Short excerpts of the core logic are shown. The complete source is in the project </w:t>
      </w:r>
      <w:r>
        <w:t>repository.</w:t>
      </w:r>
    </w:p>
    <w:p w:rsidR="004A38AF" w:rsidRDefault="009178F5">
      <w:pPr>
        <w:pStyle w:val="Heading2"/>
      </w:pPr>
      <w:bookmarkStart w:id="165" w:name="_Toc242692204"/>
      <w:r>
        <w:t>B.2 Password hashing (backend/app/core/security.py)</w:t>
      </w:r>
      <w:bookmarkEnd w:id="165"/>
    </w:p>
    <w:p w:rsidR="004A38AF" w:rsidRDefault="009178F5">
      <w:pPr>
        <w:spacing w:after="0" w:line="240" w:lineRule="auto"/>
        <w:ind w:left="283"/>
        <w:jc w:val="left"/>
      </w:pPr>
      <w:r>
        <w:rPr>
          <w:rFonts w:ascii="Consolas" w:eastAsia="Consolas" w:hAnsi="Consolas"/>
          <w:sz w:val="18"/>
        </w:rPr>
        <w:t>def hash_password(password: str) -&gt; str:</w:t>
      </w:r>
    </w:p>
    <w:p w:rsidR="004A38AF" w:rsidRDefault="009178F5">
      <w:pPr>
        <w:spacing w:after="0" w:line="240" w:lineRule="auto"/>
        <w:ind w:left="283"/>
        <w:jc w:val="left"/>
      </w:pPr>
      <w:r>
        <w:rPr>
          <w:rFonts w:ascii="Consolas" w:eastAsia="Consolas" w:hAnsi="Consolas"/>
          <w:sz w:val="18"/>
        </w:rPr>
        <w:t xml:space="preserve">    """Hashes a plain text password using bcrypt."""</w:t>
      </w:r>
    </w:p>
    <w:p w:rsidR="004A38AF" w:rsidRDefault="009178F5">
      <w:pPr>
        <w:spacing w:after="0" w:line="240" w:lineRule="auto"/>
        <w:ind w:left="283"/>
        <w:jc w:val="left"/>
      </w:pPr>
      <w:r>
        <w:rPr>
          <w:rFonts w:ascii="Consolas" w:eastAsia="Consolas" w:hAnsi="Consolas"/>
          <w:sz w:val="18"/>
        </w:rPr>
        <w:t xml:space="preserve">    salt = bcrypt.gensalt()</w:t>
      </w:r>
    </w:p>
    <w:p w:rsidR="004A38AF" w:rsidRDefault="009178F5">
      <w:pPr>
        <w:spacing w:after="0" w:line="240" w:lineRule="auto"/>
        <w:ind w:left="283"/>
        <w:jc w:val="left"/>
      </w:pPr>
      <w:r>
        <w:rPr>
          <w:rFonts w:ascii="Consolas" w:eastAsia="Consolas" w:hAnsi="Consolas"/>
          <w:sz w:val="18"/>
        </w:rPr>
        <w:t xml:space="preserve">    return bcrypt.hashpw(password.encode("utf-8"), salt).decode("utf-8</w:t>
      </w:r>
      <w:r>
        <w:rPr>
          <w:rFonts w:ascii="Consolas" w:eastAsia="Consolas" w:hAnsi="Consolas"/>
          <w:sz w:val="18"/>
        </w:rPr>
        <w:t>")</w:t>
      </w:r>
    </w:p>
    <w:p w:rsidR="004A38AF" w:rsidRDefault="004A38AF">
      <w:pPr>
        <w:spacing w:after="80"/>
      </w:pPr>
    </w:p>
    <w:p w:rsidR="004A38AF" w:rsidRDefault="009178F5">
      <w:pPr>
        <w:pStyle w:val="Heading2"/>
      </w:pPr>
      <w:bookmarkStart w:id="166" w:name="_Toc242692205"/>
      <w:r>
        <w:t>B.3 SOS escalation sweep schedule (backend/app/emergency/scheduler.py)</w:t>
      </w:r>
      <w:bookmarkEnd w:id="166"/>
    </w:p>
    <w:p w:rsidR="004A38AF" w:rsidRDefault="009178F5">
      <w:pPr>
        <w:spacing w:after="0" w:line="240" w:lineRule="auto"/>
        <w:ind w:left="283"/>
        <w:jc w:val="left"/>
      </w:pPr>
      <w:r>
        <w:rPr>
          <w:rFonts w:ascii="Consolas" w:eastAsia="Consolas" w:hAnsi="Consolas"/>
          <w:sz w:val="18"/>
        </w:rPr>
        <w:t>emergency_scheduler.add_job(</w:t>
      </w:r>
    </w:p>
    <w:p w:rsidR="004A38AF" w:rsidRDefault="009178F5">
      <w:pPr>
        <w:spacing w:after="0" w:line="240" w:lineRule="auto"/>
        <w:ind w:left="283"/>
        <w:jc w:val="left"/>
      </w:pPr>
      <w:r>
        <w:rPr>
          <w:rFonts w:ascii="Consolas" w:eastAsia="Consolas" w:hAnsi="Consolas"/>
          <w:sz w:val="18"/>
        </w:rPr>
        <w:t xml:space="preserve">    escalation_sweep, "interval",</w:t>
      </w:r>
    </w:p>
    <w:p w:rsidR="004A38AF" w:rsidRDefault="009178F5">
      <w:pPr>
        <w:spacing w:after="0" w:line="240" w:lineRule="auto"/>
        <w:ind w:left="283"/>
        <w:jc w:val="left"/>
      </w:pPr>
      <w:r>
        <w:rPr>
          <w:rFonts w:ascii="Consolas" w:eastAsia="Consolas" w:hAnsi="Consolas"/>
          <w:sz w:val="18"/>
        </w:rPr>
        <w:t xml:space="preserve">    seconds=(5 if SOS_DEMO_SECONDS &gt; 0 else 30),</w:t>
      </w:r>
    </w:p>
    <w:p w:rsidR="004A38AF" w:rsidRDefault="009178F5">
      <w:pPr>
        <w:spacing w:after="0" w:line="240" w:lineRule="auto"/>
        <w:ind w:left="283"/>
        <w:jc w:val="left"/>
      </w:pPr>
      <w:r>
        <w:rPr>
          <w:rFonts w:ascii="Consolas" w:eastAsia="Consolas" w:hAnsi="Consolas"/>
          <w:sz w:val="18"/>
        </w:rPr>
        <w:t xml:space="preserve">    id="sos_escalation_sweep")</w:t>
      </w:r>
    </w:p>
    <w:p w:rsidR="004A38AF" w:rsidRDefault="004A38AF">
      <w:pPr>
        <w:spacing w:after="80"/>
      </w:pPr>
    </w:p>
    <w:p w:rsidR="004A38AF" w:rsidRDefault="009178F5">
      <w:pPr>
        <w:pStyle w:val="Heading2"/>
      </w:pPr>
      <w:bookmarkStart w:id="167" w:name="_Toc242692206"/>
      <w:r>
        <w:t>B.4 Medicine reminder sweeps (backend</w:t>
      </w:r>
      <w:r>
        <w:t>/app/medicines/scheduler.py)</w:t>
      </w:r>
      <w:bookmarkEnd w:id="167"/>
    </w:p>
    <w:p w:rsidR="004A38AF" w:rsidRDefault="009178F5">
      <w:pPr>
        <w:spacing w:after="0" w:line="240" w:lineRule="auto"/>
        <w:ind w:left="283"/>
        <w:jc w:val="left"/>
      </w:pPr>
      <w:r>
        <w:rPr>
          <w:rFonts w:ascii="Consolas" w:eastAsia="Consolas" w:hAnsi="Consolas"/>
          <w:sz w:val="18"/>
        </w:rPr>
        <w:t>scheduler.add_job(sweep_generate_sessions, "interval", seconds=60)</w:t>
      </w:r>
    </w:p>
    <w:p w:rsidR="004A38AF" w:rsidRDefault="009178F5">
      <w:pPr>
        <w:spacing w:after="0" w:line="240" w:lineRule="auto"/>
        <w:ind w:left="283"/>
        <w:jc w:val="left"/>
      </w:pPr>
      <w:r>
        <w:rPr>
          <w:rFonts w:ascii="Consolas" w:eastAsia="Consolas" w:hAnsi="Consolas"/>
          <w:sz w:val="18"/>
        </w:rPr>
        <w:t>scheduler.add_job(sweep_start_ringing,     "interval", seconds=15)</w:t>
      </w:r>
    </w:p>
    <w:p w:rsidR="004A38AF" w:rsidRDefault="009178F5">
      <w:pPr>
        <w:spacing w:after="0" w:line="240" w:lineRule="auto"/>
        <w:ind w:left="283"/>
        <w:jc w:val="left"/>
      </w:pPr>
      <w:r>
        <w:rPr>
          <w:rFonts w:ascii="Consolas" w:eastAsia="Consolas" w:hAnsi="Consolas"/>
          <w:sz w:val="18"/>
        </w:rPr>
        <w:t>scheduler.add_job(sweep_check_timeouts,    "interval", seconds=15)</w:t>
      </w:r>
    </w:p>
    <w:p w:rsidR="004A38AF" w:rsidRDefault="004A38AF">
      <w:pPr>
        <w:spacing w:after="80"/>
      </w:pPr>
    </w:p>
    <w:p w:rsidR="004A38AF" w:rsidRDefault="009178F5">
      <w:pPr>
        <w:pStyle w:val="Heading2"/>
      </w:pPr>
      <w:bookmarkStart w:id="168" w:name="_Toc242692207"/>
      <w:r>
        <w:t>B.5 Demo-speed SOS</w:t>
      </w:r>
      <w:bookmarkEnd w:id="168"/>
    </w:p>
    <w:p w:rsidR="004A38AF" w:rsidRDefault="009178F5">
      <w:pPr>
        <w:spacing w:after="0" w:line="240" w:lineRule="auto"/>
        <w:ind w:left="283"/>
        <w:jc w:val="left"/>
      </w:pPr>
      <w:r>
        <w:rPr>
          <w:rFonts w:ascii="Consolas" w:eastAsia="Consolas" w:hAnsi="Consolas"/>
          <w:sz w:val="18"/>
        </w:rPr>
        <w:t># root</w:t>
      </w:r>
      <w:r>
        <w:rPr>
          <w:rFonts w:ascii="Consolas" w:eastAsia="Consolas" w:hAnsi="Consolas"/>
          <w:sz w:val="18"/>
        </w:rPr>
        <w:t xml:space="preserve"> package.json</w:t>
      </w:r>
    </w:p>
    <w:p w:rsidR="004A38AF" w:rsidRDefault="009178F5">
      <w:pPr>
        <w:spacing w:after="0" w:line="240" w:lineRule="auto"/>
        <w:ind w:left="283"/>
        <w:jc w:val="left"/>
      </w:pPr>
      <w:r>
        <w:rPr>
          <w:rFonts w:ascii="Consolas" w:eastAsia="Consolas" w:hAnsi="Consolas"/>
          <w:sz w:val="18"/>
        </w:rPr>
        <w:t>"dev:demo": "set SOS_DEMO_SECONDS=15&amp;&amp; npm run dev"</w:t>
      </w:r>
    </w:p>
    <w:p w:rsidR="004A38AF" w:rsidRDefault="004A38AF">
      <w:pPr>
        <w:spacing w:after="80"/>
      </w:pPr>
    </w:p>
    <w:p w:rsidR="004A38AF" w:rsidRDefault="009178F5">
      <w:pPr>
        <w:pStyle w:val="Heading2"/>
      </w:pPr>
      <w:bookmarkStart w:id="169" w:name="_Toc242692208"/>
      <w:r>
        <w:t>B.6 Code Summary</w:t>
      </w:r>
      <w:bookmarkEnd w:id="169"/>
    </w:p>
    <w:p w:rsidR="004A38AF" w:rsidRDefault="009178F5">
      <w:r>
        <w:t>The excerpts show the separation of concerns: secure credentials, scheduled safety jobs and a configuration switch for demonstration.</w:t>
      </w:r>
    </w:p>
    <w:p w:rsidR="004A38AF" w:rsidRDefault="009178F5">
      <w:r>
        <w:br w:type="page"/>
      </w:r>
    </w:p>
    <w:p w:rsidR="004A38AF" w:rsidRDefault="009178F5">
      <w:pPr>
        <w:pStyle w:val="Heading1"/>
      </w:pPr>
      <w:bookmarkStart w:id="170" w:name="_Toc242692209"/>
      <w:r>
        <w:lastRenderedPageBreak/>
        <w:t>Project Link</w:t>
      </w:r>
      <w:bookmarkEnd w:id="170"/>
    </w:p>
    <w:p w:rsidR="004A38AF" w:rsidRDefault="009178F5">
      <w:pPr>
        <w:jc w:val="left"/>
      </w:pPr>
      <w:r>
        <w:t xml:space="preserve">Source code: </w:t>
      </w:r>
      <w:r>
        <w:t>https://github.com/Lokesh848-code/Elder_guard</w:t>
      </w:r>
    </w:p>
    <w:p w:rsidR="004A38AF" w:rsidRDefault="009178F5">
      <w:pPr>
        <w:jc w:val="left"/>
      </w:pPr>
      <w:r>
        <w:t>Run locally with the repository’s dev script: npm run dev (front end on port 5173, API on port 8000). Demo accounts are created by backend/seed_connected_demo.py.</w:t>
      </w:r>
    </w:p>
    <w:p w:rsidR="004A38AF" w:rsidRDefault="009178F5">
      <w:r>
        <w:br w:type="page"/>
      </w:r>
    </w:p>
    <w:p w:rsidR="004A38AF" w:rsidRDefault="009178F5">
      <w:pPr>
        <w:pStyle w:val="Heading1"/>
      </w:pPr>
      <w:bookmarkStart w:id="171" w:name="_Toc242692210"/>
      <w:r>
        <w:lastRenderedPageBreak/>
        <w:t>References</w:t>
      </w:r>
      <w:bookmarkEnd w:id="171"/>
    </w:p>
    <w:p w:rsidR="004A38AF" w:rsidRDefault="009178F5">
      <w:pPr>
        <w:spacing w:after="80"/>
        <w:ind w:left="510" w:hanging="510"/>
        <w:jc w:val="left"/>
      </w:pPr>
      <w:r>
        <w:t>[1] FastAPI Documentation. https:/</w:t>
      </w:r>
      <w:r>
        <w:t>/fastapi.tiangolo.com/ – used for the REST and WebSocket back end.</w:t>
      </w:r>
    </w:p>
    <w:p w:rsidR="004A38AF" w:rsidRDefault="009178F5">
      <w:pPr>
        <w:spacing w:after="80"/>
        <w:ind w:left="510" w:hanging="510"/>
        <w:jc w:val="left"/>
      </w:pPr>
      <w:r>
        <w:t>[2] React Documentation. https://react.dev/ – used for the component-based front end.</w:t>
      </w:r>
    </w:p>
    <w:p w:rsidR="004A38AF" w:rsidRDefault="009178F5">
      <w:pPr>
        <w:spacing w:after="80"/>
        <w:ind w:left="510" w:hanging="510"/>
        <w:jc w:val="left"/>
      </w:pPr>
      <w:r>
        <w:t>[3] Vite Documentation. https://vitejs.dev/ – used for the development server and build.</w:t>
      </w:r>
    </w:p>
    <w:p w:rsidR="004A38AF" w:rsidRDefault="009178F5">
      <w:pPr>
        <w:spacing w:after="80"/>
        <w:ind w:left="510" w:hanging="510"/>
        <w:jc w:val="left"/>
      </w:pPr>
      <w:r>
        <w:t>[4] Tailwind C</w:t>
      </w:r>
      <w:r>
        <w:t>SS Documentation. https://tailwindcss.com/docs – used for design tokens and styling.</w:t>
      </w:r>
    </w:p>
    <w:p w:rsidR="004A38AF" w:rsidRDefault="009178F5">
      <w:pPr>
        <w:spacing w:after="80"/>
        <w:ind w:left="510" w:hanging="510"/>
        <w:jc w:val="left"/>
      </w:pPr>
      <w:r>
        <w:t>[5] Motion (framer-motion) Documentation. https://motion.dev/ – used for interface animation.</w:t>
      </w:r>
    </w:p>
    <w:p w:rsidR="004A38AF" w:rsidRDefault="009178F5">
      <w:pPr>
        <w:spacing w:after="80"/>
        <w:ind w:left="510" w:hanging="510"/>
        <w:jc w:val="left"/>
      </w:pPr>
      <w:r>
        <w:t>[6] SQLAlchemy Documentation. https://docs.sqlalchemy.org/ – used for databas</w:t>
      </w:r>
      <w:r>
        <w:t>e access.</w:t>
      </w:r>
    </w:p>
    <w:p w:rsidR="004A38AF" w:rsidRDefault="009178F5">
      <w:pPr>
        <w:spacing w:after="80"/>
        <w:ind w:left="510" w:hanging="510"/>
        <w:jc w:val="left"/>
      </w:pPr>
      <w:r>
        <w:t>[7] APScheduler Documentation. https://apscheduler.readthedocs.io/ – used for scheduled jobs.</w:t>
      </w:r>
    </w:p>
    <w:p w:rsidR="004A38AF" w:rsidRDefault="009178F5">
      <w:pPr>
        <w:spacing w:after="80"/>
        <w:ind w:left="510" w:hanging="510"/>
        <w:jc w:val="left"/>
      </w:pPr>
      <w:r>
        <w:t>[8] Supabase Documentation. https://supabase.com/docs – hosted PostgreSQL option.</w:t>
      </w:r>
    </w:p>
    <w:p w:rsidR="004A38AF" w:rsidRDefault="009178F5">
      <w:pPr>
        <w:spacing w:after="80"/>
        <w:ind w:left="510" w:hanging="510"/>
        <w:jc w:val="left"/>
      </w:pPr>
      <w:r>
        <w:t>[9] Playwright Documentation. https://playwright.dev/ – used for end-t</w:t>
      </w:r>
      <w:r>
        <w:t>o-end testing.</w:t>
      </w:r>
    </w:p>
    <w:p w:rsidR="004A38AF" w:rsidRDefault="009178F5">
      <w:pPr>
        <w:spacing w:after="80"/>
        <w:ind w:left="510" w:hanging="510"/>
        <w:jc w:val="left"/>
      </w:pPr>
      <w:r>
        <w:t>[10] axe-core by Deque Systems. https://github.com/dequelabs/axe-core – used for automated accessibility testing.</w:t>
      </w:r>
    </w:p>
    <w:p w:rsidR="004A38AF" w:rsidRDefault="009178F5">
      <w:pPr>
        <w:spacing w:after="80"/>
        <w:ind w:left="510" w:hanging="510"/>
        <w:jc w:val="left"/>
      </w:pPr>
      <w:r>
        <w:t>[11] W3C, Web Content Accessibility Guidelines (WCAG) 2.1. https://www.w3.org/TR/WCAG21/ – accessibility criteria.</w:t>
      </w:r>
    </w:p>
    <w:p w:rsidR="004A38AF" w:rsidRDefault="009178F5">
      <w:pPr>
        <w:spacing w:after="80"/>
        <w:ind w:left="510" w:hanging="510"/>
        <w:jc w:val="left"/>
      </w:pPr>
      <w:r>
        <w:t>[12] Groq AP</w:t>
      </w:r>
      <w:r>
        <w:t>I Documentation. https://console.groq.com/docs – hosted language model for the AI companion.</w:t>
      </w:r>
    </w:p>
    <w:p w:rsidR="004A38AF" w:rsidRDefault="009178F5">
      <w:pPr>
        <w:spacing w:after="80"/>
        <w:ind w:left="510" w:hanging="510"/>
        <w:jc w:val="left"/>
      </w:pPr>
      <w:r>
        <w:t>[13] Government of India, Digital Personal Data Protection Act, 2023 – privacy considerations for health data.</w:t>
      </w:r>
    </w:p>
    <w:p w:rsidR="004A38AF" w:rsidRDefault="009178F5">
      <w:pPr>
        <w:spacing w:after="80"/>
        <w:ind w:left="510" w:hanging="510"/>
        <w:jc w:val="left"/>
      </w:pPr>
      <w:r>
        <w:t>[14] Reference reports: “Finora AI” and “MailWorm” m</w:t>
      </w:r>
      <w:r>
        <w:t>ini project reports, SNS College of Technology, 2026 – report structure and format.</w:t>
      </w:r>
    </w:p>
    <w:sectPr w:rsidR="004A38AF" w:rsidSect="00034616">
      <w:footerReference w:type="default" r:id="rId32"/>
      <w:pgSz w:w="11906" w:h="16838"/>
      <w:pgMar w:top="1417" w:right="1417" w:bottom="1417" w:left="1701"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A38AF" w:rsidRDefault="004A38AF" w:rsidP="004A38AF">
      <w:pPr>
        <w:spacing w:after="0" w:line="240" w:lineRule="auto"/>
      </w:pPr>
      <w:r>
        <w:separator/>
      </w:r>
    </w:p>
  </w:endnote>
  <w:endnote w:type="continuationSeparator" w:id="1">
    <w:p w:rsidR="004A38AF" w:rsidRDefault="004A38AF" w:rsidP="004A38A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A38AF" w:rsidRDefault="004A38AF">
    <w:pPr>
      <w:pStyle w:val="Footer"/>
      <w:jc w:val="center"/>
    </w:pPr>
    <w:r>
      <w:rPr>
        <w:sz w:val="22"/>
      </w:rPr>
      <w:fldChar w:fldCharType="begin"/>
    </w:r>
    <w:r w:rsidR="009178F5">
      <w:rPr>
        <w:sz w:val="22"/>
      </w:rPr>
      <w:instrText>PAGE</w:instrText>
    </w:r>
    <w:r>
      <w:rPr>
        <w:sz w:val="22"/>
      </w:rPr>
      <w:fldChar w:fldCharType="separate"/>
    </w:r>
    <w:r w:rsidR="009178F5">
      <w:rPr>
        <w:noProof/>
        <w:sz w:val="22"/>
      </w:rPr>
      <w:t>xii</w:t>
    </w:r>
    <w:r>
      <w:rPr>
        <w:sz w:val="22"/>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A38AF" w:rsidRDefault="004A38AF">
    <w:pPr>
      <w:pStyle w:val="Footer"/>
      <w:jc w:val="center"/>
    </w:pPr>
    <w:r>
      <w:rPr>
        <w:sz w:val="22"/>
      </w:rPr>
      <w:fldChar w:fldCharType="begin"/>
    </w:r>
    <w:r w:rsidR="009178F5">
      <w:rPr>
        <w:sz w:val="22"/>
      </w:rPr>
      <w:instrText>PAGE</w:instrText>
    </w:r>
    <w:r>
      <w:rPr>
        <w:sz w:val="22"/>
      </w:rPr>
      <w:fldChar w:fldCharType="separate"/>
    </w:r>
    <w:r w:rsidR="009178F5">
      <w:rPr>
        <w:noProof/>
        <w:sz w:val="22"/>
      </w:rPr>
      <w:t>46</w:t>
    </w:r>
    <w:r>
      <w:rPr>
        <w:sz w:val="22"/>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A38AF" w:rsidRDefault="004A38AF" w:rsidP="004A38AF">
      <w:pPr>
        <w:spacing w:after="0" w:line="240" w:lineRule="auto"/>
      </w:pPr>
      <w:r>
        <w:separator/>
      </w:r>
    </w:p>
  </w:footnote>
  <w:footnote w:type="continuationSeparator" w:id="1">
    <w:p w:rsidR="004A38AF" w:rsidRDefault="004A38AF" w:rsidP="004A38A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efaultTabStop w:val="720"/>
  <w:characterSpacingControl w:val="doNotCompress"/>
  <w:footnotePr>
    <w:footnote w:id="0"/>
    <w:footnote w:id="1"/>
  </w:footnotePr>
  <w:endnotePr>
    <w:endnote w:id="0"/>
    <w:endnote w:id="1"/>
  </w:endnotePr>
  <w:compat>
    <w:useFELayout/>
  </w:compat>
  <w:rsids>
    <w:rsidRoot w:val="00B47730"/>
    <w:rsid w:val="00034616"/>
    <w:rsid w:val="0006063C"/>
    <w:rsid w:val="0015074B"/>
    <w:rsid w:val="0029639D"/>
    <w:rsid w:val="00326F90"/>
    <w:rsid w:val="004A38AF"/>
    <w:rsid w:val="009178F5"/>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280" w:line="276" w:lineRule="auto"/>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1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Caption"/>
    <w:basedOn w:val="Normal"/>
    <w:rsid w:val="004A38AF"/>
    <w:pPr>
      <w:keepNext/>
      <w:spacing w:before="160" w:after="200" w:line="276" w:lineRule="auto"/>
      <w:jc w:val="center"/>
    </w:pPr>
    <w:rPr>
      <w:b/>
      <w:sz w:val="22"/>
    </w:rPr>
  </w:style>
  <w:style w:type="paragraph" w:customStyle="1" w:styleId="FigureCaption">
    <w:name w:val="FigureCaption"/>
    <w:basedOn w:val="Normal"/>
    <w:rsid w:val="004A38AF"/>
    <w:pPr>
      <w:spacing w:before="40" w:after="200" w:line="276" w:lineRule="auto"/>
      <w:jc w:val="center"/>
    </w:pPr>
    <w:rPr>
      <w:b/>
      <w:sz w:val="22"/>
    </w:rPr>
  </w:style>
  <w:style w:type="paragraph" w:customStyle="1" w:styleId="ChapterLabel">
    <w:name w:val="ChapterLabel"/>
    <w:basedOn w:val="Normal"/>
    <w:rsid w:val="004A38AF"/>
    <w:pPr>
      <w:keepNext/>
      <w:pageBreakBefore/>
      <w:spacing w:before="1200" w:after="80"/>
      <w:jc w:val="center"/>
    </w:pPr>
    <w:rPr>
      <w:b/>
      <w:sz w:val="28"/>
    </w:rPr>
  </w:style>
  <w:style w:type="paragraph" w:styleId="BalloonText">
    <w:name w:val="Balloon Text"/>
    <w:basedOn w:val="Normal"/>
    <w:link w:val="BalloonTextChar"/>
    <w:uiPriority w:val="99"/>
    <w:semiHidden/>
    <w:unhideWhenUsed/>
    <w:rsid w:val="009178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78F5"/>
    <w:rPr>
      <w:rFonts w:ascii="Tahoma" w:eastAsia="Times New Roman" w:hAnsi="Tahoma" w:cs="Tahoma"/>
      <w:sz w:val="16"/>
      <w:szCs w:val="16"/>
    </w:rPr>
  </w:style>
  <w:style w:type="paragraph" w:styleId="TOC1">
    <w:name w:val="toc 1"/>
    <w:basedOn w:val="Normal"/>
    <w:next w:val="Normal"/>
    <w:autoRedefine/>
    <w:uiPriority w:val="39"/>
    <w:unhideWhenUsed/>
    <w:rsid w:val="009178F5"/>
    <w:pPr>
      <w:spacing w:after="100"/>
    </w:pPr>
  </w:style>
  <w:style w:type="paragraph" w:styleId="TOC2">
    <w:name w:val="toc 2"/>
    <w:basedOn w:val="Normal"/>
    <w:next w:val="Normal"/>
    <w:autoRedefine/>
    <w:uiPriority w:val="39"/>
    <w:unhideWhenUsed/>
    <w:rsid w:val="009178F5"/>
    <w:pPr>
      <w:spacing w:after="100"/>
      <w:ind w:left="240"/>
    </w:pPr>
  </w:style>
  <w:style w:type="paragraph" w:styleId="TOC3">
    <w:name w:val="toc 3"/>
    <w:basedOn w:val="Normal"/>
    <w:next w:val="Normal"/>
    <w:autoRedefine/>
    <w:uiPriority w:val="39"/>
    <w:unhideWhenUsed/>
    <w:rsid w:val="009178F5"/>
    <w:pPr>
      <w:spacing w:after="100" w:line="276" w:lineRule="auto"/>
      <w:ind w:left="440"/>
      <w:jc w:val="left"/>
    </w:pPr>
    <w:rPr>
      <w:rFonts w:asciiTheme="minorHAnsi" w:eastAsiaTheme="minorEastAsia" w:hAnsiTheme="minorHAnsi" w:cstheme="minorBidi"/>
      <w:sz w:val="22"/>
    </w:rPr>
  </w:style>
  <w:style w:type="paragraph" w:styleId="TOC4">
    <w:name w:val="toc 4"/>
    <w:basedOn w:val="Normal"/>
    <w:next w:val="Normal"/>
    <w:autoRedefine/>
    <w:uiPriority w:val="39"/>
    <w:unhideWhenUsed/>
    <w:rsid w:val="009178F5"/>
    <w:pPr>
      <w:spacing w:after="100" w:line="276" w:lineRule="auto"/>
      <w:ind w:left="660"/>
      <w:jc w:val="left"/>
    </w:pPr>
    <w:rPr>
      <w:rFonts w:asciiTheme="minorHAnsi" w:eastAsiaTheme="minorEastAsia" w:hAnsiTheme="minorHAnsi" w:cstheme="minorBidi"/>
      <w:sz w:val="22"/>
    </w:rPr>
  </w:style>
  <w:style w:type="paragraph" w:styleId="TOC5">
    <w:name w:val="toc 5"/>
    <w:basedOn w:val="Normal"/>
    <w:next w:val="Normal"/>
    <w:autoRedefine/>
    <w:uiPriority w:val="39"/>
    <w:unhideWhenUsed/>
    <w:rsid w:val="009178F5"/>
    <w:pPr>
      <w:spacing w:after="100" w:line="276" w:lineRule="auto"/>
      <w:ind w:left="880"/>
      <w:jc w:val="left"/>
    </w:pPr>
    <w:rPr>
      <w:rFonts w:asciiTheme="minorHAnsi" w:eastAsiaTheme="minorEastAsia" w:hAnsiTheme="minorHAnsi" w:cstheme="minorBidi"/>
      <w:sz w:val="22"/>
    </w:rPr>
  </w:style>
  <w:style w:type="paragraph" w:styleId="TOC6">
    <w:name w:val="toc 6"/>
    <w:basedOn w:val="Normal"/>
    <w:next w:val="Normal"/>
    <w:autoRedefine/>
    <w:uiPriority w:val="39"/>
    <w:unhideWhenUsed/>
    <w:rsid w:val="009178F5"/>
    <w:pPr>
      <w:spacing w:after="100" w:line="276" w:lineRule="auto"/>
      <w:ind w:left="1100"/>
      <w:jc w:val="left"/>
    </w:pPr>
    <w:rPr>
      <w:rFonts w:asciiTheme="minorHAnsi" w:eastAsiaTheme="minorEastAsia" w:hAnsiTheme="minorHAnsi" w:cstheme="minorBidi"/>
      <w:sz w:val="22"/>
    </w:rPr>
  </w:style>
  <w:style w:type="paragraph" w:styleId="TOC7">
    <w:name w:val="toc 7"/>
    <w:basedOn w:val="Normal"/>
    <w:next w:val="Normal"/>
    <w:autoRedefine/>
    <w:uiPriority w:val="39"/>
    <w:unhideWhenUsed/>
    <w:rsid w:val="009178F5"/>
    <w:pPr>
      <w:spacing w:after="100" w:line="276" w:lineRule="auto"/>
      <w:ind w:left="1320"/>
      <w:jc w:val="left"/>
    </w:pPr>
    <w:rPr>
      <w:rFonts w:asciiTheme="minorHAnsi" w:eastAsiaTheme="minorEastAsia" w:hAnsiTheme="minorHAnsi" w:cstheme="minorBidi"/>
      <w:sz w:val="22"/>
    </w:rPr>
  </w:style>
  <w:style w:type="paragraph" w:styleId="TOC8">
    <w:name w:val="toc 8"/>
    <w:basedOn w:val="Normal"/>
    <w:next w:val="Normal"/>
    <w:autoRedefine/>
    <w:uiPriority w:val="39"/>
    <w:unhideWhenUsed/>
    <w:rsid w:val="009178F5"/>
    <w:pPr>
      <w:spacing w:after="100" w:line="276" w:lineRule="auto"/>
      <w:ind w:left="1540"/>
      <w:jc w:val="left"/>
    </w:pPr>
    <w:rPr>
      <w:rFonts w:asciiTheme="minorHAnsi" w:eastAsiaTheme="minorEastAsia" w:hAnsiTheme="minorHAnsi" w:cstheme="minorBidi"/>
      <w:sz w:val="22"/>
    </w:rPr>
  </w:style>
  <w:style w:type="paragraph" w:styleId="TOC9">
    <w:name w:val="toc 9"/>
    <w:basedOn w:val="Normal"/>
    <w:next w:val="Normal"/>
    <w:autoRedefine/>
    <w:uiPriority w:val="39"/>
    <w:unhideWhenUsed/>
    <w:rsid w:val="009178F5"/>
    <w:pPr>
      <w:spacing w:after="100" w:line="276" w:lineRule="auto"/>
      <w:ind w:left="1760"/>
      <w:jc w:val="left"/>
    </w:pPr>
    <w:rPr>
      <w:rFonts w:asciiTheme="minorHAnsi" w:eastAsiaTheme="minorEastAsia" w:hAnsiTheme="minorHAnsi" w:cstheme="minorBidi"/>
      <w:sz w:val="22"/>
    </w:rPr>
  </w:style>
  <w:style w:type="character" w:styleId="Hyperlink">
    <w:name w:val="Hyperlink"/>
    <w:basedOn w:val="DefaultParagraphFont"/>
    <w:uiPriority w:val="99"/>
    <w:unhideWhenUsed/>
    <w:rsid w:val="009178F5"/>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62</Pages>
  <Words>10124</Words>
  <Characters>57710</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67699</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2026-10-12T04:32:00Z</dcterms:modified>
  <cp:category/>
</cp:coreProperties>
</file>